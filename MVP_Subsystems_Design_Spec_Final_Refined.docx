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1B09" w14:textId="338F393A" w:rsidR="0019256D" w:rsidRDefault="00F3767D" w:rsidP="00FB38A6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MVP RTL </w:t>
      </w:r>
      <w:r>
        <w:rPr>
          <w:lang w:eastAsia="zh-CN"/>
        </w:rPr>
        <w:t>设计说明文档</w:t>
      </w:r>
    </w:p>
    <w:p w14:paraId="7B36F6B7" w14:textId="77777777" w:rsidR="0019256D" w:rsidRDefault="00000000" w:rsidP="00FB38A6">
      <w:r>
        <w:t>Neighbor, Candidate Generation, Control, AMVP, Merge, Top Integration &amp; Decoder Reuse Guide</w:t>
      </w:r>
    </w:p>
    <w:p w14:paraId="06A3D181" w14:textId="77777777" w:rsidR="0019256D" w:rsidRDefault="00000000" w:rsidP="00FB38A6">
      <w:r>
        <w:t>面向</w:t>
      </w:r>
      <w:r>
        <w:t xml:space="preserve"> Encoder RTL </w:t>
      </w:r>
      <w:r>
        <w:t>理解与</w:t>
      </w:r>
      <w:r>
        <w:t xml:space="preserve"> Decoder RTL </w:t>
      </w:r>
      <w:r>
        <w:t>复用设计</w:t>
      </w:r>
    </w:p>
    <w:p w14:paraId="55A901A0" w14:textId="77777777" w:rsidR="0019256D" w:rsidRDefault="0019256D" w:rsidP="00FB38A6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38A33F40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04711" w14:textId="77777777" w:rsidR="0019256D" w:rsidRPr="004F3439" w:rsidRDefault="00000000" w:rsidP="00FB38A6">
            <w:pPr>
              <w:rPr>
                <w:lang w:eastAsia="zh-CN"/>
              </w:rPr>
            </w:pPr>
            <w:r w:rsidRPr="004F3439">
              <w:t>文档目标：本文档覆盖</w:t>
            </w:r>
            <w:r w:rsidRPr="004F3439">
              <w:t xml:space="preserve"> MVP </w:t>
            </w:r>
            <w:r w:rsidRPr="004F3439">
              <w:t>模块中的</w:t>
            </w:r>
            <w:r w:rsidRPr="004F3439">
              <w:t xml:space="preserve"> Neighbor Subsystem</w:t>
            </w:r>
            <w:r w:rsidRPr="004F3439">
              <w:t>、</w:t>
            </w:r>
            <w:r w:rsidRPr="004F3439">
              <w:t>Candidate Generation Subsystem</w:t>
            </w:r>
            <w:r w:rsidRPr="004F3439">
              <w:t>、</w:t>
            </w:r>
            <w:r w:rsidRPr="004F3439">
              <w:t>Control / Dispatch Subsystem</w:t>
            </w:r>
            <w:r w:rsidRPr="004F3439">
              <w:t>、</w:t>
            </w:r>
            <w:r w:rsidRPr="004F3439">
              <w:t>AMVP Top Subsystem</w:t>
            </w:r>
            <w:r w:rsidRPr="004F3439">
              <w:t>、</w:t>
            </w:r>
            <w:r w:rsidRPr="004F3439">
              <w:t xml:space="preserve">Merge Top Subsystem </w:t>
            </w:r>
            <w:r w:rsidRPr="004F3439">
              <w:t>与</w:t>
            </w:r>
            <w:r w:rsidRPr="004F3439">
              <w:t xml:space="preserve"> MVP Top Integration</w:t>
            </w:r>
            <w:r w:rsidRPr="004F3439">
              <w:t>。</w:t>
            </w:r>
            <w:r w:rsidRPr="004F3439">
              <w:rPr>
                <w:lang w:eastAsia="zh-CN"/>
              </w:rPr>
              <w:t>目标是使未阅读完整</w:t>
            </w:r>
            <w:r w:rsidRPr="004F3439">
              <w:rPr>
                <w:lang w:eastAsia="zh-CN"/>
              </w:rPr>
              <w:t xml:space="preserve"> Encoder RTL </w:t>
            </w:r>
            <w:r w:rsidRPr="004F3439">
              <w:rPr>
                <w:lang w:eastAsia="zh-CN"/>
              </w:rPr>
              <w:t>的工程师能够理解这些子系统的模块边界、数据结构、控制</w:t>
            </w:r>
            <w:r w:rsidRPr="004F3439">
              <w:rPr>
                <w:lang w:eastAsia="zh-CN"/>
              </w:rPr>
              <w:t>/</w:t>
            </w:r>
            <w:r w:rsidRPr="004F3439">
              <w:rPr>
                <w:lang w:eastAsia="zh-CN"/>
              </w:rPr>
              <w:t>数据流、关键设计决策，并据此开始规划</w:t>
            </w:r>
            <w:r w:rsidRPr="004F3439">
              <w:rPr>
                <w:lang w:eastAsia="zh-CN"/>
              </w:rPr>
              <w:t xml:space="preserve"> Decoder </w:t>
            </w:r>
            <w:r w:rsidRPr="004F3439">
              <w:rPr>
                <w:lang w:eastAsia="zh-CN"/>
              </w:rPr>
              <w:t>侧对应</w:t>
            </w:r>
            <w:r w:rsidRPr="004F3439">
              <w:rPr>
                <w:lang w:eastAsia="zh-CN"/>
              </w:rPr>
              <w:t xml:space="preserve"> RTL</w:t>
            </w:r>
            <w:r w:rsidRPr="004F3439">
              <w:rPr>
                <w:lang w:eastAsia="zh-CN"/>
              </w:rPr>
              <w:t>。</w:t>
            </w:r>
          </w:p>
        </w:tc>
      </w:tr>
    </w:tbl>
    <w:p w14:paraId="69BE5F8D" w14:textId="49EC0288" w:rsidR="0019256D" w:rsidRDefault="00591F32" w:rsidP="00FB38A6">
      <w:pPr>
        <w:pStyle w:val="1"/>
      </w:pPr>
      <w:bookmarkStart w:id="0" w:name="_Toc234254124"/>
      <w:r>
        <w:rPr>
          <w:rFonts w:hint="eastAsia"/>
          <w:lang w:eastAsia="zh-CN"/>
        </w:rPr>
        <w:t>版本</w:t>
      </w:r>
      <w:r>
        <w:rPr>
          <w:rFonts w:ascii="Microsoft YaHei" w:hAnsi="Microsoft YaHei" w:cs="Microsoft YaHei" w:hint="eastAsia"/>
          <w:lang w:eastAsia="zh-CN"/>
        </w:rPr>
        <w:t>记录</w:t>
      </w:r>
      <w:bookmarkEnd w:id="0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048"/>
        <w:gridCol w:w="1417"/>
        <w:gridCol w:w="5143"/>
        <w:gridCol w:w="2536"/>
      </w:tblGrid>
      <w:tr w:rsidR="0019256D" w14:paraId="4C138EEE" w14:textId="77777777" w:rsidTr="009D1C33">
        <w:trPr>
          <w:jc w:val="center"/>
        </w:trPr>
        <w:tc>
          <w:tcPr>
            <w:tcW w:w="10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64943E" w14:textId="77777777" w:rsidR="0019256D" w:rsidRDefault="00000000" w:rsidP="00FB38A6">
            <w:r>
              <w:t>版本</w:t>
            </w:r>
          </w:p>
        </w:tc>
        <w:tc>
          <w:tcPr>
            <w:tcW w:w="141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97D733" w14:textId="77777777" w:rsidR="0019256D" w:rsidRDefault="00000000" w:rsidP="00FB38A6">
            <w:r>
              <w:t>日期</w:t>
            </w:r>
          </w:p>
        </w:tc>
        <w:tc>
          <w:tcPr>
            <w:tcW w:w="51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27C712" w14:textId="77777777" w:rsidR="0019256D" w:rsidRDefault="00000000" w:rsidP="00FB38A6">
            <w:r>
              <w:t>内容</w:t>
            </w:r>
          </w:p>
        </w:tc>
        <w:tc>
          <w:tcPr>
            <w:tcW w:w="2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CEE02" w14:textId="77777777" w:rsidR="0019256D" w:rsidRDefault="00000000" w:rsidP="00FB38A6">
            <w:r>
              <w:t>备注</w:t>
            </w:r>
          </w:p>
        </w:tc>
      </w:tr>
      <w:tr w:rsidR="0019256D" w14:paraId="1AF7AE17" w14:textId="77777777" w:rsidTr="009D1C33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8EADC0" w14:textId="77777777" w:rsidR="0019256D" w:rsidRDefault="00000000" w:rsidP="00FB38A6">
            <w:r>
              <w:t>v1.0</w:t>
            </w:r>
          </w:p>
        </w:tc>
        <w:tc>
          <w:tcPr>
            <w:tcW w:w="141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C66AE" w14:textId="77777777" w:rsidR="0019256D" w:rsidRDefault="00000000" w:rsidP="00FB38A6">
            <w:r>
              <w:t>2026-07-02</w:t>
            </w:r>
          </w:p>
        </w:tc>
        <w:tc>
          <w:tcPr>
            <w:tcW w:w="5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EC0970" w14:textId="3F40C83F" w:rsidR="0019256D" w:rsidRPr="009D1C33" w:rsidRDefault="009D1C33" w:rsidP="00FB38A6">
            <w:pPr>
              <w:rPr>
                <w:lang w:eastAsia="zh-CN"/>
              </w:rPr>
            </w:pPr>
            <w:r w:rsidRPr="009D1C33">
              <w:rPr>
                <w:rFonts w:hint="eastAsia"/>
                <w:lang w:eastAsia="zh-CN"/>
              </w:rPr>
              <w:t>完成</w:t>
            </w:r>
            <w:r w:rsidRPr="009D1C33">
              <w:rPr>
                <w:rFonts w:hint="eastAsia"/>
                <w:lang w:eastAsia="zh-CN"/>
              </w:rPr>
              <w:t>MVP</w:t>
            </w:r>
            <w:r w:rsidRPr="009D1C33">
              <w:rPr>
                <w:rFonts w:hint="eastAsia"/>
                <w:lang w:eastAsia="zh-CN"/>
              </w:rPr>
              <w:t>子模块的系统结构</w:t>
            </w:r>
            <w:r w:rsidRPr="009D1C33">
              <w:rPr>
                <w:rFonts w:hint="eastAsia"/>
                <w:lang w:eastAsia="zh-CN"/>
              </w:rPr>
              <w:t>spec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2DA90" w14:textId="77777777" w:rsidR="0019256D" w:rsidRPr="009D1C33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最终交付版；后续只建议根据代码确认结果做增量修订</w:t>
            </w:r>
          </w:p>
        </w:tc>
      </w:tr>
      <w:tr w:rsidR="009D1C33" w14:paraId="07F7D2E1" w14:textId="77777777" w:rsidTr="009D1C33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27FA9" w14:textId="057FE0AC" w:rsidR="009D1C33" w:rsidRDefault="009D1C33" w:rsidP="00FB38A6">
            <w:r>
              <w:rPr>
                <w:rFonts w:hint="eastAsia"/>
                <w:lang w:eastAsia="zh-CN"/>
              </w:rPr>
              <w:t>v1.1</w:t>
            </w:r>
          </w:p>
        </w:tc>
        <w:tc>
          <w:tcPr>
            <w:tcW w:w="141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085867" w14:textId="65BA3064" w:rsidR="009D1C33" w:rsidRDefault="009D1C33" w:rsidP="00FB38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2026-07-06</w:t>
            </w:r>
          </w:p>
        </w:tc>
        <w:tc>
          <w:tcPr>
            <w:tcW w:w="5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34315F" w14:textId="3039CC78" w:rsidR="009D1C33" w:rsidRDefault="009D1C33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完成收尾整理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并更新目录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56EE11" w14:textId="35172FE8" w:rsidR="009D1C33" w:rsidRDefault="009D1C33" w:rsidP="00FB38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对部分数据流图标做了修缮</w:t>
            </w:r>
          </w:p>
        </w:tc>
      </w:tr>
    </w:tbl>
    <w:p w14:paraId="3577F8C9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568FFD4D" w14:textId="1166A8E9" w:rsidR="0019256D" w:rsidRDefault="004F3439" w:rsidP="00FB38A6">
      <w:pPr>
        <w:pStyle w:val="1"/>
        <w:rPr>
          <w:lang w:eastAsia="zh-CN"/>
        </w:rPr>
      </w:pPr>
      <w:bookmarkStart w:id="1" w:name="_Toc234254125"/>
      <w:r>
        <w:rPr>
          <w:rFonts w:hint="eastAsia"/>
          <w:lang w:eastAsia="zh-CN"/>
        </w:rPr>
        <w:lastRenderedPageBreak/>
        <w:t>目</w:t>
      </w:r>
      <w:r>
        <w:rPr>
          <w:rFonts w:ascii="Microsoft YaHei" w:hAnsi="Microsoft YaHei" w:cs="Microsoft YaHei" w:hint="eastAsia"/>
          <w:lang w:eastAsia="zh-CN"/>
        </w:rPr>
        <w:t>录</w:t>
      </w:r>
      <w:bookmarkEnd w:id="1"/>
    </w:p>
    <w:sdt>
      <w:sdtPr>
        <w:rPr>
          <w:rFonts w:ascii="Calibri" w:hAnsi="Calibri" w:cstheme="minorBidi"/>
          <w:b w:val="0"/>
          <w:bCs w:val="0"/>
          <w:color w:val="auto"/>
          <w:sz w:val="20"/>
          <w:szCs w:val="22"/>
          <w:lang w:val="zh-CN" w:eastAsia="zh-CN"/>
        </w:rPr>
        <w:id w:val="605165452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0377FC52" w14:textId="7D91A782" w:rsidR="004F3439" w:rsidRDefault="004F3439" w:rsidP="00FB38A6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Microsoft YaHei" w:hAnsi="Microsoft YaHei" w:cs="Microsoft YaHei" w:hint="eastAsia"/>
              <w:lang w:val="zh-CN" w:eastAsia="zh-CN"/>
            </w:rPr>
            <w:t>录</w:t>
          </w:r>
        </w:p>
        <w:p w14:paraId="75C5AA65" w14:textId="2C43CB2D" w:rsidR="00772FB3" w:rsidRDefault="004F3439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54124" w:history="1">
            <w:r w:rsidR="00772FB3" w:rsidRPr="006607D8">
              <w:rPr>
                <w:rStyle w:val="aff9"/>
                <w:rFonts w:hint="eastAsia"/>
                <w:noProof/>
                <w:lang w:eastAsia="zh-CN"/>
              </w:rPr>
              <w:t>版本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  <w:lang w:eastAsia="zh-CN"/>
              </w:rPr>
              <w:t>记录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26C965" w14:textId="58874EC3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5" w:history="1">
            <w:r w:rsidR="00772FB3" w:rsidRPr="006607D8">
              <w:rPr>
                <w:rStyle w:val="aff9"/>
                <w:rFonts w:hint="eastAsia"/>
                <w:noProof/>
                <w:lang w:eastAsia="zh-CN"/>
              </w:rPr>
              <w:t>目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  <w:lang w:eastAsia="zh-CN"/>
              </w:rPr>
              <w:t>录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90653" w14:textId="0DB0508C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6" w:history="1">
            <w:r w:rsidR="00772FB3" w:rsidRPr="006607D8">
              <w:rPr>
                <w:rStyle w:val="aff9"/>
                <w:rFonts w:hint="eastAsia"/>
                <w:noProof/>
              </w:rPr>
              <w:t>1. Neighbor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487CE" w14:textId="39CC289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7" w:history="1">
            <w:r w:rsidR="00772FB3" w:rsidRPr="006607D8">
              <w:rPr>
                <w:rStyle w:val="aff9"/>
                <w:rFonts w:hint="eastAsia"/>
                <w:noProof/>
              </w:rPr>
              <w:t xml:space="preserve">1.1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范围与</w:t>
            </w:r>
            <w:r w:rsidR="00772FB3" w:rsidRPr="006607D8">
              <w:rPr>
                <w:rStyle w:val="aff9"/>
                <w:rFonts w:hint="eastAsia"/>
                <w:noProof/>
              </w:rPr>
              <w:t>阅读方式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AA1A9" w14:textId="3E618C8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8" w:history="1">
            <w:r w:rsidR="00772FB3" w:rsidRPr="006607D8">
              <w:rPr>
                <w:rStyle w:val="aff9"/>
                <w:rFonts w:hint="eastAsia"/>
                <w:noProof/>
              </w:rPr>
              <w:t xml:space="preserve">1.2 </w:t>
            </w:r>
            <w:r w:rsidR="00772FB3" w:rsidRPr="006607D8">
              <w:rPr>
                <w:rStyle w:val="aff9"/>
                <w:rFonts w:hint="eastAsia"/>
                <w:noProof/>
              </w:rPr>
              <w:t>模块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定</w:t>
            </w:r>
            <w:r w:rsidR="00772FB3" w:rsidRPr="006607D8">
              <w:rPr>
                <w:rStyle w:val="aff9"/>
                <w:rFonts w:hint="eastAsia"/>
                <w:noProof/>
              </w:rPr>
              <w:t>位与交互关系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8903C" w14:textId="04FFFAA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9" w:history="1">
            <w:r w:rsidR="00772FB3" w:rsidRPr="006607D8">
              <w:rPr>
                <w:rStyle w:val="aff9"/>
                <w:rFonts w:hint="eastAsia"/>
                <w:noProof/>
              </w:rPr>
              <w:t xml:space="preserve">1.3 Neighbor Subsystem </w:t>
            </w:r>
            <w:r w:rsidR="00772FB3" w:rsidRPr="006607D8">
              <w:rPr>
                <w:rStyle w:val="aff9"/>
                <w:rFonts w:hint="eastAsia"/>
                <w:noProof/>
              </w:rPr>
              <w:t>总体职责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21E59" w14:textId="371CA61F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0" w:history="1">
            <w:r w:rsidR="00772FB3" w:rsidRPr="006607D8">
              <w:rPr>
                <w:rStyle w:val="aff9"/>
                <w:rFonts w:hint="eastAsia"/>
                <w:noProof/>
              </w:rPr>
              <w:t xml:space="preserve">1.4 </w:t>
            </w:r>
            <w:r w:rsidR="00772FB3" w:rsidRPr="006607D8">
              <w:rPr>
                <w:rStyle w:val="aff9"/>
                <w:rFonts w:hint="eastAsia"/>
                <w:noProof/>
              </w:rPr>
              <w:t>数据模型与字段定义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2F9ED" w14:textId="079E85FE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1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1.4.1 Spatial Neighbor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数据格式</w:t>
            </w:r>
            <w:r w:rsidR="00772FB3" w:rsidRPr="006607D8">
              <w:rPr>
                <w:rStyle w:val="aff9"/>
                <w:rFonts w:hint="eastAsia"/>
                <w:noProof/>
              </w:rPr>
              <w:t>：</w:t>
            </w:r>
            <w:r w:rsidR="00772FB3" w:rsidRPr="006607D8">
              <w:rPr>
                <w:rStyle w:val="aff9"/>
                <w:rFonts w:hint="eastAsia"/>
                <w:noProof/>
              </w:rPr>
              <w:t>34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AB86A" w14:textId="677FF715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2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1.4.2 Colocated Neighbor </w:t>
            </w:r>
            <w:r w:rsidR="00772FB3" w:rsidRPr="006607D8">
              <w:rPr>
                <w:rStyle w:val="aff9"/>
                <w:rFonts w:hint="eastAsia"/>
                <w:noProof/>
              </w:rPr>
              <w:t>数据格式：</w:t>
            </w:r>
            <w:r w:rsidR="00772FB3" w:rsidRPr="006607D8">
              <w:rPr>
                <w:rStyle w:val="aff9"/>
                <w:rFonts w:hint="eastAsia"/>
                <w:noProof/>
              </w:rPr>
              <w:t>42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180A4" w14:textId="6C0CA568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3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1.4.3 RefList </w:t>
            </w:r>
            <w:r w:rsidR="00772FB3" w:rsidRPr="006607D8">
              <w:rPr>
                <w:rStyle w:val="aff9"/>
                <w:rFonts w:hint="eastAsia"/>
                <w:noProof/>
              </w:rPr>
              <w:t>数据格式：</w:t>
            </w:r>
            <w:r w:rsidR="00772FB3" w:rsidRPr="006607D8">
              <w:rPr>
                <w:rStyle w:val="aff9"/>
                <w:rFonts w:hint="eastAsia"/>
                <w:noProof/>
              </w:rPr>
              <w:t>33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0F97B" w14:textId="09ABE909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4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1.4.4 CU Command </w:t>
            </w:r>
            <w:r w:rsidR="00772FB3" w:rsidRPr="006607D8">
              <w:rPr>
                <w:rStyle w:val="aff9"/>
                <w:rFonts w:hint="eastAsia"/>
                <w:noProof/>
              </w:rPr>
              <w:t>数据格式：</w:t>
            </w:r>
            <w:r w:rsidR="00772FB3" w:rsidRPr="006607D8">
              <w:rPr>
                <w:rStyle w:val="aff9"/>
                <w:rFonts w:hint="eastAsia"/>
                <w:noProof/>
              </w:rPr>
              <w:t>14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FBEB8" w14:textId="49DDB3C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5" w:history="1">
            <w:r w:rsidR="00772FB3" w:rsidRPr="006607D8">
              <w:rPr>
                <w:rStyle w:val="aff9"/>
                <w:rFonts w:hint="eastAsia"/>
                <w:noProof/>
              </w:rPr>
              <w:t xml:space="preserve">1.5 </w:t>
            </w:r>
            <w:r w:rsidR="00772FB3" w:rsidRPr="006607D8">
              <w:rPr>
                <w:rStyle w:val="aff9"/>
                <w:rFonts w:ascii="SimSun" w:hAnsi="SimSun" w:hint="eastAsia"/>
                <w:noProof/>
              </w:rPr>
              <w:t>子模</w:t>
            </w:r>
            <w:r w:rsidR="00772FB3" w:rsidRPr="006607D8">
              <w:rPr>
                <w:rStyle w:val="aff9"/>
                <w:rFonts w:hint="eastAsia"/>
                <w:noProof/>
              </w:rPr>
              <w:t>块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架构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48D49" w14:textId="7AD5183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6" w:history="1">
            <w:r w:rsidR="00772FB3" w:rsidRPr="006607D8">
              <w:rPr>
                <w:rStyle w:val="aff9"/>
                <w:rFonts w:hint="eastAsia"/>
                <w:noProof/>
              </w:rPr>
              <w:t xml:space="preserve">1.6 </w:t>
            </w:r>
            <w:r w:rsidR="00772FB3" w:rsidRPr="006607D8">
              <w:rPr>
                <w:rStyle w:val="aff9"/>
                <w:rFonts w:ascii="SimSun" w:hAnsi="SimSun" w:hint="eastAsia"/>
                <w:noProof/>
              </w:rPr>
              <w:t>控制流与</w:t>
            </w:r>
            <w:r w:rsidR="00772FB3" w:rsidRPr="006607D8">
              <w:rPr>
                <w:rStyle w:val="aff9"/>
                <w:rFonts w:hint="eastAsia"/>
                <w:noProof/>
              </w:rPr>
              <w:t>时序行为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CE77D" w14:textId="147DB7C2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7" w:history="1">
            <w:r w:rsidR="00772FB3" w:rsidRPr="006607D8">
              <w:rPr>
                <w:rStyle w:val="aff9"/>
                <w:rFonts w:hint="eastAsia"/>
                <w:noProof/>
              </w:rPr>
              <w:t xml:space="preserve">1.6.1 vc_mvp_get_neib 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</w:rPr>
              <w:t>总</w:t>
            </w:r>
            <w:r w:rsidR="00772FB3" w:rsidRPr="006607D8">
              <w:rPr>
                <w:rStyle w:val="aff9"/>
                <w:rFonts w:hint="eastAsia"/>
                <w:noProof/>
              </w:rPr>
              <w:t>体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FSM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96235" w14:textId="38A77D36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8" w:history="1">
            <w:r w:rsidR="00772FB3" w:rsidRPr="006607D8">
              <w:rPr>
                <w:rStyle w:val="aff9"/>
                <w:rFonts w:hint="eastAsia"/>
                <w:noProof/>
              </w:rPr>
              <w:t>1.6.2 vc_mvp_rd_mem FSM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93CC8" w14:textId="2E84466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9" w:history="1">
            <w:r w:rsidR="00772FB3" w:rsidRPr="006607D8">
              <w:rPr>
                <w:rStyle w:val="aff9"/>
                <w:rFonts w:hint="eastAsia"/>
                <w:noProof/>
              </w:rPr>
              <w:t xml:space="preserve">1.7 A/B/Colocated/RefList </w:t>
            </w:r>
            <w:r w:rsidR="00772FB3" w:rsidRPr="006607D8">
              <w:rPr>
                <w:rStyle w:val="aff9"/>
                <w:rFonts w:hint="eastAsia"/>
                <w:noProof/>
              </w:rPr>
              <w:t>读取机制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DA0F9" w14:textId="7F9F4E13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0" w:history="1">
            <w:r w:rsidR="00772FB3" w:rsidRPr="006607D8">
              <w:rPr>
                <w:rStyle w:val="aff9"/>
                <w:rFonts w:hint="eastAsia"/>
                <w:noProof/>
              </w:rPr>
              <w:t xml:space="preserve">1.7.1 B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方向</w:t>
            </w:r>
            <w:r w:rsidR="00772FB3" w:rsidRPr="006607D8">
              <w:rPr>
                <w:rStyle w:val="aff9"/>
                <w:rFonts w:hint="eastAsia"/>
                <w:noProof/>
              </w:rPr>
              <w:t>Neighbor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51B8A" w14:textId="15EA8045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1" w:history="1">
            <w:r w:rsidR="00772FB3" w:rsidRPr="006607D8">
              <w:rPr>
                <w:rStyle w:val="aff9"/>
                <w:rFonts w:hint="eastAsia"/>
                <w:noProof/>
              </w:rPr>
              <w:t xml:space="preserve">1.7.2 A </w:t>
            </w:r>
            <w:r w:rsidR="00772FB3" w:rsidRPr="006607D8">
              <w:rPr>
                <w:rStyle w:val="aff9"/>
                <w:rFonts w:hint="eastAsia"/>
                <w:noProof/>
              </w:rPr>
              <w:t>方向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Neighbor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E67FA" w14:textId="7CA956FD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2" w:history="1">
            <w:r w:rsidR="00772FB3" w:rsidRPr="006607D8">
              <w:rPr>
                <w:rStyle w:val="aff9"/>
                <w:rFonts w:hint="eastAsia"/>
                <w:noProof/>
              </w:rPr>
              <w:t>1.7.3 Colocated Neighbor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7E2C5" w14:textId="0108B331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3" w:history="1">
            <w:r w:rsidR="00772FB3" w:rsidRPr="006607D8">
              <w:rPr>
                <w:rStyle w:val="aff9"/>
                <w:rFonts w:hint="eastAsia"/>
                <w:noProof/>
              </w:rPr>
              <w:t xml:space="preserve">1.7.4 RefList 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</w:rPr>
              <w:t>读</w:t>
            </w:r>
            <w:r w:rsidR="00772FB3" w:rsidRPr="006607D8">
              <w:rPr>
                <w:rStyle w:val="aff9"/>
                <w:rFonts w:hint="eastAsia"/>
                <w:noProof/>
              </w:rPr>
              <w:t>取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39090" w14:textId="3953720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4" w:history="1">
            <w:r w:rsidR="00772FB3" w:rsidRPr="006607D8">
              <w:rPr>
                <w:rStyle w:val="aff9"/>
                <w:rFonts w:hint="eastAsia"/>
                <w:noProof/>
              </w:rPr>
              <w:t xml:space="preserve">1.8 AVC Mode </w:t>
            </w:r>
            <w:r w:rsidR="00772FB3" w:rsidRPr="006607D8">
              <w:rPr>
                <w:rStyle w:val="aff9"/>
                <w:rFonts w:hint="eastAsia"/>
                <w:noProof/>
              </w:rPr>
              <w:t>对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Neighbor </w:t>
            </w:r>
            <w:r w:rsidR="00772FB3" w:rsidRPr="006607D8">
              <w:rPr>
                <w:rStyle w:val="aff9"/>
                <w:rFonts w:hint="eastAsia"/>
                <w:noProof/>
              </w:rPr>
              <w:t>选择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的影响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D947D" w14:textId="4A98856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5" w:history="1">
            <w:r w:rsidR="00772FB3" w:rsidRPr="006607D8">
              <w:rPr>
                <w:rStyle w:val="aff9"/>
                <w:rFonts w:hint="eastAsia"/>
                <w:noProof/>
              </w:rPr>
              <w:t xml:space="preserve">1.9 Current CU Update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>Neighbor Cache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677BE" w14:textId="42056749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6" w:history="1">
            <w:r w:rsidR="00772FB3" w:rsidRPr="006607D8">
              <w:rPr>
                <w:rStyle w:val="aff9"/>
                <w:rFonts w:hint="eastAsia"/>
                <w:noProof/>
              </w:rPr>
              <w:t xml:space="preserve">1.10 Decoder RTL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复用建议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CA949" w14:textId="3261F556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7" w:history="1">
            <w:r w:rsidR="00772FB3" w:rsidRPr="006607D8">
              <w:rPr>
                <w:rStyle w:val="aff9"/>
                <w:rFonts w:hint="eastAsia"/>
                <w:noProof/>
              </w:rPr>
              <w:t xml:space="preserve">1.10.1 Decoder 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</w:rPr>
              <w:t>侧</w:t>
            </w:r>
            <w:r w:rsidR="00772FB3" w:rsidRPr="006607D8">
              <w:rPr>
                <w:rStyle w:val="aff9"/>
                <w:rFonts w:hint="eastAsia"/>
                <w:noProof/>
              </w:rPr>
              <w:t>建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</w:rPr>
              <w:t>议</w:t>
            </w:r>
            <w:r w:rsidR="00772FB3" w:rsidRPr="006607D8">
              <w:rPr>
                <w:rStyle w:val="aff9"/>
                <w:rFonts w:hint="eastAsia"/>
                <w:noProof/>
              </w:rPr>
              <w:t>接口替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</w:rPr>
              <w:t>换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739B3" w14:textId="66A29379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8" w:history="1">
            <w:r w:rsidR="00772FB3" w:rsidRPr="006607D8">
              <w:rPr>
                <w:rStyle w:val="aff9"/>
                <w:rFonts w:hint="eastAsia"/>
                <w:noProof/>
              </w:rPr>
              <w:t xml:space="preserve">1.11 Open Questions / </w:t>
            </w:r>
            <w:r w:rsidR="00772FB3" w:rsidRPr="006607D8">
              <w:rPr>
                <w:rStyle w:val="aff9"/>
                <w:rFonts w:hint="eastAsia"/>
                <w:noProof/>
              </w:rPr>
              <w:t>风险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点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D5C3F" w14:textId="2E0B3AF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9" w:history="1">
            <w:r w:rsidR="00772FB3" w:rsidRPr="006607D8">
              <w:rPr>
                <w:rStyle w:val="aff9"/>
                <w:rFonts w:hint="eastAsia"/>
                <w:noProof/>
              </w:rPr>
              <w:t xml:space="preserve">1.12 </w:t>
            </w:r>
            <w:r w:rsidR="00772FB3" w:rsidRPr="006607D8">
              <w:rPr>
                <w:rStyle w:val="aff9"/>
                <w:rFonts w:hint="eastAsia"/>
                <w:noProof/>
              </w:rPr>
              <w:t>本章结论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8BD05" w14:textId="7ABF7B10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0" w:history="1">
            <w:r w:rsidR="00772FB3" w:rsidRPr="006607D8">
              <w:rPr>
                <w:rStyle w:val="aff9"/>
                <w:rFonts w:hint="eastAsia"/>
                <w:noProof/>
              </w:rPr>
              <w:t>2. Candidate Generation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84462" w14:textId="7F9D9034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1" w:history="1">
            <w:r w:rsidR="00772FB3" w:rsidRPr="006607D8">
              <w:rPr>
                <w:rStyle w:val="aff9"/>
                <w:rFonts w:hint="eastAsia"/>
                <w:noProof/>
              </w:rPr>
              <w:t>2.1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415BA" w14:textId="093E719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2" w:history="1">
            <w:r w:rsidR="00772FB3" w:rsidRPr="006607D8">
              <w:rPr>
                <w:rStyle w:val="aff9"/>
                <w:rFonts w:hint="eastAsia"/>
                <w:noProof/>
              </w:rPr>
              <w:t>2.2 Candidate Data Format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A26E43" w14:textId="2B75874A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3" w:history="1">
            <w:r w:rsidR="00772FB3" w:rsidRPr="006607D8">
              <w:rPr>
                <w:rStyle w:val="aff9"/>
                <w:rFonts w:hint="eastAsia"/>
                <w:noProof/>
              </w:rPr>
              <w:t>2.3 vc_mvp_cand_prior</w:t>
            </w:r>
            <w:r w:rsidR="00772FB3" w:rsidRPr="006607D8">
              <w:rPr>
                <w:rStyle w:val="aff9"/>
                <w:rFonts w:hint="eastAsia"/>
                <w:noProof/>
              </w:rPr>
              <w:t>：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候选可用性与</w:t>
            </w:r>
            <w:r w:rsidR="00772FB3" w:rsidRPr="006607D8">
              <w:rPr>
                <w:rStyle w:val="aff9"/>
                <w:rFonts w:hint="eastAsia"/>
                <w:noProof/>
              </w:rPr>
              <w:t>缩放需求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判断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CFD8C" w14:textId="3E030624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4" w:history="1">
            <w:r w:rsidR="00772FB3" w:rsidRPr="006607D8">
              <w:rPr>
                <w:rStyle w:val="aff9"/>
                <w:rFonts w:hint="eastAsia"/>
                <w:noProof/>
              </w:rPr>
              <w:t>2.4 vc_mvp_cand_gen</w:t>
            </w:r>
            <w:r w:rsidR="00772FB3" w:rsidRPr="006607D8">
              <w:rPr>
                <w:rStyle w:val="aff9"/>
                <w:rFonts w:hint="eastAsia"/>
                <w:noProof/>
              </w:rPr>
              <w:t>：候选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生成主控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7AB6A" w14:textId="6F3D7B6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5" w:history="1">
            <w:r w:rsidR="00772FB3" w:rsidRPr="006607D8">
              <w:rPr>
                <w:rStyle w:val="aff9"/>
                <w:rFonts w:hint="eastAsia"/>
                <w:noProof/>
              </w:rPr>
              <w:t>2.5 AMVP Candidate Generation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7ED42" w14:textId="14218CA3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6" w:history="1">
            <w:r w:rsidR="00772FB3" w:rsidRPr="006607D8">
              <w:rPr>
                <w:rStyle w:val="aff9"/>
                <w:rFonts w:hint="eastAsia"/>
                <w:noProof/>
              </w:rPr>
              <w:t>2.6 AVC Median Predictor Path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5B83F" w14:textId="5E5AD66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7" w:history="1">
            <w:r w:rsidR="00772FB3" w:rsidRPr="006607D8">
              <w:rPr>
                <w:rStyle w:val="aff9"/>
                <w:rFonts w:hint="eastAsia"/>
                <w:noProof/>
              </w:rPr>
              <w:t>2.7 Merge Candidate Generation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A165D" w14:textId="6D320463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8" w:history="1">
            <w:r w:rsidR="00772FB3" w:rsidRPr="006607D8">
              <w:rPr>
                <w:rStyle w:val="aff9"/>
                <w:rFonts w:hint="eastAsia"/>
                <w:noProof/>
              </w:rPr>
              <w:t>2.8 vc_mvp_scale</w:t>
            </w:r>
            <w:r w:rsidR="00772FB3" w:rsidRPr="006607D8">
              <w:rPr>
                <w:rStyle w:val="aff9"/>
                <w:rFonts w:hint="eastAsia"/>
                <w:noProof/>
              </w:rPr>
              <w:t>：</w:t>
            </w:r>
            <w:r w:rsidR="00772FB3" w:rsidRPr="006607D8">
              <w:rPr>
                <w:rStyle w:val="aff9"/>
                <w:rFonts w:hint="eastAsia"/>
                <w:noProof/>
              </w:rPr>
              <w:t>Temporal / Spatial MV Scaling Engine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8C095" w14:textId="05102E08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9" w:history="1">
            <w:r w:rsidR="00772FB3" w:rsidRPr="006607D8">
              <w:rPr>
                <w:rStyle w:val="aff9"/>
                <w:rFonts w:hint="eastAsia"/>
                <w:noProof/>
              </w:rPr>
              <w:t>2.9 Candidate Output Selection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0E2F3" w14:textId="19F3D2BA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0" w:history="1">
            <w:r w:rsidR="00772FB3" w:rsidRPr="006607D8">
              <w:rPr>
                <w:rStyle w:val="aff9"/>
                <w:rFonts w:hint="eastAsia"/>
                <w:noProof/>
              </w:rPr>
              <w:t>2.10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F87C7" w14:textId="74F950C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1" w:history="1">
            <w:r w:rsidR="00772FB3" w:rsidRPr="006607D8">
              <w:rPr>
                <w:rStyle w:val="aff9"/>
                <w:rFonts w:hint="eastAsia"/>
                <w:noProof/>
              </w:rPr>
              <w:t>2.11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8AEBE" w14:textId="2417A7E8" w:rsidR="00772FB3" w:rsidRDefault="00000000">
          <w:pPr>
            <w:pStyle w:val="TOC2"/>
            <w:tabs>
              <w:tab w:val="left" w:pos="1260"/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2" w:history="1">
            <w:r w:rsidR="00772FB3" w:rsidRPr="006607D8">
              <w:rPr>
                <w:rStyle w:val="aff9"/>
                <w:rFonts w:hint="eastAsia"/>
                <w:noProof/>
              </w:rPr>
              <w:t>2.12</w:t>
            </w:r>
            <w:r w:rsidR="00772FB3"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="00772FB3" w:rsidRPr="006607D8">
              <w:rPr>
                <w:rStyle w:val="aff9"/>
                <w:rFonts w:hint="eastAsia"/>
                <w:noProof/>
              </w:rPr>
              <w:t>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47382" w14:textId="0E4F905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3" w:history="1">
            <w:r w:rsidR="00772FB3" w:rsidRPr="006607D8">
              <w:rPr>
                <w:rStyle w:val="aff9"/>
                <w:rFonts w:hint="eastAsia"/>
                <w:noProof/>
              </w:rPr>
              <w:t>2.13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01CD1" w14:textId="4EADB933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4" w:history="1">
            <w:r w:rsidR="00772FB3" w:rsidRPr="006607D8">
              <w:rPr>
                <w:rStyle w:val="aff9"/>
                <w:rFonts w:hint="eastAsia"/>
                <w:noProof/>
              </w:rPr>
              <w:t>3. Control / Dispatch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E488F" w14:textId="210C7776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5" w:history="1">
            <w:r w:rsidR="00772FB3" w:rsidRPr="006607D8">
              <w:rPr>
                <w:rStyle w:val="aff9"/>
                <w:rFonts w:hint="eastAsia"/>
                <w:noProof/>
              </w:rPr>
              <w:t>3.1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24620" w14:textId="23FCD858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6" w:history="1">
            <w:r w:rsidR="00772FB3" w:rsidRPr="006607D8">
              <w:rPr>
                <w:rStyle w:val="aff9"/>
                <w:rFonts w:hint="eastAsia"/>
                <w:noProof/>
              </w:rPr>
              <w:t>3.2 Core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931F6" w14:textId="52E6CCA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7" w:history="1">
            <w:r w:rsidR="00772FB3" w:rsidRPr="006607D8">
              <w:rPr>
                <w:rStyle w:val="aff9"/>
                <w:rFonts w:hint="eastAsia"/>
                <w:noProof/>
              </w:rPr>
              <w:t>3.3 Command Queue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E796B" w14:textId="7126523A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8" w:history="1">
            <w:r w:rsidR="00772FB3" w:rsidRPr="006607D8">
              <w:rPr>
                <w:rStyle w:val="aff9"/>
                <w:rFonts w:hint="eastAsia"/>
                <w:noProof/>
              </w:rPr>
              <w:t xml:space="preserve">3.4 AMVP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Merge </w:t>
            </w:r>
            <w:r w:rsidR="00772FB3" w:rsidRPr="006607D8">
              <w:rPr>
                <w:rStyle w:val="aff9"/>
                <w:rFonts w:hint="eastAsia"/>
                <w:noProof/>
              </w:rPr>
              <w:t>的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Push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条件差异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4C98C" w14:textId="3C1D8DEE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9" w:history="1">
            <w:r w:rsidR="00772FB3" w:rsidRPr="006607D8">
              <w:rPr>
                <w:rStyle w:val="aff9"/>
                <w:rFonts w:hint="eastAsia"/>
                <w:noProof/>
              </w:rPr>
              <w:t>3.4.1 AMVP Push Filter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4EB3B" w14:textId="46ACBCE3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0" w:history="1">
            <w:r w:rsidR="00772FB3" w:rsidRPr="006607D8">
              <w:rPr>
                <w:rStyle w:val="aff9"/>
                <w:rFonts w:hint="eastAsia"/>
                <w:noProof/>
              </w:rPr>
              <w:t>3.4.2 Merge Push Filter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11B6F" w14:textId="34AF58F8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1" w:history="1">
            <w:r w:rsidR="00772FB3" w:rsidRPr="006607D8">
              <w:rPr>
                <w:rStyle w:val="aff9"/>
                <w:rFonts w:hint="eastAsia"/>
                <w:noProof/>
              </w:rPr>
              <w:t>3.5 State Machine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66BD5" w14:textId="3466CB2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2" w:history="1">
            <w:r w:rsidR="00772FB3" w:rsidRPr="006607D8">
              <w:rPr>
                <w:rStyle w:val="aff9"/>
                <w:rFonts w:hint="eastAsia"/>
                <w:noProof/>
              </w:rPr>
              <w:t xml:space="preserve">3.6 Neighbor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Candidate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的启动关系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3A38B" w14:textId="209C734C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3" w:history="1">
            <w:r w:rsidR="00772FB3" w:rsidRPr="006607D8">
              <w:rPr>
                <w:rStyle w:val="aff9"/>
                <w:rFonts w:hint="eastAsia"/>
                <w:noProof/>
              </w:rPr>
              <w:t>3.6.1 neib_cu_start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5EB2F" w14:textId="10ACFF1A" w:rsidR="00772FB3" w:rsidRDefault="00000000">
          <w:pPr>
            <w:pStyle w:val="TOC3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4" w:history="1">
            <w:r w:rsidR="00772FB3" w:rsidRPr="006607D8">
              <w:rPr>
                <w:rStyle w:val="aff9"/>
                <w:rFonts w:hint="eastAsia"/>
                <w:noProof/>
              </w:rPr>
              <w:t>3.6.2 cand_cu_start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C1BD3" w14:textId="300C7CA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5" w:history="1">
            <w:r w:rsidR="00772FB3" w:rsidRPr="006607D8">
              <w:rPr>
                <w:rStyle w:val="aff9"/>
                <w:rFonts w:hint="eastAsia"/>
                <w:noProof/>
              </w:rPr>
              <w:t>3.7 Block Size Scheduling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45EDE" w14:textId="6B44B36C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6" w:history="1">
            <w:r w:rsidR="00772FB3" w:rsidRPr="006607D8">
              <w:rPr>
                <w:rStyle w:val="aff9"/>
                <w:rFonts w:hint="eastAsia"/>
                <w:noProof/>
              </w:rPr>
              <w:t>3.8 AMVP Reference Index Loop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8562D" w14:textId="5D23A93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7" w:history="1">
            <w:r w:rsidR="00772FB3" w:rsidRPr="006607D8">
              <w:rPr>
                <w:rStyle w:val="aff9"/>
                <w:rFonts w:hint="eastAsia"/>
                <w:noProof/>
              </w:rPr>
              <w:t xml:space="preserve">3.9 blk_sz_lat </w:t>
            </w:r>
            <w:r w:rsidR="00772FB3" w:rsidRPr="006607D8">
              <w:rPr>
                <w:rStyle w:val="aff9"/>
                <w:rFonts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n_blk_sz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EA28F" w14:textId="11FBFC11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8" w:history="1">
            <w:r w:rsidR="00772FB3" w:rsidRPr="006607D8">
              <w:rPr>
                <w:rStyle w:val="aff9"/>
                <w:rFonts w:hint="eastAsia"/>
                <w:noProof/>
              </w:rPr>
              <w:t>3.10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F3A37" w14:textId="01D366A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9" w:history="1">
            <w:r w:rsidR="00772FB3" w:rsidRPr="006607D8">
              <w:rPr>
                <w:rStyle w:val="aff9"/>
                <w:rFonts w:hint="eastAsia"/>
                <w:noProof/>
              </w:rPr>
              <w:t>3.11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929F8" w14:textId="57FB305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0" w:history="1">
            <w:r w:rsidR="00772FB3" w:rsidRPr="006607D8">
              <w:rPr>
                <w:rStyle w:val="aff9"/>
                <w:rFonts w:hint="eastAsia"/>
                <w:noProof/>
              </w:rPr>
              <w:t>3.12 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BEEB5" w14:textId="6756F94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1" w:history="1">
            <w:r w:rsidR="00772FB3" w:rsidRPr="006607D8">
              <w:rPr>
                <w:rStyle w:val="aff9"/>
                <w:rFonts w:hint="eastAsia"/>
                <w:noProof/>
              </w:rPr>
              <w:t>3.13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1408A" w14:textId="16E657C7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2" w:history="1">
            <w:r w:rsidR="00772FB3" w:rsidRPr="006607D8">
              <w:rPr>
                <w:rStyle w:val="aff9"/>
                <w:rFonts w:hint="eastAsia"/>
                <w:noProof/>
              </w:rPr>
              <w:t>4. AMVP Top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5BD1B" w14:textId="47AC0A04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3" w:history="1">
            <w:r w:rsidR="00772FB3" w:rsidRPr="006607D8">
              <w:rPr>
                <w:rStyle w:val="aff9"/>
                <w:rFonts w:hint="eastAsia"/>
                <w:noProof/>
              </w:rPr>
              <w:t>4.1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49FE2" w14:textId="2111E61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4" w:history="1">
            <w:r w:rsidR="00772FB3" w:rsidRPr="006607D8">
              <w:rPr>
                <w:rStyle w:val="aff9"/>
                <w:rFonts w:hint="eastAsia"/>
                <w:noProof/>
              </w:rPr>
              <w:t>4.2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66A3B" w14:textId="6E1FB66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5" w:history="1">
            <w:r w:rsidR="00772FB3" w:rsidRPr="006607D8">
              <w:rPr>
                <w:rStyle w:val="aff9"/>
                <w:rFonts w:hint="eastAsia"/>
                <w:noProof/>
              </w:rPr>
              <w:t>4.3 Core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63E0F" w14:textId="24E8C6B9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6" w:history="1">
            <w:r w:rsidR="00772FB3" w:rsidRPr="006607D8">
              <w:rPr>
                <w:rStyle w:val="aff9"/>
                <w:rFonts w:hint="eastAsia"/>
                <w:noProof/>
              </w:rPr>
              <w:t>4.4 Main Data Structures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7C38E" w14:textId="11D39F6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7" w:history="1">
            <w:r w:rsidR="00772FB3" w:rsidRPr="006607D8">
              <w:rPr>
                <w:rStyle w:val="aff9"/>
                <w:rFonts w:hint="eastAsia"/>
                <w:noProof/>
              </w:rPr>
              <w:t>4.5 Candidate FIFO and FME MV FIFO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85ED08" w14:textId="5C2C266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8" w:history="1">
            <w:r w:rsidR="00772FB3" w:rsidRPr="006607D8">
              <w:rPr>
                <w:rStyle w:val="aff9"/>
                <w:rFonts w:hint="eastAsia"/>
                <w:noProof/>
              </w:rPr>
              <w:t>4.6 MVD Calculation and Candidate Selection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352EE" w14:textId="0F8D326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9" w:history="1">
            <w:r w:rsidR="00772FB3" w:rsidRPr="006607D8">
              <w:rPr>
                <w:rStyle w:val="aff9"/>
                <w:rFonts w:hint="eastAsia"/>
                <w:noProof/>
              </w:rPr>
              <w:t>4.7 ve_irpu_expg_bits Role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1343B" w14:textId="0C48EBD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0" w:history="1">
            <w:r w:rsidR="00772FB3" w:rsidRPr="006607D8">
              <w:rPr>
                <w:rStyle w:val="aff9"/>
                <w:rFonts w:hint="eastAsia"/>
                <w:noProof/>
              </w:rPr>
              <w:t>4.8 AVC Mode Output Path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D5EA7" w14:textId="37781F82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1" w:history="1">
            <w:r w:rsidR="00772FB3" w:rsidRPr="006607D8">
              <w:rPr>
                <w:rStyle w:val="aff9"/>
                <w:rFonts w:hint="eastAsia"/>
                <w:noProof/>
              </w:rPr>
              <w:t>4.9 MVBS / mvd_gt4 Logic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4EE61" w14:textId="639FA6C1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2" w:history="1">
            <w:r w:rsidR="00772FB3" w:rsidRPr="006607D8">
              <w:rPr>
                <w:rStyle w:val="aff9"/>
                <w:rFonts w:hint="eastAsia"/>
                <w:noProof/>
              </w:rPr>
              <w:t>4.10 Termination / Flush Logic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9E48B" w14:textId="37C6042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3" w:history="1">
            <w:r w:rsidR="00772FB3" w:rsidRPr="006607D8">
              <w:rPr>
                <w:rStyle w:val="aff9"/>
                <w:rFonts w:hint="eastAsia"/>
                <w:noProof/>
              </w:rPr>
              <w:t>4.11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17226" w14:textId="40C9644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4" w:history="1">
            <w:r w:rsidR="00772FB3" w:rsidRPr="006607D8">
              <w:rPr>
                <w:rStyle w:val="aff9"/>
                <w:rFonts w:hint="eastAsia"/>
                <w:noProof/>
              </w:rPr>
              <w:t>4.12 Decoder Reuse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50ADA" w14:textId="2B5B7722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5" w:history="1">
            <w:r w:rsidR="00772FB3" w:rsidRPr="006607D8">
              <w:rPr>
                <w:rStyle w:val="aff9"/>
                <w:rFonts w:hint="eastAsia"/>
                <w:noProof/>
              </w:rPr>
              <w:t>4.13 Open Questions / TODO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E0803" w14:textId="010CF0D6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6" w:history="1">
            <w:r w:rsidR="00772FB3" w:rsidRPr="006607D8">
              <w:rPr>
                <w:rStyle w:val="aff9"/>
                <w:rFonts w:hint="eastAsia"/>
                <w:noProof/>
              </w:rPr>
              <w:t>4.14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64B7C" w14:textId="66E03F17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7" w:history="1">
            <w:r w:rsidR="00772FB3" w:rsidRPr="006607D8">
              <w:rPr>
                <w:rStyle w:val="aff9"/>
                <w:rFonts w:hint="eastAsia"/>
                <w:noProof/>
              </w:rPr>
              <w:t>5. Merge Top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5AA4BF" w14:textId="348102B6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8" w:history="1">
            <w:r w:rsidR="00772FB3" w:rsidRPr="006607D8">
              <w:rPr>
                <w:rStyle w:val="aff9"/>
                <w:rFonts w:hint="eastAsia"/>
                <w:noProof/>
              </w:rPr>
              <w:t>5.1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EFEEA" w14:textId="1476C5FF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9" w:history="1">
            <w:r w:rsidR="00772FB3" w:rsidRPr="006607D8">
              <w:rPr>
                <w:rStyle w:val="aff9"/>
                <w:rFonts w:hint="eastAsia"/>
                <w:noProof/>
              </w:rPr>
              <w:t>5.2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63472" w14:textId="01A9EC6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0" w:history="1">
            <w:r w:rsidR="00772FB3" w:rsidRPr="006607D8">
              <w:rPr>
                <w:rStyle w:val="aff9"/>
                <w:rFonts w:hint="eastAsia"/>
                <w:noProof/>
              </w:rPr>
              <w:t>5.3 Core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6C04B" w14:textId="6F28864A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1" w:history="1">
            <w:r w:rsidR="00772FB3" w:rsidRPr="006607D8">
              <w:rPr>
                <w:rStyle w:val="aff9"/>
                <w:rFonts w:hint="eastAsia"/>
                <w:noProof/>
              </w:rPr>
              <w:t>5.4 Main Data Structures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8BF702" w14:textId="66D1377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2" w:history="1">
            <w:r w:rsidR="00772FB3" w:rsidRPr="006607D8">
              <w:rPr>
                <w:rStyle w:val="aff9"/>
                <w:rFonts w:hint="eastAsia"/>
                <w:noProof/>
              </w:rPr>
              <w:t>5.5 Candidate FIFO and MC Cost Feedback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FC192" w14:textId="5B01615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3" w:history="1">
            <w:r w:rsidR="00772FB3" w:rsidRPr="006607D8">
              <w:rPr>
                <w:rStyle w:val="aff9"/>
                <w:rFonts w:hint="eastAsia"/>
                <w:noProof/>
              </w:rPr>
              <w:t>5.6 Merge Flow FSM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1E092" w14:textId="6C372ED9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4" w:history="1">
            <w:r w:rsidR="00772FB3" w:rsidRPr="006607D8">
              <w:rPr>
                <w:rStyle w:val="aff9"/>
                <w:rFonts w:hint="eastAsia"/>
                <w:noProof/>
              </w:rPr>
              <w:t>5.7 Candidate Difference and Conservative Merge Check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11568" w14:textId="7707B19F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5" w:history="1">
            <w:r w:rsidR="00772FB3" w:rsidRPr="006607D8">
              <w:rPr>
                <w:rStyle w:val="aff9"/>
                <w:rFonts w:hint="eastAsia"/>
                <w:noProof/>
              </w:rPr>
              <w:t>5.8 MC Interface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F24DA" w14:textId="24B529C8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6" w:history="1">
            <w:r w:rsidR="00772FB3" w:rsidRPr="006607D8">
              <w:rPr>
                <w:rStyle w:val="aff9"/>
                <w:rFonts w:hint="eastAsia"/>
                <w:noProof/>
              </w:rPr>
              <w:t>5.9 Cost Selection and CCU Output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59284" w14:textId="158C458A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7" w:history="1">
            <w:r w:rsidR="00772FB3" w:rsidRPr="006607D8">
              <w:rPr>
                <w:rStyle w:val="aff9"/>
                <w:rFonts w:hint="eastAsia"/>
                <w:noProof/>
              </w:rPr>
              <w:t>5.10 AVC Mode Path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2AB31" w14:textId="628B6ADC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8" w:history="1">
            <w:r w:rsidR="00772FB3" w:rsidRPr="006607D8">
              <w:rPr>
                <w:rStyle w:val="aff9"/>
                <w:rFonts w:hint="eastAsia"/>
                <w:noProof/>
              </w:rPr>
              <w:t>5.11 MVBS / Motion Detection Level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E5D74" w14:textId="0515B673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9" w:history="1">
            <w:r w:rsidR="00772FB3" w:rsidRPr="006607D8">
              <w:rPr>
                <w:rStyle w:val="aff9"/>
                <w:rFonts w:hint="eastAsia"/>
                <w:noProof/>
              </w:rPr>
              <w:t>5.12 Termination / Flush Logic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B3FF22" w14:textId="23ECA521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0" w:history="1">
            <w:r w:rsidR="00772FB3" w:rsidRPr="006607D8">
              <w:rPr>
                <w:rStyle w:val="aff9"/>
                <w:rFonts w:hint="eastAsia"/>
                <w:noProof/>
              </w:rPr>
              <w:t>5.13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FACF1" w14:textId="1995B65C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1" w:history="1">
            <w:r w:rsidR="00772FB3" w:rsidRPr="006607D8">
              <w:rPr>
                <w:rStyle w:val="aff9"/>
                <w:rFonts w:hint="eastAsia"/>
                <w:noProof/>
              </w:rPr>
              <w:t>5.14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A817A" w14:textId="340CB3A6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2" w:history="1">
            <w:r w:rsidR="00772FB3" w:rsidRPr="006607D8">
              <w:rPr>
                <w:rStyle w:val="aff9"/>
                <w:rFonts w:hint="eastAsia"/>
                <w:noProof/>
              </w:rPr>
              <w:t>5.15 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5FCAF" w14:textId="3C7009C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3" w:history="1">
            <w:r w:rsidR="00772FB3" w:rsidRPr="006607D8">
              <w:rPr>
                <w:rStyle w:val="aff9"/>
                <w:rFonts w:hint="eastAsia"/>
                <w:noProof/>
              </w:rPr>
              <w:t>5.16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BBDD6" w14:textId="65F34B1D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4" w:history="1">
            <w:r w:rsidR="00772FB3" w:rsidRPr="006607D8">
              <w:rPr>
                <w:rStyle w:val="aff9"/>
                <w:rFonts w:hint="eastAsia"/>
                <w:noProof/>
              </w:rPr>
              <w:t>6. MVP Top Integration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E82C0" w14:textId="28A38E4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5" w:history="1">
            <w:r w:rsidR="00772FB3" w:rsidRPr="006607D8">
              <w:rPr>
                <w:rStyle w:val="aff9"/>
                <w:rFonts w:hint="eastAsia"/>
                <w:noProof/>
              </w:rPr>
              <w:t>6.1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AC895" w14:textId="51046CC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6" w:history="1">
            <w:r w:rsidR="00772FB3" w:rsidRPr="006607D8">
              <w:rPr>
                <w:rStyle w:val="aff9"/>
                <w:rFonts w:hint="eastAsia"/>
                <w:noProof/>
              </w:rPr>
              <w:t>6.2 Top-Level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DC4E2" w14:textId="7F24AFF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7" w:history="1">
            <w:r w:rsidR="00772FB3" w:rsidRPr="006607D8">
              <w:rPr>
                <w:rStyle w:val="aff9"/>
                <w:rFonts w:hint="eastAsia"/>
                <w:noProof/>
              </w:rPr>
              <w:t>6.3 Module Hierarchy vs Signal Interaction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6FA41" w14:textId="57BB1412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8" w:history="1">
            <w:r w:rsidR="00772FB3" w:rsidRPr="006607D8">
              <w:rPr>
                <w:rStyle w:val="aff9"/>
                <w:rFonts w:hint="eastAsia"/>
                <w:noProof/>
              </w:rPr>
              <w:t>6.4 Top-Level Interface Grouping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B55AB" w14:textId="4FD6C5F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9" w:history="1">
            <w:r w:rsidR="00772FB3" w:rsidRPr="006607D8">
              <w:rPr>
                <w:rStyle w:val="aff9"/>
                <w:rFonts w:hint="eastAsia"/>
                <w:noProof/>
              </w:rPr>
              <w:t>6.5 Coordinate and Boundary Preprocessing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27AF4" w14:textId="0E2C9A4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0" w:history="1">
            <w:r w:rsidR="00772FB3" w:rsidRPr="006607D8">
              <w:rPr>
                <w:rStyle w:val="aff9"/>
                <w:rFonts w:hint="eastAsia"/>
                <w:noProof/>
              </w:rPr>
              <w:t>6.6 AMVP / Merge / Neighbor Signal Relationship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3C9D2" w14:textId="5757752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1" w:history="1">
            <w:r w:rsidR="00772FB3" w:rsidRPr="006607D8">
              <w:rPr>
                <w:rStyle w:val="aff9"/>
                <w:rFonts w:hint="eastAsia"/>
                <w:noProof/>
              </w:rPr>
              <w:t>6.7 Global Configuration and AVC Mode Handling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23556" w14:textId="68428289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2" w:history="1">
            <w:r w:rsidR="00772FB3" w:rsidRPr="006607D8">
              <w:rPr>
                <w:rStyle w:val="aff9"/>
                <w:rFonts w:hint="eastAsia"/>
                <w:noProof/>
              </w:rPr>
              <w:t>6.8 Debug Output Mux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4F8FD" w14:textId="6D6ABA1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3" w:history="1">
            <w:r w:rsidR="00772FB3" w:rsidRPr="006607D8">
              <w:rPr>
                <w:rStyle w:val="aff9"/>
                <w:rFonts w:hint="eastAsia"/>
                <w:noProof/>
              </w:rPr>
              <w:t>6.9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E0C619" w14:textId="7DCC596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4" w:history="1">
            <w:r w:rsidR="00772FB3" w:rsidRPr="006607D8">
              <w:rPr>
                <w:rStyle w:val="aff9"/>
                <w:rFonts w:hint="eastAsia"/>
                <w:noProof/>
              </w:rPr>
              <w:t>6.10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C6BCC" w14:textId="251E1743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5" w:history="1">
            <w:r w:rsidR="00772FB3" w:rsidRPr="006607D8">
              <w:rPr>
                <w:rStyle w:val="aff9"/>
                <w:rFonts w:hint="eastAsia"/>
                <w:noProof/>
              </w:rPr>
              <w:t>6.11 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04C39" w14:textId="5A6E5A8C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6" w:history="1">
            <w:r w:rsidR="00772FB3" w:rsidRPr="006607D8">
              <w:rPr>
                <w:rStyle w:val="aff9"/>
                <w:rFonts w:hint="eastAsia"/>
                <w:noProof/>
              </w:rPr>
              <w:t>6.12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8FBC0" w14:textId="60EA182E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7" w:history="1">
            <w:r w:rsidR="00772FB3" w:rsidRPr="006607D8">
              <w:rPr>
                <w:rStyle w:val="aff9"/>
                <w:rFonts w:hint="eastAsia"/>
                <w:noProof/>
              </w:rPr>
              <w:t>7.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ED4D0" w14:textId="04158E5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8" w:history="1">
            <w:r w:rsidR="00772FB3" w:rsidRPr="006607D8">
              <w:rPr>
                <w:rStyle w:val="aff9"/>
                <w:rFonts w:hint="eastAsia"/>
                <w:noProof/>
              </w:rPr>
              <w:t>7.1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6DDCC" w14:textId="7291C75A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9" w:history="1">
            <w:r w:rsidR="00772FB3" w:rsidRPr="006607D8">
              <w:rPr>
                <w:rStyle w:val="aff9"/>
                <w:rFonts w:hint="eastAsia"/>
                <w:noProof/>
              </w:rPr>
              <w:t>7.2 Decoder Reuse Boundary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A7915C" w14:textId="798BF690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0" w:history="1">
            <w:r w:rsidR="00772FB3" w:rsidRPr="006607D8">
              <w:rPr>
                <w:rStyle w:val="aff9"/>
                <w:rFonts w:hint="eastAsia"/>
                <w:noProof/>
              </w:rPr>
              <w:t>7.3 Subsystem Reuse Matrix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03D61" w14:textId="080B4A64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1" w:history="1">
            <w:r w:rsidR="00772FB3" w:rsidRPr="006607D8">
              <w:rPr>
                <w:rStyle w:val="aff9"/>
                <w:rFonts w:hint="eastAsia"/>
                <w:noProof/>
              </w:rPr>
              <w:t>7.4 Encoder-only Logic to Remove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F8C9B" w14:textId="42544094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2" w:history="1">
            <w:r w:rsidR="00772FB3" w:rsidRPr="006607D8">
              <w:rPr>
                <w:rStyle w:val="aff9"/>
                <w:rFonts w:hint="eastAsia"/>
                <w:noProof/>
              </w:rPr>
              <w:t>7.5 Decoder-side Logic to Add / Replace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1CC07" w14:textId="1A74565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3" w:history="1">
            <w:r w:rsidR="00772FB3" w:rsidRPr="006607D8">
              <w:rPr>
                <w:rStyle w:val="aff9"/>
                <w:rFonts w:hint="eastAsia"/>
                <w:noProof/>
              </w:rPr>
              <w:t>7.6 AMVP Decoder Implementation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D31CF" w14:textId="3AA6C596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4" w:history="1">
            <w:r w:rsidR="00772FB3" w:rsidRPr="006607D8">
              <w:rPr>
                <w:rStyle w:val="aff9"/>
                <w:rFonts w:hint="eastAsia"/>
                <w:noProof/>
              </w:rPr>
              <w:t>7.7 Merge Decoder Implementation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CC969" w14:textId="6D6DBBE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5" w:history="1">
            <w:r w:rsidR="00772FB3" w:rsidRPr="006607D8">
              <w:rPr>
                <w:rStyle w:val="aff9"/>
                <w:rFonts w:hint="eastAsia"/>
                <w:noProof/>
              </w:rPr>
              <w:t>7.8 AVC Mode Decoder Notes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79A9C" w14:textId="459C9F82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6" w:history="1">
            <w:r w:rsidR="00772FB3" w:rsidRPr="006607D8">
              <w:rPr>
                <w:rStyle w:val="aff9"/>
                <w:rFonts w:hint="eastAsia"/>
                <w:noProof/>
              </w:rPr>
              <w:t>7.9 Suggested Verification Checklist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327DE" w14:textId="7F79A22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7" w:history="1">
            <w:r w:rsidR="00772FB3" w:rsidRPr="006607D8">
              <w:rPr>
                <w:rStyle w:val="aff9"/>
                <w:rFonts w:hint="eastAsia"/>
                <w:noProof/>
              </w:rPr>
              <w:t>7.10 Integration Risks / Open Questions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D3748" w14:textId="3BDA962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8" w:history="1">
            <w:r w:rsidR="00772FB3" w:rsidRPr="006607D8">
              <w:rPr>
                <w:rStyle w:val="aff9"/>
                <w:rFonts w:hint="eastAsia"/>
                <w:noProof/>
              </w:rPr>
              <w:t>7.11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E9183" w14:textId="653A356D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9" w:history="1">
            <w:r w:rsidR="00772FB3" w:rsidRPr="006607D8">
              <w:rPr>
                <w:rStyle w:val="aff9"/>
                <w:rFonts w:hint="eastAsia"/>
                <w:noProof/>
              </w:rPr>
              <w:t xml:space="preserve">8. 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  <w:lang w:eastAsia="zh-CN"/>
              </w:rPr>
              <w:t>图</w:t>
            </w:r>
            <w:r w:rsidR="00772FB3" w:rsidRPr="006607D8">
              <w:rPr>
                <w:rStyle w:val="aff9"/>
                <w:rFonts w:eastAsia="MS Gothic" w:hint="eastAsia"/>
                <w:noProof/>
                <w:lang w:eastAsia="zh-CN"/>
              </w:rPr>
              <w:t>表与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  <w:lang w:eastAsia="zh-CN"/>
              </w:rPr>
              <w:t>术语统</w:t>
            </w:r>
            <w:r w:rsidR="00772FB3" w:rsidRPr="006607D8">
              <w:rPr>
                <w:rStyle w:val="aff9"/>
                <w:rFonts w:eastAsia="MS Gothic" w:hint="eastAsia"/>
                <w:noProof/>
                <w:lang w:eastAsia="zh-CN"/>
              </w:rPr>
              <w:t>一整理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10596" w14:textId="29A6C025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0" w:history="1">
            <w:r w:rsidR="00772FB3" w:rsidRPr="006607D8">
              <w:rPr>
                <w:rStyle w:val="aff9"/>
                <w:rFonts w:hint="eastAsia"/>
                <w:noProof/>
              </w:rPr>
              <w:t xml:space="preserve">8.1 </w:t>
            </w:r>
            <w:r w:rsidR="00772FB3" w:rsidRPr="006607D8">
              <w:rPr>
                <w:rStyle w:val="aff9"/>
                <w:rFonts w:hint="eastAsia"/>
                <w:noProof/>
              </w:rPr>
              <w:t>图表清单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031C5" w14:textId="0B743DF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1" w:history="1">
            <w:r w:rsidR="00772FB3" w:rsidRPr="006607D8">
              <w:rPr>
                <w:rStyle w:val="aff9"/>
                <w:rFonts w:hint="eastAsia"/>
                <w:noProof/>
              </w:rPr>
              <w:t xml:space="preserve">8.2 </w:t>
            </w:r>
            <w:r w:rsidR="00772FB3" w:rsidRPr="006607D8">
              <w:rPr>
                <w:rStyle w:val="aff9"/>
                <w:rFonts w:hint="eastAsia"/>
                <w:noProof/>
              </w:rPr>
              <w:t>术语统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一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22A16" w14:textId="7B62BC8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2" w:history="1">
            <w:r w:rsidR="00772FB3" w:rsidRPr="006607D8">
              <w:rPr>
                <w:rStyle w:val="aff9"/>
                <w:rFonts w:hint="eastAsia"/>
                <w:noProof/>
              </w:rPr>
              <w:t xml:space="preserve">8.3 </w:t>
            </w:r>
            <w:r w:rsidR="00772FB3" w:rsidRPr="006607D8">
              <w:rPr>
                <w:rStyle w:val="aff9"/>
                <w:rFonts w:hint="eastAsia"/>
                <w:noProof/>
              </w:rPr>
              <w:t>文档风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格</w:t>
            </w:r>
            <w:r w:rsidR="00772FB3" w:rsidRPr="006607D8">
              <w:rPr>
                <w:rStyle w:val="aff9"/>
                <w:rFonts w:hint="eastAsia"/>
                <w:noProof/>
              </w:rPr>
              <w:t>统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一建</w:t>
            </w:r>
            <w:r w:rsidR="00772FB3" w:rsidRPr="006607D8">
              <w:rPr>
                <w:rStyle w:val="aff9"/>
                <w:rFonts w:hint="eastAsia"/>
                <w:noProof/>
              </w:rPr>
              <w:t>议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C54776" w14:textId="0D2AE3C4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3" w:history="1">
            <w:r w:rsidR="00772FB3" w:rsidRPr="006607D8">
              <w:rPr>
                <w:rStyle w:val="aff9"/>
                <w:rFonts w:hint="eastAsia"/>
                <w:noProof/>
              </w:rPr>
              <w:t xml:space="preserve">9. Open Questions </w:t>
            </w:r>
            <w:r w:rsidR="00772FB3" w:rsidRPr="006607D8">
              <w:rPr>
                <w:rStyle w:val="aff9"/>
                <w:rFonts w:ascii="Microsoft YaHei" w:hAnsi="Microsoft YaHei" w:cs="Microsoft YaHei" w:hint="eastAsia"/>
                <w:noProof/>
              </w:rPr>
              <w:t>汇总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35FEA" w14:textId="365C3D0F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4" w:history="1">
            <w:r w:rsidR="00772FB3" w:rsidRPr="006607D8">
              <w:rPr>
                <w:rStyle w:val="aff9"/>
                <w:rFonts w:hint="eastAsia"/>
                <w:noProof/>
              </w:rPr>
              <w:t xml:space="preserve">9.1 </w:t>
            </w:r>
            <w:r w:rsidR="00772FB3" w:rsidRPr="006607D8">
              <w:rPr>
                <w:rStyle w:val="aff9"/>
                <w:rFonts w:hint="eastAsia"/>
                <w:noProof/>
              </w:rPr>
              <w:t>需要源码</w:t>
            </w:r>
            <w:r w:rsidR="00772FB3" w:rsidRPr="006607D8">
              <w:rPr>
                <w:rStyle w:val="aff9"/>
                <w:rFonts w:hint="eastAsia"/>
                <w:noProof/>
              </w:rPr>
              <w:t>/</w:t>
            </w:r>
            <w:r w:rsidR="00772FB3" w:rsidRPr="006607D8">
              <w:rPr>
                <w:rStyle w:val="aff9"/>
                <w:rFonts w:hint="eastAsia"/>
                <w:noProof/>
              </w:rPr>
              <w:t>仿真继续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确</w:t>
            </w:r>
            <w:r w:rsidR="00772FB3" w:rsidRPr="006607D8">
              <w:rPr>
                <w:rStyle w:val="aff9"/>
                <w:rFonts w:hint="eastAsia"/>
                <w:noProof/>
              </w:rPr>
              <w:t>认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的</w:t>
            </w:r>
            <w:r w:rsidR="00772FB3" w:rsidRPr="006607D8">
              <w:rPr>
                <w:rStyle w:val="aff9"/>
                <w:rFonts w:hint="eastAsia"/>
                <w:noProof/>
              </w:rPr>
              <w:t>问题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3A359" w14:textId="1514F8BB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5" w:history="1">
            <w:r w:rsidR="00772FB3" w:rsidRPr="006607D8">
              <w:rPr>
                <w:rStyle w:val="aff9"/>
                <w:rFonts w:hint="eastAsia"/>
                <w:noProof/>
              </w:rPr>
              <w:t xml:space="preserve">9.2 </w:t>
            </w:r>
            <w:r w:rsidR="00772FB3" w:rsidRPr="006607D8">
              <w:rPr>
                <w:rStyle w:val="aff9"/>
                <w:rFonts w:ascii="SimSun" w:hAnsi="SimSun" w:hint="eastAsia"/>
                <w:noProof/>
              </w:rPr>
              <w:t>建</w:t>
            </w:r>
            <w:r w:rsidR="00772FB3" w:rsidRPr="006607D8">
              <w:rPr>
                <w:rStyle w:val="aff9"/>
                <w:rFonts w:hint="eastAsia"/>
                <w:noProof/>
              </w:rPr>
              <w:t>议优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先</w:t>
            </w:r>
            <w:r w:rsidR="00772FB3" w:rsidRPr="006607D8">
              <w:rPr>
                <w:rStyle w:val="aff9"/>
                <w:rFonts w:hint="eastAsia"/>
                <w:noProof/>
              </w:rPr>
              <w:t>级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E533E" w14:textId="4EB408E3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6" w:history="1">
            <w:r w:rsidR="00772FB3" w:rsidRPr="006607D8">
              <w:rPr>
                <w:rStyle w:val="aff9"/>
                <w:rFonts w:hint="eastAsia"/>
                <w:noProof/>
                <w:lang w:eastAsia="zh-CN"/>
              </w:rPr>
              <w:t>10. Final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C370E" w14:textId="10FEE2F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7" w:history="1">
            <w:r w:rsidR="00772FB3" w:rsidRPr="006607D8">
              <w:rPr>
                <w:rStyle w:val="aff9"/>
                <w:rFonts w:hint="eastAsia"/>
                <w:noProof/>
              </w:rPr>
              <w:t xml:space="preserve">10.1 </w:t>
            </w:r>
            <w:r w:rsidR="00772FB3" w:rsidRPr="006607D8">
              <w:rPr>
                <w:rStyle w:val="aff9"/>
                <w:rFonts w:hint="eastAsia"/>
                <w:noProof/>
              </w:rPr>
              <w:t>文档完成度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90382" w14:textId="33BBC319" w:rsidR="00772FB3" w:rsidRDefault="00000000">
          <w:pPr>
            <w:pStyle w:val="TOC2"/>
            <w:tabs>
              <w:tab w:val="left" w:pos="1260"/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8" w:history="1">
            <w:r w:rsidR="00772FB3" w:rsidRPr="006607D8">
              <w:rPr>
                <w:rStyle w:val="aff9"/>
                <w:rFonts w:hint="eastAsia"/>
                <w:noProof/>
              </w:rPr>
              <w:t>10.2</w:t>
            </w:r>
            <w:r w:rsidR="00772FB3"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="00772FB3" w:rsidRPr="006607D8">
              <w:rPr>
                <w:rStyle w:val="aff9"/>
                <w:rFonts w:hint="eastAsia"/>
                <w:noProof/>
              </w:rPr>
              <w:t>核心结论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84999" w14:textId="7892E547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9" w:history="1">
            <w:r w:rsidR="00772FB3" w:rsidRPr="006607D8">
              <w:rPr>
                <w:rStyle w:val="aff9"/>
                <w:rFonts w:hint="eastAsia"/>
                <w:noProof/>
              </w:rPr>
              <w:t xml:space="preserve">10.3 </w:t>
            </w:r>
            <w:r w:rsidR="00772FB3" w:rsidRPr="006607D8">
              <w:rPr>
                <w:rStyle w:val="aff9"/>
                <w:rFonts w:hint="eastAsia"/>
                <w:noProof/>
              </w:rPr>
              <w:t>后续维护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建</w:t>
            </w:r>
            <w:r w:rsidR="00772FB3" w:rsidRPr="006607D8">
              <w:rPr>
                <w:rStyle w:val="aff9"/>
                <w:rFonts w:hint="eastAsia"/>
                <w:noProof/>
              </w:rPr>
              <w:t>议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C5556" w14:textId="1B02BD67" w:rsidR="00772FB3" w:rsidRDefault="00000000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0" w:history="1">
            <w:r w:rsidR="00772FB3" w:rsidRPr="006607D8">
              <w:rPr>
                <w:rStyle w:val="aff9"/>
                <w:rFonts w:hint="eastAsia"/>
                <w:noProof/>
              </w:rPr>
              <w:t>Appendix A. Key Algorithm Signal Index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C2AD84" w14:textId="798DC29D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1" w:history="1">
            <w:r w:rsidR="00772FB3" w:rsidRPr="006607D8">
              <w:rPr>
                <w:rStyle w:val="aff9"/>
                <w:rFonts w:hint="eastAsia"/>
                <w:noProof/>
              </w:rPr>
              <w:t>A.1 Control / Dispatch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782BC" w14:textId="0F42EF68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2" w:history="1">
            <w:r w:rsidR="00772FB3" w:rsidRPr="006607D8">
              <w:rPr>
                <w:rStyle w:val="aff9"/>
                <w:rFonts w:hint="eastAsia"/>
                <w:noProof/>
              </w:rPr>
              <w:t>A.2 Neighbor and Motion Information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F41B6" w14:textId="05BBCCD9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3" w:history="1">
            <w:r w:rsidR="00772FB3" w:rsidRPr="006607D8">
              <w:rPr>
                <w:rStyle w:val="aff9"/>
                <w:rFonts w:hint="eastAsia"/>
                <w:noProof/>
              </w:rPr>
              <w:t>A.3 Candidate Generation and Scaling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8ADAD" w14:textId="619E33A3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4" w:history="1">
            <w:r w:rsidR="00772FB3" w:rsidRPr="006607D8">
              <w:rPr>
                <w:rStyle w:val="aff9"/>
                <w:rFonts w:hint="eastAsia"/>
                <w:noProof/>
              </w:rPr>
              <w:t>A.4 AMVP Top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B6F0E" w14:textId="38F0377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5" w:history="1">
            <w:r w:rsidR="00772FB3" w:rsidRPr="006607D8">
              <w:rPr>
                <w:rStyle w:val="aff9"/>
                <w:rFonts w:hint="eastAsia"/>
                <w:noProof/>
              </w:rPr>
              <w:t>A.5 Merge Top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0688B" w14:textId="07B4DE1E" w:rsidR="00772FB3" w:rsidRDefault="00000000">
          <w:pPr>
            <w:pStyle w:val="TOC2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6" w:history="1">
            <w:r w:rsidR="00772FB3" w:rsidRPr="006607D8">
              <w:rPr>
                <w:rStyle w:val="aff9"/>
                <w:rFonts w:hint="eastAsia"/>
                <w:noProof/>
              </w:rPr>
              <w:t>A.6 Global / Top Integration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70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78106" w14:textId="72476B18" w:rsidR="004F3439" w:rsidRDefault="004F3439" w:rsidP="00FB38A6">
          <w:r>
            <w:rPr>
              <w:lang w:val="zh-CN"/>
            </w:rPr>
            <w:fldChar w:fldCharType="end"/>
          </w:r>
        </w:p>
      </w:sdtContent>
    </w:sdt>
    <w:p w14:paraId="5108000F" w14:textId="7AFC1BE3" w:rsidR="004F3439" w:rsidRPr="004F3439" w:rsidRDefault="004F3439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526A52C0" w14:textId="77777777" w:rsidR="0019256D" w:rsidRDefault="00000000" w:rsidP="00FB38A6">
      <w:pPr>
        <w:pStyle w:val="1"/>
      </w:pPr>
      <w:bookmarkStart w:id="2" w:name="_Toc234254126"/>
      <w:r>
        <w:lastRenderedPageBreak/>
        <w:t>1. Neighbor Subsystem</w:t>
      </w:r>
      <w:bookmarkEnd w:id="2"/>
    </w:p>
    <w:p w14:paraId="53F57427" w14:textId="74F64447" w:rsidR="0019256D" w:rsidRDefault="00000000" w:rsidP="00FB38A6">
      <w:pPr>
        <w:pStyle w:val="21"/>
        <w:rPr>
          <w:rFonts w:hint="eastAsia"/>
        </w:rPr>
      </w:pPr>
      <w:bookmarkStart w:id="3" w:name="_Toc234254127"/>
      <w:r>
        <w:t xml:space="preserve">1.1 </w:t>
      </w:r>
      <w:r w:rsidR="009D1C33">
        <w:rPr>
          <w:rFonts w:ascii="SimSun" w:eastAsia="SimSun" w:hAnsi="SimSun" w:hint="eastAsia"/>
        </w:rPr>
        <w:t>范围与</w:t>
      </w:r>
      <w:r w:rsidR="009D1C33">
        <w:rPr>
          <w:rFonts w:hint="eastAsia"/>
        </w:rPr>
        <w:t>阅读方式</w:t>
      </w:r>
      <w:bookmarkEnd w:id="3"/>
    </w:p>
    <w:p w14:paraId="0A75E54C" w14:textId="77777777" w:rsidR="0019256D" w:rsidRDefault="00000000" w:rsidP="00FB38A6">
      <w:r>
        <w:t>本文档聚焦</w:t>
      </w:r>
      <w:r>
        <w:t xml:space="preserve"> MVP RTL </w:t>
      </w:r>
      <w:r>
        <w:t>中的</w:t>
      </w:r>
      <w:r>
        <w:t xml:space="preserve"> Neighbor Subsystem</w:t>
      </w:r>
      <w:r>
        <w:t>。这里的</w:t>
      </w:r>
      <w:r>
        <w:t xml:space="preserve"> Neighbor Subsystem </w:t>
      </w:r>
      <w:r>
        <w:t>指由</w:t>
      </w:r>
      <w:r>
        <w:t xml:space="preserve"> </w:t>
      </w:r>
      <w:r>
        <w:rPr>
          <w:rFonts w:ascii="Arial" w:hAnsi="Arial"/>
          <w:b/>
        </w:rPr>
        <w:t>vc_mvp_get_neib.v</w:t>
      </w:r>
      <w:r>
        <w:rPr>
          <w:rFonts w:ascii="Arial" w:hAnsi="Arial"/>
        </w:rPr>
        <w:t>、</w:t>
      </w:r>
      <w:r>
        <w:rPr>
          <w:rFonts w:ascii="Arial" w:hAnsi="Arial"/>
          <w:b/>
        </w:rPr>
        <w:t>vc_mvp_rd_mem.v</w:t>
      </w:r>
      <w:r>
        <w:rPr>
          <w:rFonts w:ascii="Arial" w:hAnsi="Arial"/>
        </w:rPr>
        <w:t>、</w:t>
      </w:r>
      <w:r>
        <w:rPr>
          <w:rFonts w:ascii="Arial" w:hAnsi="Arial"/>
          <w:b/>
        </w:rPr>
        <w:t>sht_mdl.v</w:t>
      </w:r>
      <w:r>
        <w:t xml:space="preserve"> </w:t>
      </w:r>
      <w:r>
        <w:t>共同构成的邻居运动信息获取与缓存逻辑。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3621E301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A4204" w14:textId="77777777" w:rsidR="0019256D" w:rsidRDefault="00000000" w:rsidP="00FB38A6">
            <w:r>
              <w:t>文档不覆盖内容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37024" w14:textId="77777777" w:rsidR="0019256D" w:rsidRDefault="00000000" w:rsidP="00FB38A6">
            <w:r>
              <w:t>说明</w:t>
            </w:r>
          </w:p>
        </w:tc>
      </w:tr>
      <w:tr w:rsidR="0019256D" w14:paraId="4AC9ADF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0E739B" w14:textId="77777777" w:rsidR="0019256D" w:rsidRDefault="00000000" w:rsidP="00FB38A6">
            <w:r>
              <w:t xml:space="preserve">AMVP Top / Merge Top </w:t>
            </w:r>
            <w:r>
              <w:t>内部输出路径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75DDC5" w14:textId="77777777" w:rsidR="0019256D" w:rsidRDefault="00000000" w:rsidP="00FB38A6">
            <w:r>
              <w:t xml:space="preserve">ve_amvp_top / ve_mrg_top </w:t>
            </w:r>
            <w:r>
              <w:t>的候选输出、</w:t>
            </w:r>
            <w:r>
              <w:t>MVD</w:t>
            </w:r>
            <w:r>
              <w:t>计算、</w:t>
            </w:r>
            <w:r>
              <w:t>merge candidate</w:t>
            </w:r>
            <w:r>
              <w:t>控制后续单独成章。</w:t>
            </w:r>
          </w:p>
        </w:tc>
      </w:tr>
      <w:tr w:rsidR="0019256D" w14:paraId="7975F4A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325E2" w14:textId="77777777" w:rsidR="0019256D" w:rsidRDefault="00000000" w:rsidP="00FB38A6">
            <w:r>
              <w:t>完整</w:t>
            </w:r>
            <w:r>
              <w:t xml:space="preserve"> Decoder </w:t>
            </w:r>
            <w:r>
              <w:t>顶层架构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712A70" w14:textId="77777777" w:rsidR="0019256D" w:rsidRDefault="00000000" w:rsidP="00FB38A6">
            <w:r>
              <w:t>本文只给出</w:t>
            </w:r>
            <w:r>
              <w:t xml:space="preserve"> Decoder </w:t>
            </w:r>
            <w:r>
              <w:t>复用建议，不直接给出完整</w:t>
            </w:r>
            <w:r>
              <w:t xml:space="preserve"> Decoder RTL</w:t>
            </w:r>
            <w:r>
              <w:t>。</w:t>
            </w:r>
          </w:p>
        </w:tc>
      </w:tr>
      <w:tr w:rsidR="0019256D" w14:paraId="20F0397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36E50F" w14:textId="77777777" w:rsidR="0019256D" w:rsidRDefault="00000000" w:rsidP="00FB38A6">
            <w:r>
              <w:t xml:space="preserve">MC / FME / CCU </w:t>
            </w:r>
            <w:r>
              <w:t>后续代价计算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FE542D" w14:textId="77777777" w:rsidR="0019256D" w:rsidRDefault="00000000" w:rsidP="00FB38A6">
            <w:r>
              <w:t>与</w:t>
            </w:r>
            <w:r>
              <w:t xml:space="preserve"> Neighbor </w:t>
            </w:r>
            <w:r>
              <w:t>获取无直接关系，不在本文展开。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5C8B998D" w14:textId="77777777" w:rsidTr="009D1C33">
        <w:trPr>
          <w:trHeight w:val="648"/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DA1CB2" w14:textId="77777777" w:rsidR="0019256D" w:rsidRPr="009D1C33" w:rsidRDefault="00000000" w:rsidP="00FB38A6">
            <w:pPr>
              <w:rPr>
                <w:lang w:eastAsia="zh-CN"/>
              </w:rPr>
            </w:pPr>
            <w:r w:rsidRPr="009D1C33">
              <w:rPr>
                <w:lang w:eastAsia="zh-CN"/>
              </w:rPr>
              <w:t>阅读原则：本文不是逐行代码注释，而是将</w:t>
            </w:r>
            <w:r w:rsidRPr="009D1C33">
              <w:rPr>
                <w:lang w:eastAsia="zh-CN"/>
              </w:rPr>
              <w:t xml:space="preserve"> RTL </w:t>
            </w:r>
            <w:r w:rsidRPr="009D1C33">
              <w:rPr>
                <w:lang w:eastAsia="zh-CN"/>
              </w:rPr>
              <w:t>逆向整理为设计说明。所有结论以当前</w:t>
            </w:r>
            <w:r w:rsidRPr="009D1C33">
              <w:rPr>
                <w:lang w:eastAsia="zh-CN"/>
              </w:rPr>
              <w:t xml:space="preserve"> RTL </w:t>
            </w:r>
            <w:r w:rsidRPr="009D1C33">
              <w:rPr>
                <w:lang w:eastAsia="zh-CN"/>
              </w:rPr>
              <w:t>实际行为为准；若与</w:t>
            </w:r>
            <w:r w:rsidRPr="009D1C33">
              <w:rPr>
                <w:lang w:eastAsia="zh-CN"/>
              </w:rPr>
              <w:t xml:space="preserve"> AVC/HEVC </w:t>
            </w:r>
            <w:r w:rsidRPr="009D1C33">
              <w:rPr>
                <w:lang w:eastAsia="zh-CN"/>
              </w:rPr>
              <w:t>标准术语存在差异，优先记录</w:t>
            </w:r>
            <w:r w:rsidRPr="009D1C33">
              <w:rPr>
                <w:lang w:eastAsia="zh-CN"/>
              </w:rPr>
              <w:t xml:space="preserve"> RTL </w:t>
            </w:r>
            <w:r w:rsidRPr="009D1C33">
              <w:rPr>
                <w:lang w:eastAsia="zh-CN"/>
              </w:rPr>
              <w:t>行为。</w:t>
            </w:r>
          </w:p>
        </w:tc>
      </w:tr>
    </w:tbl>
    <w:p w14:paraId="728E9B99" w14:textId="1923426A" w:rsidR="0019256D" w:rsidRPr="00EF5EAC" w:rsidRDefault="00000000" w:rsidP="00FB38A6">
      <w:pPr>
        <w:pStyle w:val="21"/>
        <w:rPr>
          <w:rFonts w:hint="eastAsia"/>
        </w:rPr>
      </w:pPr>
      <w:bookmarkStart w:id="4" w:name="_Toc234254128"/>
      <w:r>
        <w:t xml:space="preserve">1.2 </w:t>
      </w:r>
      <w:r w:rsidR="009D1C33">
        <w:rPr>
          <w:rFonts w:hint="eastAsia"/>
        </w:rPr>
        <w:t>模块</w:t>
      </w:r>
      <w:r w:rsidR="009D1C33">
        <w:rPr>
          <w:rFonts w:ascii="MS Gothic" w:eastAsia="MS Gothic" w:hAnsi="MS Gothic" w:cs="MS Gothic" w:hint="eastAsia"/>
        </w:rPr>
        <w:t>定</w:t>
      </w:r>
      <w:r w:rsidR="00B9201A">
        <w:rPr>
          <w:rFonts w:hint="eastAsia"/>
        </w:rPr>
        <w:t>位与交互关系</w:t>
      </w:r>
      <w:bookmarkEnd w:id="4"/>
    </w:p>
    <w:p w14:paraId="63F43391" w14:textId="77777777" w:rsidR="0019256D" w:rsidRDefault="00000000" w:rsidP="00FB38A6">
      <w:r>
        <w:t xml:space="preserve">Neighbor Subsystem </w:t>
      </w:r>
      <w:r>
        <w:t>位于</w:t>
      </w:r>
      <w:r>
        <w:t xml:space="preserve"> ve_mvp_top </w:t>
      </w:r>
      <w:r>
        <w:t>内部，与</w:t>
      </w:r>
      <w:r>
        <w:t xml:space="preserve"> ve_amvp_top </w:t>
      </w:r>
      <w:r>
        <w:t>和</w:t>
      </w:r>
      <w:r>
        <w:t xml:space="preserve"> ve_mrg_top </w:t>
      </w:r>
      <w:r>
        <w:t>是同级子模块关系，不是父子实例关系。</w:t>
      </w:r>
      <w:r>
        <w:t xml:space="preserve">AMVP/Merge </w:t>
      </w:r>
      <w:r>
        <w:t>通过</w:t>
      </w:r>
      <w:r>
        <w:t xml:space="preserve"> ve_mvp_top </w:t>
      </w:r>
      <w:r>
        <w:t>内部连线与</w:t>
      </w:r>
      <w:r>
        <w:t xml:space="preserve"> vc_mvp_get_neib </w:t>
      </w:r>
      <w:r>
        <w:t>进行控制和数据交互。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6C9ACB23" w14:textId="77777777" w:rsidTr="009D1C33">
        <w:trPr>
          <w:trHeight w:val="798"/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B2C9A" w14:textId="77777777" w:rsidR="0019256D" w:rsidRPr="009D1C33" w:rsidRDefault="00000000" w:rsidP="00FB38A6">
            <w:r w:rsidRPr="009D1C33">
              <w:t>关键澄清：</w:t>
            </w:r>
            <w:r w:rsidRPr="009D1C33">
              <w:t xml:space="preserve">ve_amvp_top </w:t>
            </w:r>
            <w:r w:rsidRPr="009D1C33">
              <w:t>与</w:t>
            </w:r>
            <w:r w:rsidRPr="009D1C33">
              <w:t xml:space="preserve"> vc_mvp_get_neib </w:t>
            </w:r>
            <w:r w:rsidRPr="009D1C33">
              <w:t>之间有信息交互，但不是模块调用关系。更准确地说，</w:t>
            </w:r>
            <w:r w:rsidRPr="009D1C33">
              <w:t xml:space="preserve">vc_mvp_get_neib </w:t>
            </w:r>
            <w:r w:rsidRPr="009D1C33">
              <w:t>是</w:t>
            </w:r>
            <w:r w:rsidRPr="009D1C33">
              <w:t xml:space="preserve"> Neighbor Producer</w:t>
            </w:r>
            <w:r w:rsidRPr="009D1C33">
              <w:t>，</w:t>
            </w:r>
            <w:r w:rsidRPr="009D1C33">
              <w:t xml:space="preserve">ve_amvp_top / ve_mrg_top </w:t>
            </w:r>
            <w:r w:rsidRPr="009D1C33">
              <w:t>是</w:t>
            </w:r>
            <w:r w:rsidRPr="009D1C33">
              <w:t xml:space="preserve"> Neighbor Consumer</w:t>
            </w:r>
            <w:r w:rsidRPr="009D1C33">
              <w:t>。</w:t>
            </w:r>
          </w:p>
        </w:tc>
      </w:tr>
    </w:tbl>
    <w:p w14:paraId="096FEA97" w14:textId="77777777" w:rsidR="0019256D" w:rsidRDefault="00000000" w:rsidP="00FB38A6">
      <w:r>
        <w:t>图</w:t>
      </w:r>
      <w:r>
        <w:t xml:space="preserve"> 1-1 Neighbor Subsystem </w:t>
      </w:r>
      <w:r>
        <w:t>实例关系与信号交互</w:t>
      </w:r>
    </w:p>
    <w:p w14:paraId="2587537C" w14:textId="77777777" w:rsidR="0019256D" w:rsidRDefault="00000000" w:rsidP="00FB38A6">
      <w:r>
        <w:rPr>
          <w:noProof/>
        </w:rPr>
        <w:drawing>
          <wp:inline distT="0" distB="0" distL="0" distR="0" wp14:anchorId="7A9511DB" wp14:editId="420EAADE">
            <wp:extent cx="6422857" cy="2862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ighbor_hierarchy.png"/>
                    <pic:cNvPicPr/>
                  </pic:nvPicPr>
                  <pic:blipFill rotWithShape="1">
                    <a:blip r:embed="rId8"/>
                    <a:srcRect b="784"/>
                    <a:stretch/>
                  </pic:blipFill>
                  <pic:spPr bwMode="auto">
                    <a:xfrm>
                      <a:off x="0" y="0"/>
                      <a:ext cx="6454281" cy="28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5386"/>
        <w:gridCol w:w="3143"/>
      </w:tblGrid>
      <w:tr w:rsidR="0019256D" w14:paraId="28CE0539" w14:textId="77777777" w:rsidTr="009D1C33">
        <w:trPr>
          <w:jc w:val="center"/>
        </w:trPr>
        <w:tc>
          <w:tcPr>
            <w:tcW w:w="16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9A9177" w14:textId="77777777" w:rsidR="0019256D" w:rsidRDefault="00000000" w:rsidP="00FB38A6">
            <w:r>
              <w:lastRenderedPageBreak/>
              <w:t>关系类型</w:t>
            </w:r>
          </w:p>
        </w:tc>
        <w:tc>
          <w:tcPr>
            <w:tcW w:w="53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B5EC4" w14:textId="77777777" w:rsidR="0019256D" w:rsidRDefault="00000000" w:rsidP="00FB38A6">
            <w:r>
              <w:t>示例</w:t>
            </w:r>
          </w:p>
        </w:tc>
        <w:tc>
          <w:tcPr>
            <w:tcW w:w="31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FF6B8D" w14:textId="77777777" w:rsidR="0019256D" w:rsidRDefault="00000000" w:rsidP="00FB38A6">
            <w:r>
              <w:t>说明</w:t>
            </w:r>
          </w:p>
        </w:tc>
      </w:tr>
      <w:tr w:rsidR="0019256D" w14:paraId="7A50C181" w14:textId="77777777" w:rsidTr="009D1C33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AB1F12" w14:textId="77777777" w:rsidR="0019256D" w:rsidRDefault="00000000" w:rsidP="00FB38A6">
            <w:r>
              <w:t>Module Hierarchy</w:t>
            </w:r>
          </w:p>
        </w:tc>
        <w:tc>
          <w:tcPr>
            <w:tcW w:w="53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3B453" w14:textId="77777777" w:rsidR="0019256D" w:rsidRDefault="00000000" w:rsidP="00FB38A6">
            <w:r>
              <w:t xml:space="preserve">ve_mvp_top </w:t>
            </w:r>
            <w:r>
              <w:t>实例化</w:t>
            </w:r>
            <w:r>
              <w:t xml:space="preserve"> ve_amvp_top</w:t>
            </w:r>
            <w:r>
              <w:t>、</w:t>
            </w:r>
            <w:r>
              <w:t>ve_mrg_top</w:t>
            </w:r>
            <w:r>
              <w:t>、</w:t>
            </w:r>
            <w:r>
              <w:t>vc_mvp_get_neib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B9DC99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表示</w:t>
            </w:r>
            <w:r>
              <w:rPr>
                <w:lang w:eastAsia="zh-CN"/>
              </w:rPr>
              <w:t xml:space="preserve"> RTL </w:t>
            </w:r>
            <w:r>
              <w:rPr>
                <w:lang w:eastAsia="zh-CN"/>
              </w:rPr>
              <w:t>父子实例结构。</w:t>
            </w:r>
          </w:p>
        </w:tc>
      </w:tr>
      <w:tr w:rsidR="0019256D" w14:paraId="72923B05" w14:textId="77777777" w:rsidTr="009D1C33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1C6F99" w14:textId="77777777" w:rsidR="0019256D" w:rsidRDefault="00000000" w:rsidP="00FB38A6">
            <w:r>
              <w:t>Control Flow</w:t>
            </w:r>
          </w:p>
        </w:tc>
        <w:tc>
          <w:tcPr>
            <w:tcW w:w="53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F1EC43" w14:textId="77777777" w:rsidR="0019256D" w:rsidRDefault="00000000" w:rsidP="00FB38A6">
            <w:r>
              <w:t xml:space="preserve">AMVP/Merge </w:t>
            </w:r>
            <w:r>
              <w:t>路径输出</w:t>
            </w:r>
            <w:r>
              <w:t xml:space="preserve"> neib_cu_start</w:t>
            </w:r>
            <w:r>
              <w:t>、</w:t>
            </w:r>
            <w:r>
              <w:t>cu_cmd_out</w:t>
            </w:r>
            <w:r>
              <w:t>、</w:t>
            </w:r>
            <w:r>
              <w:t xml:space="preserve">blk size </w:t>
            </w:r>
            <w:r>
              <w:t>信息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01C293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表示谁发起邻居获取。</w:t>
            </w:r>
          </w:p>
        </w:tc>
      </w:tr>
      <w:tr w:rsidR="0019256D" w14:paraId="411FDD85" w14:textId="77777777" w:rsidTr="009D1C33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F22CE" w14:textId="77777777" w:rsidR="0019256D" w:rsidRDefault="00000000" w:rsidP="00FB38A6">
            <w:r>
              <w:t>Data Flow</w:t>
            </w:r>
          </w:p>
        </w:tc>
        <w:tc>
          <w:tcPr>
            <w:tcW w:w="53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71991" w14:textId="77777777" w:rsidR="0019256D" w:rsidRDefault="00000000" w:rsidP="00FB38A6">
            <w:r>
              <w:t xml:space="preserve">vc_mvp_get_neib </w:t>
            </w:r>
            <w:r>
              <w:t>输出</w:t>
            </w:r>
            <w:r>
              <w:t xml:space="preserve"> neib_a/neib_b/col_c/reflist_info/neib_done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CBCB1" w14:textId="77777777" w:rsidR="0019256D" w:rsidRDefault="00000000" w:rsidP="00FB38A6">
            <w:r>
              <w:t>表示</w:t>
            </w:r>
            <w:r>
              <w:t xml:space="preserve"> Neighbor </w:t>
            </w:r>
            <w:r>
              <w:t>数据从</w:t>
            </w:r>
            <w:r>
              <w:t xml:space="preserve"> get_neib </w:t>
            </w:r>
            <w:r>
              <w:t>提供给</w:t>
            </w:r>
            <w:r>
              <w:t xml:space="preserve"> AMVP/Merge</w:t>
            </w:r>
            <w:r>
              <w:t>。</w:t>
            </w:r>
          </w:p>
        </w:tc>
      </w:tr>
    </w:tbl>
    <w:p w14:paraId="7E81FDAC" w14:textId="06101397" w:rsidR="0019256D" w:rsidRPr="00660D41" w:rsidRDefault="00000000" w:rsidP="00FB38A6">
      <w:pPr>
        <w:pStyle w:val="21"/>
        <w:rPr>
          <w:rFonts w:eastAsia="SimSun" w:hint="eastAsia"/>
        </w:rPr>
      </w:pPr>
      <w:bookmarkStart w:id="5" w:name="_Toc234254129"/>
      <w:r>
        <w:t xml:space="preserve">1.3 Neighbor Subsystem </w:t>
      </w:r>
      <w:r w:rsidR="00660D41">
        <w:rPr>
          <w:rFonts w:hint="eastAsia"/>
        </w:rPr>
        <w:t>总体职责</w:t>
      </w:r>
      <w:bookmarkEnd w:id="5"/>
    </w:p>
    <w:p w14:paraId="5BED9ED4" w14:textId="77777777" w:rsidR="0019256D" w:rsidRDefault="00000000" w:rsidP="00FB38A6">
      <w:r>
        <w:t xml:space="preserve">Neighbor Subsystem </w:t>
      </w:r>
      <w:r>
        <w:t>是</w:t>
      </w:r>
      <w:r>
        <w:t xml:space="preserve"> MVP </w:t>
      </w:r>
      <w:r>
        <w:t>的数据入口。它不负责最终</w:t>
      </w:r>
      <w:r>
        <w:t xml:space="preserve"> MVP </w:t>
      </w:r>
      <w:r>
        <w:t>候选选择，也不负责</w:t>
      </w:r>
      <w:r>
        <w:t xml:space="preserve"> MV Scaling</w:t>
      </w:r>
      <w:r>
        <w:t>，而是负责建立统一的</w:t>
      </w:r>
      <w:r>
        <w:t xml:space="preserve"> Neighbor View</w:t>
      </w:r>
      <w:r>
        <w:t>，供后续</w:t>
      </w:r>
      <w:r>
        <w:t xml:space="preserve"> Candidate Generation </w:t>
      </w:r>
      <w:r>
        <w:t>使用。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599"/>
        <w:gridCol w:w="6545"/>
      </w:tblGrid>
      <w:tr w:rsidR="0019256D" w14:paraId="579D8032" w14:textId="77777777" w:rsidTr="00660D41">
        <w:trPr>
          <w:jc w:val="center"/>
        </w:trPr>
        <w:tc>
          <w:tcPr>
            <w:tcW w:w="359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301DC" w14:textId="77777777" w:rsidR="0019256D" w:rsidRDefault="00000000" w:rsidP="00FB38A6">
            <w:r>
              <w:t>职责</w:t>
            </w:r>
          </w:p>
        </w:tc>
        <w:tc>
          <w:tcPr>
            <w:tcW w:w="654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9B1C68" w14:textId="77777777" w:rsidR="0019256D" w:rsidRDefault="00000000" w:rsidP="00FB38A6">
            <w:r>
              <w:t>说明</w:t>
            </w:r>
          </w:p>
        </w:tc>
      </w:tr>
      <w:tr w:rsidR="0019256D" w14:paraId="2EC7D37F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BE3C4" w14:textId="77777777" w:rsidR="0019256D" w:rsidRDefault="00000000" w:rsidP="00FB38A6">
            <w:r>
              <w:t xml:space="preserve">Neighbor </w:t>
            </w:r>
            <w:r>
              <w:t>读取地址生成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6DBBBC" w14:textId="77777777" w:rsidR="0019256D" w:rsidRDefault="00000000" w:rsidP="00FB38A6">
            <w:r>
              <w:t>根据当前</w:t>
            </w:r>
            <w:r>
              <w:t xml:space="preserve"> CU/PU </w:t>
            </w:r>
            <w:r>
              <w:t>的</w:t>
            </w:r>
            <w:r>
              <w:t xml:space="preserve"> cux/cuy</w:t>
            </w:r>
            <w:r>
              <w:t>、块尺寸、</w:t>
            </w:r>
            <w:r>
              <w:t xml:space="preserve">CTU </w:t>
            </w:r>
            <w:r>
              <w:t>位置、</w:t>
            </w:r>
            <w:r>
              <w:t xml:space="preserve">AVC mode </w:t>
            </w:r>
            <w:r>
              <w:t>等信息生成</w:t>
            </w:r>
            <w:r>
              <w:t xml:space="preserve"> A/B/Colocated/RefList </w:t>
            </w:r>
            <w:r>
              <w:t>读取地址。</w:t>
            </w:r>
          </w:p>
        </w:tc>
      </w:tr>
      <w:tr w:rsidR="0019256D" w14:paraId="5E98B23D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96B74" w14:textId="77777777" w:rsidR="0019256D" w:rsidRDefault="00000000" w:rsidP="00FB38A6">
            <w:r>
              <w:t>Memory Read Handshake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C2372" w14:textId="77777777" w:rsidR="0019256D" w:rsidRDefault="00000000" w:rsidP="00FB38A6">
            <w:r>
              <w:t>对外发出</w:t>
            </w:r>
            <w:r>
              <w:t xml:space="preserve"> irpu2neib_a/b</w:t>
            </w:r>
            <w:r>
              <w:t>、</w:t>
            </w:r>
            <w:r>
              <w:t>irpu2col</w:t>
            </w:r>
            <w:r>
              <w:t>、</w:t>
            </w:r>
            <w:r>
              <w:t xml:space="preserve">irpu2ref </w:t>
            </w:r>
            <w:r>
              <w:t>读请求，并接收</w:t>
            </w:r>
            <w:r>
              <w:t xml:space="preserve"> gnt/rd_lat/rd</w:t>
            </w:r>
            <w:r>
              <w:t>。</w:t>
            </w:r>
          </w:p>
        </w:tc>
      </w:tr>
      <w:tr w:rsidR="0019256D" w14:paraId="14506351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AC898" w14:textId="77777777" w:rsidR="0019256D" w:rsidRDefault="00000000" w:rsidP="00FB38A6">
            <w:r>
              <w:t>返回数据缓存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E416B" w14:textId="77777777" w:rsidR="0019256D" w:rsidRDefault="00000000" w:rsidP="00FB38A6">
            <w:r>
              <w:t>将</w:t>
            </w:r>
            <w:r>
              <w:t xml:space="preserve"> memory </w:t>
            </w:r>
            <w:r>
              <w:t>返回的</w:t>
            </w:r>
            <w:r>
              <w:t xml:space="preserve"> A/B/Colocated/RefList </w:t>
            </w:r>
            <w:r>
              <w:t>数据保存到</w:t>
            </w:r>
            <w:r>
              <w:t xml:space="preserve"> mvp_neib_*_reg / mvp_col_c_reg / reflist_info</w:t>
            </w:r>
            <w:r>
              <w:t>。</w:t>
            </w:r>
          </w:p>
        </w:tc>
      </w:tr>
      <w:tr w:rsidR="0019256D" w14:paraId="088D2D76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FECBCD" w14:textId="77777777" w:rsidR="0019256D" w:rsidRDefault="00000000" w:rsidP="00FB38A6">
            <w:r>
              <w:t xml:space="preserve">Neighbor </w:t>
            </w:r>
            <w:r>
              <w:t>选择与重排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D6C36" w14:textId="77777777" w:rsidR="0019256D" w:rsidRDefault="00000000" w:rsidP="00FB38A6">
            <w:r>
              <w:t>根据块大小、</w:t>
            </w:r>
            <w:r>
              <w:t>cux/cuy</w:t>
            </w:r>
            <w:r>
              <w:t>、</w:t>
            </w:r>
            <w:r>
              <w:t>AVC mode</w:t>
            </w:r>
            <w:r>
              <w:t>，从读回的多个</w:t>
            </w:r>
            <w:r>
              <w:t xml:space="preserve"> set </w:t>
            </w:r>
            <w:r>
              <w:t>中选出</w:t>
            </w:r>
            <w:r>
              <w:t xml:space="preserve"> A0/A1</w:t>
            </w:r>
            <w:r>
              <w:t>、</w:t>
            </w:r>
            <w:r>
              <w:t>B0/B1/B2</w:t>
            </w:r>
            <w:r>
              <w:t>、</w:t>
            </w:r>
            <w:r>
              <w:t>Colocated C0/C1</w:t>
            </w:r>
            <w:r>
              <w:t>。</w:t>
            </w:r>
          </w:p>
        </w:tc>
      </w:tr>
      <w:tr w:rsidR="0019256D" w14:paraId="3FE186E3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5B32D" w14:textId="77777777" w:rsidR="0019256D" w:rsidRDefault="00000000" w:rsidP="00FB38A6">
            <w:r>
              <w:t>完成信号生成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79EBC" w14:textId="77777777" w:rsidR="0019256D" w:rsidRDefault="00000000" w:rsidP="00FB38A6">
            <w:r>
              <w:t>输出</w:t>
            </w:r>
            <w:r>
              <w:t xml:space="preserve"> neib_done_amvp / neib_done_mrg</w:t>
            </w:r>
            <w:r>
              <w:t>，表示当前块所需</w:t>
            </w:r>
            <w:r>
              <w:t xml:space="preserve"> Neighbor </w:t>
            </w:r>
            <w:r>
              <w:t>数据已准备好。</w:t>
            </w:r>
          </w:p>
        </w:tc>
      </w:tr>
      <w:tr w:rsidR="0019256D" w14:paraId="105488AD" w14:textId="77777777" w:rsidTr="00660D41">
        <w:trPr>
          <w:jc w:val="center"/>
        </w:trPr>
        <w:tc>
          <w:tcPr>
            <w:tcW w:w="359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007E38" w14:textId="77777777" w:rsidR="0019256D" w:rsidRDefault="00000000" w:rsidP="00FB38A6">
            <w:r>
              <w:t>负责</w:t>
            </w:r>
          </w:p>
        </w:tc>
        <w:tc>
          <w:tcPr>
            <w:tcW w:w="654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6F653" w14:textId="77777777" w:rsidR="0019256D" w:rsidRDefault="00000000" w:rsidP="00FB38A6">
            <w:r>
              <w:t>不负责</w:t>
            </w:r>
          </w:p>
        </w:tc>
      </w:tr>
      <w:tr w:rsidR="0019256D" w14:paraId="46D1FECE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0C0302" w14:textId="77777777" w:rsidR="0019256D" w:rsidRDefault="00000000" w:rsidP="00FB38A6">
            <w:r>
              <w:t xml:space="preserve">A/B/Colocated/RefList </w:t>
            </w:r>
            <w:r>
              <w:t>的读取与缓存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DC1301" w14:textId="77777777" w:rsidR="0019256D" w:rsidRDefault="00000000" w:rsidP="00FB38A6">
            <w:r>
              <w:t>最终</w:t>
            </w:r>
            <w:r>
              <w:t xml:space="preserve"> Candidate List </w:t>
            </w:r>
            <w:r>
              <w:t>排序、去重、补零</w:t>
            </w:r>
          </w:p>
        </w:tc>
      </w:tr>
      <w:tr w:rsidR="0019256D" w14:paraId="43AA0F7D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28FED4" w14:textId="77777777" w:rsidR="0019256D" w:rsidRDefault="00000000" w:rsidP="00FB38A6">
            <w:r>
              <w:t xml:space="preserve">Neighbor </w:t>
            </w:r>
            <w:r>
              <w:t>可用性辅助判断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4C443" w14:textId="77777777" w:rsidR="0019256D" w:rsidRDefault="00000000" w:rsidP="00FB38A6">
            <w:r>
              <w:t xml:space="preserve">MV Scaling </w:t>
            </w:r>
            <w:r>
              <w:t>计算</w:t>
            </w:r>
          </w:p>
        </w:tc>
      </w:tr>
      <w:tr w:rsidR="0019256D" w14:paraId="41F05B42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2108E2" w14:textId="77777777" w:rsidR="0019256D" w:rsidRDefault="00000000" w:rsidP="00FB38A6">
            <w:r>
              <w:t xml:space="preserve">AVC mode </w:t>
            </w:r>
            <w:r>
              <w:t>下部分特殊</w:t>
            </w:r>
            <w:r>
              <w:t xml:space="preserve"> Neighbor </w:t>
            </w:r>
            <w:r>
              <w:t>选择规则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5EBFCA" w14:textId="77777777" w:rsidR="0019256D" w:rsidRDefault="00000000" w:rsidP="00FB38A6">
            <w:r>
              <w:t xml:space="preserve">AMVP/Merge </w:t>
            </w:r>
            <w:r>
              <w:t>最终模式决策</w:t>
            </w:r>
          </w:p>
        </w:tc>
      </w:tr>
      <w:tr w:rsidR="0019256D" w14:paraId="53946546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E9D9A1" w14:textId="77777777" w:rsidR="0019256D" w:rsidRDefault="00000000" w:rsidP="00FB38A6">
            <w:r>
              <w:t xml:space="preserve">Current CU </w:t>
            </w:r>
            <w:r>
              <w:t>更新到本地</w:t>
            </w:r>
            <w:r>
              <w:t xml:space="preserve"> Neighbor Cache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EC97B" w14:textId="77777777" w:rsidR="0019256D" w:rsidRDefault="00000000" w:rsidP="00FB38A6">
            <w:r>
              <w:t xml:space="preserve">MC/FME </w:t>
            </w:r>
            <w:r>
              <w:t>代价计算</w:t>
            </w:r>
          </w:p>
        </w:tc>
      </w:tr>
    </w:tbl>
    <w:p w14:paraId="7EFE165A" w14:textId="7EBD899A" w:rsidR="0019256D" w:rsidRPr="00660D41" w:rsidRDefault="00000000" w:rsidP="00FB38A6">
      <w:pPr>
        <w:pStyle w:val="21"/>
        <w:rPr>
          <w:rFonts w:hint="eastAsia"/>
        </w:rPr>
      </w:pPr>
      <w:bookmarkStart w:id="6" w:name="_Toc234254130"/>
      <w:r>
        <w:lastRenderedPageBreak/>
        <w:t xml:space="preserve">1.4 </w:t>
      </w:r>
      <w:r w:rsidR="00660D41">
        <w:rPr>
          <w:rFonts w:hint="eastAsia"/>
        </w:rPr>
        <w:t>数据模型与字段定义</w:t>
      </w:r>
      <w:bookmarkEnd w:id="6"/>
    </w:p>
    <w:p w14:paraId="74AC786C" w14:textId="77777777" w:rsidR="0019256D" w:rsidRDefault="00000000" w:rsidP="00FB38A6">
      <w:r>
        <w:t>本节定义</w:t>
      </w:r>
      <w:r>
        <w:t xml:space="preserve"> Neighbor Subsystem </w:t>
      </w:r>
      <w:r>
        <w:t>对外传递的主要数据结构。</w:t>
      </w:r>
      <w:r>
        <w:t xml:space="preserve">Decoder </w:t>
      </w:r>
      <w:r>
        <w:t>侧实现时，需要优先保证这些数据结构语义一致。</w:t>
      </w:r>
    </w:p>
    <w:p w14:paraId="1794BFA6" w14:textId="5DB6DA88" w:rsidR="0019256D" w:rsidRDefault="00000000" w:rsidP="00D5672A">
      <w:pPr>
        <w:pStyle w:val="31"/>
        <w:rPr>
          <w:rFonts w:hint="eastAsia"/>
        </w:rPr>
      </w:pPr>
      <w:bookmarkStart w:id="7" w:name="_Toc234254131"/>
      <w:r>
        <w:t xml:space="preserve">1.4.1 Spatial Neighbor </w:t>
      </w:r>
      <w:r w:rsidR="00660D41">
        <w:rPr>
          <w:rFonts w:ascii="SimSun" w:eastAsia="SimSun" w:hAnsi="SimSun" w:hint="eastAsia"/>
        </w:rPr>
        <w:t>数据格式</w:t>
      </w:r>
      <w:r>
        <w:t>：</w:t>
      </w:r>
      <w:r>
        <w:t>34 bit</w:t>
      </w:r>
      <w:bookmarkEnd w:id="7"/>
    </w:p>
    <w:p w14:paraId="4088F2E2" w14:textId="77777777" w:rsidR="0019256D" w:rsidRDefault="00000000" w:rsidP="00FB38A6">
      <w:r>
        <w:t xml:space="preserve">A/B </w:t>
      </w:r>
      <w:r>
        <w:t>空间邻居使用</w:t>
      </w:r>
      <w:r>
        <w:t xml:space="preserve"> 34 bit </w:t>
      </w:r>
      <w:r>
        <w:t>表示，实际字段如下。注意：该</w:t>
      </w:r>
      <w:r>
        <w:t xml:space="preserve"> 34 bit </w:t>
      </w:r>
      <w:r>
        <w:t>数据中没有显式</w:t>
      </w:r>
      <w:r>
        <w:t xml:space="preserve"> valid bit</w:t>
      </w:r>
      <w:r>
        <w:t>，</w:t>
      </w:r>
      <w:r>
        <w:t xml:space="preserve">valid/available </w:t>
      </w:r>
      <w:r>
        <w:t>信息由</w:t>
      </w:r>
      <w:r>
        <w:t xml:space="preserve"> cu_cmd_out </w:t>
      </w:r>
      <w:r>
        <w:t>中的</w:t>
      </w:r>
      <w:r>
        <w:t xml:space="preserve"> availability </w:t>
      </w:r>
      <w:r>
        <w:t>字段以及</w:t>
      </w:r>
      <w:r>
        <w:t xml:space="preserve"> get_neib </w:t>
      </w:r>
      <w:r>
        <w:t>内部逻辑维护。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1560"/>
        <w:gridCol w:w="6828"/>
      </w:tblGrid>
      <w:tr w:rsidR="0019256D" w14:paraId="0FC480CB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DAAF0D" w14:textId="77777777" w:rsidR="0019256D" w:rsidRDefault="00000000" w:rsidP="00FB38A6">
            <w:r>
              <w:t>位域</w:t>
            </w:r>
          </w:p>
        </w:tc>
        <w:tc>
          <w:tcPr>
            <w:tcW w:w="15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7A7597" w14:textId="77777777" w:rsidR="0019256D" w:rsidRDefault="00000000" w:rsidP="00FB38A6">
            <w:r>
              <w:t>字段</w:t>
            </w:r>
          </w:p>
        </w:tc>
        <w:tc>
          <w:tcPr>
            <w:tcW w:w="68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E02F7" w14:textId="77777777" w:rsidR="0019256D" w:rsidRDefault="00000000" w:rsidP="00FB38A6">
            <w:r>
              <w:t>说明</w:t>
            </w:r>
          </w:p>
        </w:tc>
      </w:tr>
      <w:tr w:rsidR="0019256D" w14:paraId="2510162F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DB508" w14:textId="77777777" w:rsidR="0019256D" w:rsidRDefault="00000000" w:rsidP="00FB38A6">
            <w:r>
              <w:t>[15:0]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699BE" w14:textId="77777777" w:rsidR="0019256D" w:rsidRDefault="00000000" w:rsidP="00FB38A6">
            <w:r>
              <w:t>MVX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503D1" w14:textId="77777777" w:rsidR="0019256D" w:rsidRDefault="00000000" w:rsidP="00FB38A6">
            <w:r>
              <w:t xml:space="preserve">X </w:t>
            </w:r>
            <w:r>
              <w:t>方向运动矢量。</w:t>
            </w:r>
          </w:p>
        </w:tc>
      </w:tr>
      <w:tr w:rsidR="0019256D" w14:paraId="2028DBE8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FD7D2" w14:textId="77777777" w:rsidR="0019256D" w:rsidRDefault="00000000" w:rsidP="00FB38A6">
            <w:r>
              <w:t>[31:16]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78FD2" w14:textId="77777777" w:rsidR="0019256D" w:rsidRDefault="00000000" w:rsidP="00FB38A6">
            <w:r>
              <w:t>MVY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540EE" w14:textId="77777777" w:rsidR="0019256D" w:rsidRDefault="00000000" w:rsidP="00FB38A6">
            <w:r>
              <w:t xml:space="preserve">Y </w:t>
            </w:r>
            <w:r>
              <w:t>方向运动矢量。</w:t>
            </w:r>
          </w:p>
        </w:tc>
      </w:tr>
      <w:tr w:rsidR="0019256D" w14:paraId="58A08DCB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8906E8" w14:textId="77777777" w:rsidR="0019256D" w:rsidRDefault="00000000" w:rsidP="00FB38A6">
            <w:r>
              <w:t>[33:32]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AD1E4" w14:textId="77777777" w:rsidR="0019256D" w:rsidRDefault="00000000" w:rsidP="00FB38A6">
            <w:r>
              <w:t>RefIdx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B2E8FA" w14:textId="77777777" w:rsidR="0019256D" w:rsidRDefault="00000000" w:rsidP="00FB38A6">
            <w:r>
              <w:t>参考帧索引，用于后续从</w:t>
            </w:r>
            <w:r>
              <w:t xml:space="preserve"> reflist_info </w:t>
            </w:r>
            <w:r>
              <w:t>取</w:t>
            </w:r>
            <w:r>
              <w:t xml:space="preserve"> POC / long-term </w:t>
            </w:r>
            <w:r>
              <w:t>信息。</w:t>
            </w:r>
          </w:p>
        </w:tc>
      </w:tr>
    </w:tbl>
    <w:p w14:paraId="226C8FD2" w14:textId="77777777" w:rsidR="0019256D" w:rsidRDefault="00000000">
      <w:pPr>
        <w:pStyle w:val="CodeBlock"/>
        <w:spacing w:after="80" w:line="288" w:lineRule="auto"/>
      </w:pPr>
      <w:r>
        <w:t>cur_cu_upd_cand = {cur_cu_upd_refidx, cur_cu_upd_mvy, cur_cu_upd_mvx};</w:t>
      </w:r>
    </w:p>
    <w:p w14:paraId="39D6346B" w14:textId="77777777" w:rsidR="0019256D" w:rsidRDefault="00000000" w:rsidP="00D5672A">
      <w:pPr>
        <w:pStyle w:val="31"/>
        <w:rPr>
          <w:rFonts w:hint="eastAsia"/>
        </w:rPr>
      </w:pPr>
      <w:bookmarkStart w:id="8" w:name="_Toc234254132"/>
      <w:r>
        <w:t xml:space="preserve">1.4.2 Colocated Neighbor </w:t>
      </w:r>
      <w:r>
        <w:t>数据格式：</w:t>
      </w:r>
      <w:r>
        <w:t>42 bit</w:t>
      </w:r>
      <w:bookmarkEnd w:id="8"/>
    </w:p>
    <w:p w14:paraId="69A5D17F" w14:textId="77777777" w:rsidR="0019256D" w:rsidRDefault="00000000" w:rsidP="00FB38A6">
      <w:r>
        <w:t xml:space="preserve">Colocated </w:t>
      </w:r>
      <w:r>
        <w:t>时域邻居使用</w:t>
      </w:r>
      <w:r>
        <w:t xml:space="preserve"> 42 bit </w:t>
      </w:r>
      <w:r>
        <w:t>表示。根据</w:t>
      </w:r>
      <w:r>
        <w:t xml:space="preserve"> vc_mvp_cand_gen </w:t>
      </w:r>
      <w:r>
        <w:t>中的实际使用方式，字段如下。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1560"/>
        <w:gridCol w:w="6828"/>
      </w:tblGrid>
      <w:tr w:rsidR="0019256D" w14:paraId="0FD7E86C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62F32B" w14:textId="77777777" w:rsidR="0019256D" w:rsidRDefault="00000000" w:rsidP="00FB38A6">
            <w:r>
              <w:t>位域</w:t>
            </w:r>
          </w:p>
        </w:tc>
        <w:tc>
          <w:tcPr>
            <w:tcW w:w="15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178008" w14:textId="77777777" w:rsidR="0019256D" w:rsidRDefault="00000000" w:rsidP="00FB38A6">
            <w:r>
              <w:t>字段</w:t>
            </w:r>
          </w:p>
        </w:tc>
        <w:tc>
          <w:tcPr>
            <w:tcW w:w="68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976A5B" w14:textId="77777777" w:rsidR="0019256D" w:rsidRDefault="00000000" w:rsidP="00FB38A6">
            <w:r>
              <w:t>说明</w:t>
            </w:r>
          </w:p>
        </w:tc>
      </w:tr>
      <w:tr w:rsidR="0019256D" w14:paraId="127D8FC7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FC3606" w14:textId="77777777" w:rsidR="0019256D" w:rsidRDefault="00000000" w:rsidP="00FB38A6">
            <w:r>
              <w:t>[31:0]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B16643" w14:textId="77777777" w:rsidR="0019256D" w:rsidRDefault="00000000" w:rsidP="00FB38A6">
            <w:r>
              <w:t>MVXY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ACE943" w14:textId="77777777" w:rsidR="0019256D" w:rsidRDefault="00000000" w:rsidP="00FB38A6">
            <w:r>
              <w:t>Colocated MV</w:t>
            </w:r>
            <w:r>
              <w:t>，低</w:t>
            </w:r>
            <w:r>
              <w:t xml:space="preserve"> 16 bit </w:t>
            </w:r>
            <w:r>
              <w:t>为</w:t>
            </w:r>
            <w:r>
              <w:t xml:space="preserve"> MVX</w:t>
            </w:r>
            <w:r>
              <w:t>，高</w:t>
            </w:r>
            <w:r>
              <w:t xml:space="preserve"> 16 bit </w:t>
            </w:r>
            <w:r>
              <w:t>为</w:t>
            </w:r>
            <w:r>
              <w:t xml:space="preserve"> MVY</w:t>
            </w:r>
            <w:r>
              <w:t>。</w:t>
            </w:r>
          </w:p>
        </w:tc>
      </w:tr>
      <w:tr w:rsidR="0019256D" w14:paraId="0F0FB799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017000" w14:textId="77777777" w:rsidR="0019256D" w:rsidRDefault="00000000" w:rsidP="00FB38A6">
            <w:r>
              <w:t>[39:32]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329E5F" w14:textId="77777777" w:rsidR="0019256D" w:rsidRDefault="00000000" w:rsidP="00FB38A6">
            <w:r>
              <w:t>POC Diff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26B6B" w14:textId="77777777" w:rsidR="0019256D" w:rsidRDefault="00000000" w:rsidP="00FB38A6">
            <w:r>
              <w:t>时域候选的</w:t>
            </w:r>
            <w:r>
              <w:t xml:space="preserve"> POC </w:t>
            </w:r>
            <w:r>
              <w:t>差值，用于判断是否需要</w:t>
            </w:r>
            <w:r>
              <w:t xml:space="preserve"> Temporal MV Scaling</w:t>
            </w:r>
            <w:r>
              <w:t>。</w:t>
            </w:r>
          </w:p>
        </w:tc>
      </w:tr>
      <w:tr w:rsidR="0019256D" w14:paraId="66101B78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03263F" w14:textId="77777777" w:rsidR="0019256D" w:rsidRDefault="00000000" w:rsidP="00FB38A6">
            <w:r>
              <w:t>[40]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DF2B89" w14:textId="77777777" w:rsidR="0019256D" w:rsidRDefault="00000000" w:rsidP="00FB38A6">
            <w:r>
              <w:t>Intra Flag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5E8C8" w14:textId="77777777" w:rsidR="0019256D" w:rsidRDefault="00000000" w:rsidP="00FB38A6">
            <w:r>
              <w:t xml:space="preserve">Colocated </w:t>
            </w:r>
            <w:r>
              <w:t>块是否为</w:t>
            </w:r>
            <w:r>
              <w:t xml:space="preserve"> intra</w:t>
            </w:r>
            <w:r>
              <w:t>；</w:t>
            </w:r>
            <w:r>
              <w:t xml:space="preserve">intra </w:t>
            </w:r>
            <w:r>
              <w:t>时不能作为有效时域候选。</w:t>
            </w:r>
          </w:p>
        </w:tc>
      </w:tr>
      <w:tr w:rsidR="0019256D" w14:paraId="3BADF92E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FAAA21" w14:textId="77777777" w:rsidR="0019256D" w:rsidRDefault="00000000" w:rsidP="00FB38A6">
            <w:r>
              <w:t>[41]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D7E2B" w14:textId="77777777" w:rsidR="0019256D" w:rsidRDefault="00000000" w:rsidP="00FB38A6">
            <w:r>
              <w:t>Long-term Flag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BE0AB7" w14:textId="77777777" w:rsidR="0019256D" w:rsidRDefault="00000000" w:rsidP="00FB38A6">
            <w:r>
              <w:t>时域候选是否为</w:t>
            </w:r>
            <w:r>
              <w:t xml:space="preserve"> long-term reference</w:t>
            </w:r>
            <w:r>
              <w:t>。</w:t>
            </w:r>
          </w:p>
        </w:tc>
      </w:tr>
    </w:tbl>
    <w:p w14:paraId="17BB52D4" w14:textId="77777777" w:rsidR="0019256D" w:rsidRDefault="00000000" w:rsidP="00D5672A">
      <w:pPr>
        <w:pStyle w:val="31"/>
        <w:rPr>
          <w:rFonts w:hint="eastAsia"/>
        </w:rPr>
      </w:pPr>
      <w:bookmarkStart w:id="9" w:name="_Toc234254133"/>
      <w:r>
        <w:t xml:space="preserve">1.4.3 RefList </w:t>
      </w:r>
      <w:r>
        <w:t>数据格式：</w:t>
      </w:r>
      <w:r>
        <w:t>33 bit</w:t>
      </w:r>
      <w:bookmarkEnd w:id="9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473"/>
        <w:gridCol w:w="2551"/>
        <w:gridCol w:w="6120"/>
      </w:tblGrid>
      <w:tr w:rsidR="0019256D" w14:paraId="30F8D609" w14:textId="77777777" w:rsidTr="00660D41">
        <w:trPr>
          <w:jc w:val="center"/>
        </w:trPr>
        <w:tc>
          <w:tcPr>
            <w:tcW w:w="147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541BF" w14:textId="77777777" w:rsidR="0019256D" w:rsidRDefault="00000000" w:rsidP="00FB38A6">
            <w:r>
              <w:t>位域</w:t>
            </w:r>
          </w:p>
        </w:tc>
        <w:tc>
          <w:tcPr>
            <w:tcW w:w="25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97EEBD" w14:textId="77777777" w:rsidR="0019256D" w:rsidRDefault="00000000" w:rsidP="00FB38A6">
            <w:r>
              <w:t>字段</w:t>
            </w:r>
          </w:p>
        </w:tc>
        <w:tc>
          <w:tcPr>
            <w:tcW w:w="61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EA4E5" w14:textId="77777777" w:rsidR="0019256D" w:rsidRDefault="00000000" w:rsidP="00FB38A6">
            <w:r>
              <w:t>说明</w:t>
            </w:r>
          </w:p>
        </w:tc>
      </w:tr>
      <w:tr w:rsidR="0019256D" w14:paraId="4EBF62EA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7E006" w14:textId="77777777" w:rsidR="0019256D" w:rsidRDefault="00000000" w:rsidP="00FB38A6">
            <w:r>
              <w:t>[31:0]</w:t>
            </w:r>
          </w:p>
        </w:tc>
        <w:tc>
          <w:tcPr>
            <w:tcW w:w="25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A2E54" w14:textId="77777777" w:rsidR="0019256D" w:rsidRDefault="00000000" w:rsidP="00FB38A6">
            <w:r>
              <w:t>POC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038C9" w14:textId="77777777" w:rsidR="0019256D" w:rsidRDefault="00000000" w:rsidP="00FB38A6">
            <w:r>
              <w:t>参考帧</w:t>
            </w:r>
            <w:r>
              <w:t xml:space="preserve"> POC</w:t>
            </w:r>
            <w:r>
              <w:t>。</w:t>
            </w:r>
          </w:p>
        </w:tc>
      </w:tr>
      <w:tr w:rsidR="0019256D" w14:paraId="4AF8963C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29A6E" w14:textId="77777777" w:rsidR="0019256D" w:rsidRDefault="00000000" w:rsidP="00FB38A6">
            <w:r>
              <w:t>[32]</w:t>
            </w:r>
          </w:p>
        </w:tc>
        <w:tc>
          <w:tcPr>
            <w:tcW w:w="25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2B2542" w14:textId="77777777" w:rsidR="0019256D" w:rsidRDefault="00000000" w:rsidP="00FB38A6">
            <w:r>
              <w:t>Long-term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4130C3" w14:textId="77777777" w:rsidR="0019256D" w:rsidRDefault="00000000" w:rsidP="00FB38A6">
            <w:r>
              <w:t>参考帧是否为</w:t>
            </w:r>
            <w:r>
              <w:t xml:space="preserve"> long-term reference</w:t>
            </w:r>
            <w:r>
              <w:t>。</w:t>
            </w:r>
          </w:p>
        </w:tc>
      </w:tr>
    </w:tbl>
    <w:p w14:paraId="3DA85D21" w14:textId="77777777" w:rsidR="0019256D" w:rsidRDefault="00000000" w:rsidP="00FB38A6">
      <w:r>
        <w:t xml:space="preserve">reflist_info </w:t>
      </w:r>
      <w:r>
        <w:t>会在后续候选生成和</w:t>
      </w:r>
      <w:r>
        <w:t xml:space="preserve"> MV Scaling </w:t>
      </w:r>
      <w:r>
        <w:t>中用于判断当前参考帧、邻居参考帧、</w:t>
      </w:r>
      <w:r>
        <w:t xml:space="preserve">Colocated </w:t>
      </w:r>
      <w:r>
        <w:t>参考帧之间的</w:t>
      </w:r>
      <w:r>
        <w:t xml:space="preserve"> POC </w:t>
      </w:r>
      <w:r>
        <w:t>关系。</w:t>
      </w:r>
    </w:p>
    <w:p w14:paraId="7F0992F3" w14:textId="77777777" w:rsidR="0019256D" w:rsidRDefault="00000000" w:rsidP="00D5672A">
      <w:pPr>
        <w:pStyle w:val="31"/>
        <w:rPr>
          <w:rFonts w:hint="eastAsia"/>
        </w:rPr>
      </w:pPr>
      <w:bookmarkStart w:id="10" w:name="_Toc234254134"/>
      <w:r>
        <w:t xml:space="preserve">1.4.4 CU Command </w:t>
      </w:r>
      <w:r>
        <w:t>数据格式：</w:t>
      </w:r>
      <w:r>
        <w:t>14 bit</w:t>
      </w:r>
      <w:bookmarkEnd w:id="10"/>
    </w:p>
    <w:p w14:paraId="2D577DEC" w14:textId="77777777" w:rsidR="0019256D" w:rsidRDefault="00000000" w:rsidP="00FB38A6">
      <w:r>
        <w:t xml:space="preserve">Neighbor Subsystem </w:t>
      </w:r>
      <w:r>
        <w:t>依赖</w:t>
      </w:r>
      <w:r>
        <w:t xml:space="preserve"> AMVP/Merge </w:t>
      </w:r>
      <w:r>
        <w:t>控制路径输出的</w:t>
      </w:r>
      <w:r>
        <w:t xml:space="preserve"> cu_cmd_out</w:t>
      </w:r>
      <w:r>
        <w:t>。</w:t>
      </w:r>
      <w:r>
        <w:t xml:space="preserve">vc_mvp_ctrl </w:t>
      </w:r>
      <w:r>
        <w:t>中注释给出了字段布局：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2409"/>
        <w:gridCol w:w="6120"/>
      </w:tblGrid>
      <w:tr w:rsidR="0019256D" w14:paraId="6FEE34CF" w14:textId="77777777" w:rsidTr="00660D41">
        <w:trPr>
          <w:jc w:val="center"/>
        </w:trPr>
        <w:tc>
          <w:tcPr>
            <w:tcW w:w="16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869423" w14:textId="77777777" w:rsidR="0019256D" w:rsidRDefault="00000000" w:rsidP="00FB38A6">
            <w:r>
              <w:t>位域</w:t>
            </w:r>
          </w:p>
        </w:tc>
        <w:tc>
          <w:tcPr>
            <w:tcW w:w="240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DCE8C" w14:textId="77777777" w:rsidR="0019256D" w:rsidRDefault="00000000" w:rsidP="00FB38A6">
            <w:r>
              <w:t>字段</w:t>
            </w:r>
          </w:p>
        </w:tc>
        <w:tc>
          <w:tcPr>
            <w:tcW w:w="61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97D71" w14:textId="77777777" w:rsidR="0019256D" w:rsidRDefault="00000000" w:rsidP="00FB38A6">
            <w:r>
              <w:t>说明</w:t>
            </w:r>
          </w:p>
        </w:tc>
      </w:tr>
      <w:tr w:rsidR="0019256D" w14:paraId="5724FF1E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6CE475" w14:textId="77777777" w:rsidR="0019256D" w:rsidRDefault="00000000" w:rsidP="00FB38A6">
            <w:r>
              <w:t>[2:0]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52EB4" w14:textId="77777777" w:rsidR="0019256D" w:rsidRDefault="00000000" w:rsidP="00FB38A6">
            <w:r>
              <w:t>cux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D6CD4" w14:textId="77777777" w:rsidR="0019256D" w:rsidRDefault="00000000" w:rsidP="00FB38A6">
            <w:r>
              <w:t>当前</w:t>
            </w:r>
            <w:r>
              <w:t xml:space="preserve"> CU/PU </w:t>
            </w:r>
            <w:r>
              <w:t>在</w:t>
            </w:r>
            <w:r>
              <w:t xml:space="preserve"> CTU </w:t>
            </w:r>
            <w:r>
              <w:t>内的</w:t>
            </w:r>
            <w:r>
              <w:t xml:space="preserve"> X </w:t>
            </w:r>
            <w:r>
              <w:t>坐标，</w:t>
            </w:r>
            <w:r>
              <w:t xml:space="preserve">8x8 </w:t>
            </w:r>
            <w:r>
              <w:t>粒度。</w:t>
            </w:r>
          </w:p>
        </w:tc>
      </w:tr>
      <w:tr w:rsidR="0019256D" w14:paraId="75BC9749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5C16B6" w14:textId="77777777" w:rsidR="0019256D" w:rsidRDefault="00000000" w:rsidP="00FB38A6">
            <w:r>
              <w:lastRenderedPageBreak/>
              <w:t>[5:3]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E024C7" w14:textId="77777777" w:rsidR="0019256D" w:rsidRDefault="00000000" w:rsidP="00FB38A6">
            <w:r>
              <w:t>cuy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FA5E9" w14:textId="77777777" w:rsidR="0019256D" w:rsidRDefault="00000000" w:rsidP="00FB38A6">
            <w:r>
              <w:t>当前</w:t>
            </w:r>
            <w:r>
              <w:t xml:space="preserve"> CU/PU </w:t>
            </w:r>
            <w:r>
              <w:t>在</w:t>
            </w:r>
            <w:r>
              <w:t xml:space="preserve"> CTU </w:t>
            </w:r>
            <w:r>
              <w:t>内的</w:t>
            </w:r>
            <w:r>
              <w:t xml:space="preserve"> Y </w:t>
            </w:r>
            <w:r>
              <w:t>坐标，</w:t>
            </w:r>
            <w:r>
              <w:t xml:space="preserve">8x8 </w:t>
            </w:r>
            <w:r>
              <w:t>粒度。</w:t>
            </w:r>
          </w:p>
        </w:tc>
      </w:tr>
      <w:tr w:rsidR="0019256D" w14:paraId="38FCBD1E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4BBD6" w14:textId="77777777" w:rsidR="0019256D" w:rsidRDefault="00000000" w:rsidP="00FB38A6">
            <w:r>
              <w:t>[8:6]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6E55F" w14:textId="77777777" w:rsidR="0019256D" w:rsidRDefault="00000000" w:rsidP="00FB38A6">
            <w:r>
              <w:t>B availability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BA452E" w14:textId="77777777" w:rsidR="0019256D" w:rsidRDefault="00000000" w:rsidP="00FB38A6">
            <w:r>
              <w:t xml:space="preserve">B0/B1/B2 </w:t>
            </w:r>
            <w:r>
              <w:t>方向可用性。</w:t>
            </w:r>
            <w:r>
              <w:t xml:space="preserve">AVC mode </w:t>
            </w:r>
            <w:r>
              <w:t>下</w:t>
            </w:r>
            <w:r>
              <w:t xml:space="preserve"> AMVP </w:t>
            </w:r>
            <w:r>
              <w:t>的</w:t>
            </w:r>
            <w:r>
              <w:t xml:space="preserve"> B2 </w:t>
            </w:r>
            <w:r>
              <w:t>可能被</w:t>
            </w:r>
            <w:r>
              <w:t xml:space="preserve"> is_pic_right </w:t>
            </w:r>
            <w:r>
              <w:t>屏蔽。</w:t>
            </w:r>
          </w:p>
        </w:tc>
      </w:tr>
      <w:tr w:rsidR="0019256D" w14:paraId="6FCC8709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F005B5" w14:textId="77777777" w:rsidR="0019256D" w:rsidRDefault="00000000" w:rsidP="00FB38A6">
            <w:r>
              <w:t>[10:9]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7DA7A" w14:textId="77777777" w:rsidR="0019256D" w:rsidRDefault="00000000" w:rsidP="00FB38A6">
            <w:r>
              <w:t>A availability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255F78" w14:textId="77777777" w:rsidR="0019256D" w:rsidRDefault="00000000" w:rsidP="00FB38A6">
            <w:r>
              <w:t xml:space="preserve">A0/A1 </w:t>
            </w:r>
            <w:r>
              <w:t>方向可用性。</w:t>
            </w:r>
          </w:p>
        </w:tc>
      </w:tr>
      <w:tr w:rsidR="0019256D" w14:paraId="577B2BED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55BA2" w14:textId="77777777" w:rsidR="0019256D" w:rsidRDefault="00000000" w:rsidP="00FB38A6">
            <w:r>
              <w:t>[11]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916F8" w14:textId="77777777" w:rsidR="0019256D" w:rsidRDefault="00000000" w:rsidP="00FB38A6">
            <w:r>
              <w:t>ZMV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2D5A7" w14:textId="77777777" w:rsidR="0019256D" w:rsidRDefault="00000000" w:rsidP="00FB38A6">
            <w:r>
              <w:t xml:space="preserve">Zero-motion vector </w:t>
            </w:r>
            <w:r>
              <w:t>标志。</w:t>
            </w:r>
          </w:p>
        </w:tc>
      </w:tr>
      <w:tr w:rsidR="0019256D" w14:paraId="4F9DCD8F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10F25" w14:textId="77777777" w:rsidR="0019256D" w:rsidRDefault="00000000" w:rsidP="00FB38A6">
            <w:r>
              <w:t>[12]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ED56E" w14:textId="77777777" w:rsidR="0019256D" w:rsidRDefault="00000000" w:rsidP="00FB38A6">
            <w:r>
              <w:t>Skip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0ED8BE" w14:textId="77777777" w:rsidR="0019256D" w:rsidRDefault="00000000" w:rsidP="00FB38A6">
            <w:r>
              <w:t xml:space="preserve">Skip </w:t>
            </w:r>
            <w:r>
              <w:t>标志。</w:t>
            </w:r>
          </w:p>
        </w:tc>
      </w:tr>
      <w:tr w:rsidR="0019256D" w14:paraId="0D870148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E3CD4C" w14:textId="77777777" w:rsidR="0019256D" w:rsidRDefault="00000000" w:rsidP="00FB38A6">
            <w:r>
              <w:t>[13]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7E176" w14:textId="77777777" w:rsidR="0019256D" w:rsidRDefault="00000000" w:rsidP="00FB38A6">
            <w:r>
              <w:t>Terminate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A1214B" w14:textId="77777777" w:rsidR="0019256D" w:rsidRDefault="00000000" w:rsidP="00FB38A6">
            <w:r>
              <w:t>当前</w:t>
            </w:r>
            <w:r>
              <w:t xml:space="preserve"> CU </w:t>
            </w:r>
            <w:r>
              <w:t>是否</w:t>
            </w:r>
            <w:r>
              <w:t xml:space="preserve"> terminate</w:t>
            </w:r>
            <w:r>
              <w:t>。</w:t>
            </w:r>
          </w:p>
        </w:tc>
      </w:tr>
    </w:tbl>
    <w:p w14:paraId="0F48E221" w14:textId="1BC2F837" w:rsidR="0019256D" w:rsidRPr="00660D41" w:rsidRDefault="00000000" w:rsidP="00FB38A6">
      <w:pPr>
        <w:pStyle w:val="21"/>
        <w:rPr>
          <w:rFonts w:hint="eastAsia"/>
        </w:rPr>
      </w:pPr>
      <w:bookmarkStart w:id="11" w:name="_Toc234254135"/>
      <w:r>
        <w:t xml:space="preserve">1.5 </w:t>
      </w:r>
      <w:r w:rsidR="00660D41">
        <w:rPr>
          <w:rFonts w:ascii="SimSun" w:hAnsi="SimSun" w:hint="eastAsia"/>
        </w:rPr>
        <w:t>子模</w:t>
      </w:r>
      <w:r w:rsidR="00660D41">
        <w:rPr>
          <w:rFonts w:hint="eastAsia"/>
        </w:rPr>
        <w:t>块</w:t>
      </w:r>
      <w:r w:rsidR="00660D41">
        <w:rPr>
          <w:rFonts w:ascii="MS Gothic" w:eastAsia="MS Gothic" w:hAnsi="MS Gothic" w:cs="MS Gothic" w:hint="eastAsia"/>
        </w:rPr>
        <w:t>架构</w:t>
      </w:r>
      <w:bookmarkEnd w:id="11"/>
    </w:p>
    <w:p w14:paraId="7A17BD96" w14:textId="77777777" w:rsidR="0019256D" w:rsidRDefault="00000000" w:rsidP="00FB38A6">
      <w:r>
        <w:t xml:space="preserve">Neighbor Subsystem </w:t>
      </w:r>
      <w:r>
        <w:t>采用</w:t>
      </w:r>
      <w:r>
        <w:t xml:space="preserve"> Manager + Read Engine </w:t>
      </w:r>
      <w:r>
        <w:t>的结构：</w:t>
      </w:r>
      <w:r>
        <w:t xml:space="preserve">vc_mvp_get_neib </w:t>
      </w:r>
      <w:r>
        <w:t>负责</w:t>
      </w:r>
      <w:r>
        <w:t xml:space="preserve"> Neighbor </w:t>
      </w:r>
      <w:r>
        <w:t>组织、缓存、选择；</w:t>
      </w:r>
      <w:r>
        <w:t xml:space="preserve">vc_mvp_rd_mem </w:t>
      </w:r>
      <w:r>
        <w:t>负责不同方向的读请求、地址生成和请求</w:t>
      </w:r>
      <w:r>
        <w:t>-</w:t>
      </w:r>
      <w:r>
        <w:t>返回对齐。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473"/>
        <w:gridCol w:w="4536"/>
        <w:gridCol w:w="4135"/>
      </w:tblGrid>
      <w:tr w:rsidR="0019256D" w14:paraId="76B4C162" w14:textId="77777777" w:rsidTr="00660D41">
        <w:trPr>
          <w:jc w:val="center"/>
        </w:trPr>
        <w:tc>
          <w:tcPr>
            <w:tcW w:w="147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12D22" w14:textId="77777777" w:rsidR="0019256D" w:rsidRDefault="00000000" w:rsidP="00FB38A6">
            <w:r>
              <w:t xml:space="preserve">RTL </w:t>
            </w:r>
            <w:r>
              <w:t>模块</w:t>
            </w:r>
            <w:r>
              <w:t xml:space="preserve"> / </w:t>
            </w:r>
            <w:r>
              <w:t>实例</w:t>
            </w:r>
          </w:p>
        </w:tc>
        <w:tc>
          <w:tcPr>
            <w:tcW w:w="4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BD651E" w14:textId="77777777" w:rsidR="0019256D" w:rsidRDefault="00000000" w:rsidP="00FB38A6">
            <w:r>
              <w:t>参数配置</w:t>
            </w:r>
          </w:p>
        </w:tc>
        <w:tc>
          <w:tcPr>
            <w:tcW w:w="41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DCFBCD" w14:textId="77777777" w:rsidR="0019256D" w:rsidRDefault="00000000" w:rsidP="00FB38A6">
            <w:r>
              <w:t>功能</w:t>
            </w:r>
          </w:p>
        </w:tc>
      </w:tr>
      <w:tr w:rsidR="0019256D" w14:paraId="0A949246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6BCB9C" w14:textId="77777777" w:rsidR="0019256D" w:rsidRDefault="00000000" w:rsidP="00FB38A6">
            <w:r>
              <w:t>U_GET_NEIB_A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ECEA7" w14:textId="77777777" w:rsidR="0019256D" w:rsidRDefault="00000000" w:rsidP="00FB38A6">
            <w:r>
              <w:t>NEIB_DIR_TYPE=1, AVAIL_W=3, DEPTH=3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FAB23C" w14:textId="77777777" w:rsidR="0019256D" w:rsidRDefault="00000000" w:rsidP="00FB38A6">
            <w:r>
              <w:t>读取左侧</w:t>
            </w:r>
            <w:r>
              <w:t xml:space="preserve"> A </w:t>
            </w:r>
            <w:r>
              <w:t>方向邻居：</w:t>
            </w:r>
            <w:r>
              <w:t>a0a1</w:t>
            </w:r>
            <w:r>
              <w:t>、</w:t>
            </w:r>
            <w:r>
              <w:t>a2a3</w:t>
            </w:r>
            <w:r>
              <w:t>、</w:t>
            </w:r>
            <w:r>
              <w:t>a4</w:t>
            </w:r>
            <w:r>
              <w:t>。</w:t>
            </w:r>
          </w:p>
        </w:tc>
      </w:tr>
      <w:tr w:rsidR="0019256D" w14:paraId="1461D95C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C3F41" w14:textId="77777777" w:rsidR="0019256D" w:rsidRDefault="00000000" w:rsidP="00FB38A6">
            <w:r>
              <w:t>U_GET_NEIB_B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36074" w14:textId="77777777" w:rsidR="0019256D" w:rsidRDefault="00000000" w:rsidP="00FB38A6">
            <w:r>
              <w:t>NEIB_DIR_TYPE=0, AVAIL_W=4, DEPTH=4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812B0" w14:textId="77777777" w:rsidR="0019256D" w:rsidRDefault="00000000" w:rsidP="00FB38A6">
            <w:r>
              <w:t>读取上方</w:t>
            </w:r>
            <w:r>
              <w:t xml:space="preserve"> B </w:t>
            </w:r>
            <w:r>
              <w:t>方向邻居：</w:t>
            </w:r>
            <w:r>
              <w:t xml:space="preserve">b0/b1b2/b3b4/b5 </w:t>
            </w:r>
            <w:r>
              <w:t>等</w:t>
            </w:r>
            <w:r>
              <w:t xml:space="preserve"> set</w:t>
            </w:r>
            <w:r>
              <w:t>。</w:t>
            </w:r>
          </w:p>
        </w:tc>
      </w:tr>
      <w:tr w:rsidR="0019256D" w14:paraId="133C7F70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DC55B9" w14:textId="77777777" w:rsidR="0019256D" w:rsidRDefault="00000000" w:rsidP="00FB38A6">
            <w:r>
              <w:t>U_GET_NEIB_C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D14FA2" w14:textId="77777777" w:rsidR="0019256D" w:rsidRDefault="00000000" w:rsidP="00FB38A6">
            <w:r>
              <w:t>NEIB_DIR_TYPE=2, AVAIL_W=3, DEPTH=3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E8C0E3" w14:textId="77777777" w:rsidR="0019256D" w:rsidRDefault="00000000" w:rsidP="00FB38A6">
            <w:r>
              <w:t>读取</w:t>
            </w:r>
            <w:r>
              <w:t xml:space="preserve"> Colocated </w:t>
            </w:r>
            <w:r>
              <w:t>时域邻居。</w:t>
            </w:r>
          </w:p>
        </w:tc>
      </w:tr>
      <w:tr w:rsidR="0019256D" w14:paraId="4E68525A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F19D4B" w14:textId="77777777" w:rsidR="0019256D" w:rsidRDefault="00000000" w:rsidP="00FB38A6">
            <w:r>
              <w:t>U_GET_REFLIST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2C0329" w14:textId="77777777" w:rsidR="0019256D" w:rsidRDefault="00000000" w:rsidP="00FB38A6">
            <w:r>
              <w:t>NEIB_DIR_TYPE=3, AVAIL_W=NUM_REF, DEPTH=NUM_REF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822F95" w14:textId="77777777" w:rsidR="0019256D" w:rsidRDefault="00000000" w:rsidP="00FB38A6">
            <w:r>
              <w:t>读取参考帧列表</w:t>
            </w:r>
            <w:r>
              <w:t xml:space="preserve"> POC / long-term </w:t>
            </w:r>
            <w:r>
              <w:t>信息。</w:t>
            </w:r>
          </w:p>
        </w:tc>
      </w:tr>
      <w:tr w:rsidR="0019256D" w14:paraId="72584EC5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C1DC4" w14:textId="77777777" w:rsidR="0019256D" w:rsidRDefault="00000000" w:rsidP="00FB38A6">
            <w:r>
              <w:t>sht_mdl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7E9E3B" w14:textId="77777777" w:rsidR="0019256D" w:rsidRPr="00660D41" w:rsidRDefault="00000000" w:rsidP="00FB38A6">
            <w:r>
              <w:t>参数化</w:t>
            </w:r>
            <w:r>
              <w:t xml:space="preserve"> DEPTH / DATA_W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8EF7C" w14:textId="77777777" w:rsidR="0019256D" w:rsidRPr="00660D41" w:rsidRDefault="00000000" w:rsidP="00FB38A6">
            <w:r>
              <w:t>在</w:t>
            </w:r>
            <w:r>
              <w:t xml:space="preserve"> rd_mem </w:t>
            </w:r>
            <w:r>
              <w:t>中作为请求</w:t>
            </w:r>
            <w:r>
              <w:t xml:space="preserve"> info FIFO</w:t>
            </w:r>
            <w:r>
              <w:t>，用于对齐</w:t>
            </w:r>
            <w:r>
              <w:t xml:space="preserve"> memory request </w:t>
            </w:r>
            <w:r>
              <w:t>与</w:t>
            </w:r>
            <w:r>
              <w:t xml:space="preserve"> rd_lat </w:t>
            </w:r>
            <w:r>
              <w:t>返回数据。</w:t>
            </w:r>
          </w:p>
        </w:tc>
      </w:tr>
    </w:tbl>
    <w:p w14:paraId="40D2DCF8" w14:textId="2BA3B469" w:rsidR="0019256D" w:rsidRPr="00660D41" w:rsidRDefault="00000000" w:rsidP="00FB38A6">
      <w:pPr>
        <w:pStyle w:val="21"/>
        <w:rPr>
          <w:rFonts w:hint="eastAsia"/>
        </w:rPr>
      </w:pPr>
      <w:bookmarkStart w:id="12" w:name="_Toc234254136"/>
      <w:r>
        <w:t xml:space="preserve">1.6 </w:t>
      </w:r>
      <w:r w:rsidR="00660D41" w:rsidRPr="00660D41">
        <w:rPr>
          <w:rFonts w:ascii="SimSun" w:hAnsi="SimSun" w:hint="eastAsia"/>
        </w:rPr>
        <w:t>控制流与</w:t>
      </w:r>
      <w:r w:rsidR="00660D41" w:rsidRPr="00660D41">
        <w:rPr>
          <w:rFonts w:hint="eastAsia"/>
        </w:rPr>
        <w:t>时序行为</w:t>
      </w:r>
      <w:bookmarkEnd w:id="12"/>
    </w:p>
    <w:p w14:paraId="7473E43E" w14:textId="77777777" w:rsidR="0019256D" w:rsidRDefault="00000000" w:rsidP="00FB38A6">
      <w:r>
        <w:t>图</w:t>
      </w:r>
      <w:r>
        <w:t xml:space="preserve"> 1-2 vc_mvp_rd_mem </w:t>
      </w:r>
      <w:r>
        <w:t>读请求与返回对齐流程</w:t>
      </w:r>
    </w:p>
    <w:p w14:paraId="1D0809AC" w14:textId="77777777" w:rsidR="0019256D" w:rsidRDefault="00000000" w:rsidP="00FB38A6">
      <w:r>
        <w:rPr>
          <w:noProof/>
        </w:rPr>
        <w:drawing>
          <wp:inline distT="0" distB="0" distL="0" distR="0" wp14:anchorId="3FEB78F0" wp14:editId="478B5CF7">
            <wp:extent cx="5943600" cy="1578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m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DBBB" w14:textId="77777777" w:rsidR="0019256D" w:rsidRDefault="00000000" w:rsidP="00D5672A">
      <w:pPr>
        <w:pStyle w:val="31"/>
        <w:rPr>
          <w:rFonts w:hint="eastAsia"/>
        </w:rPr>
      </w:pPr>
      <w:bookmarkStart w:id="13" w:name="_Toc234254137"/>
      <w:r>
        <w:lastRenderedPageBreak/>
        <w:t xml:space="preserve">1.6.1 vc_mvp_get_neib </w:t>
      </w:r>
      <w:r>
        <w:rPr>
          <w:rFonts w:ascii="Microsoft YaHei" w:hAnsi="Microsoft YaHei" w:cs="Microsoft YaHei" w:hint="eastAsia"/>
        </w:rPr>
        <w:t>总</w:t>
      </w:r>
      <w:r>
        <w:rPr>
          <w:rFonts w:hint="eastAsia"/>
        </w:rPr>
        <w:t>体</w:t>
      </w:r>
      <w:r>
        <w:t xml:space="preserve"> FSM</w:t>
      </w:r>
      <w:bookmarkEnd w:id="13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3686"/>
        <w:gridCol w:w="4702"/>
      </w:tblGrid>
      <w:tr w:rsidR="0019256D" w14:paraId="65DF3D3A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658361" w14:textId="77777777" w:rsidR="0019256D" w:rsidRDefault="00000000" w:rsidP="00FB38A6">
            <w:r>
              <w:t>状态</w:t>
            </w:r>
          </w:p>
        </w:tc>
        <w:tc>
          <w:tcPr>
            <w:tcW w:w="36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DF00A" w14:textId="77777777" w:rsidR="0019256D" w:rsidRDefault="00000000" w:rsidP="00FB38A6">
            <w:r>
              <w:t>含义</w:t>
            </w:r>
          </w:p>
        </w:tc>
        <w:tc>
          <w:tcPr>
            <w:tcW w:w="47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9E7444" w14:textId="77777777" w:rsidR="0019256D" w:rsidRDefault="00000000" w:rsidP="00FB38A6">
            <w:r>
              <w:t>跳转条件</w:t>
            </w:r>
          </w:p>
        </w:tc>
      </w:tr>
      <w:tr w:rsidR="0019256D" w14:paraId="4C946FC7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3CC2E5" w14:textId="77777777" w:rsidR="0019256D" w:rsidRDefault="00000000" w:rsidP="00FB38A6">
            <w:r>
              <w:t>NEIB_IDLE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0DA973" w14:textId="77777777" w:rsidR="0019256D" w:rsidRDefault="00000000" w:rsidP="00FB38A6">
            <w:r>
              <w:t>空闲，等待新的</w:t>
            </w:r>
            <w:r>
              <w:t xml:space="preserve"> CU neighbor </w:t>
            </w:r>
            <w:r>
              <w:t>请求。</w:t>
            </w:r>
          </w:p>
        </w:tc>
        <w:tc>
          <w:tcPr>
            <w:tcW w:w="47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2A8DF4" w14:textId="77777777" w:rsidR="0019256D" w:rsidRDefault="00000000" w:rsidP="00FB38A6">
            <w:r>
              <w:t xml:space="preserve">cmdq_cu_start </w:t>
            </w:r>
            <w:r>
              <w:t>为</w:t>
            </w:r>
            <w:r>
              <w:t xml:space="preserve"> 1 </w:t>
            </w:r>
            <w:r>
              <w:t>时进入</w:t>
            </w:r>
            <w:r>
              <w:t xml:space="preserve"> NEIB_WAIT_DONE</w:t>
            </w:r>
            <w:r>
              <w:t>。</w:t>
            </w:r>
          </w:p>
        </w:tc>
      </w:tr>
      <w:tr w:rsidR="0019256D" w14:paraId="4AD2A661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911096" w14:textId="77777777" w:rsidR="0019256D" w:rsidRDefault="00000000" w:rsidP="00FB38A6">
            <w:r>
              <w:t>NEIB_WAIT_DONE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364EE4" w14:textId="77777777" w:rsidR="0019256D" w:rsidRDefault="00000000" w:rsidP="00FB38A6">
            <w:r>
              <w:t>等待</w:t>
            </w:r>
            <w:r>
              <w:t xml:space="preserve"> A/B/Col/RefList </w:t>
            </w:r>
            <w:r>
              <w:t>四类读取与缓存完成。</w:t>
            </w:r>
          </w:p>
        </w:tc>
        <w:tc>
          <w:tcPr>
            <w:tcW w:w="47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7D592C" w14:textId="77777777" w:rsidR="0019256D" w:rsidRDefault="00000000" w:rsidP="00FB38A6">
            <w:r>
              <w:t xml:space="preserve">neib_done_con </w:t>
            </w:r>
            <w:r>
              <w:t>为</w:t>
            </w:r>
            <w:r>
              <w:t xml:space="preserve"> 1 </w:t>
            </w:r>
            <w:r>
              <w:t>后回到</w:t>
            </w:r>
            <w:r>
              <w:t xml:space="preserve"> NEIB_IDLE</w:t>
            </w:r>
            <w:r>
              <w:t>。</w:t>
            </w:r>
          </w:p>
        </w:tc>
      </w:tr>
    </w:tbl>
    <w:p w14:paraId="0E45B653" w14:textId="77777777" w:rsidR="0019256D" w:rsidRDefault="00000000">
      <w:pPr>
        <w:pStyle w:val="CodeBlock"/>
        <w:spacing w:after="80" w:line="288" w:lineRule="auto"/>
      </w:pPr>
      <w:r>
        <w:t>neib_done_con = (get_neib_a_idle | blk_8_start_a_con) &amp;</w:t>
      </w:r>
      <w:r>
        <w:br/>
        <w:t xml:space="preserve">                (get_neib_b_idle | blk_8_start_b_con) &amp;</w:t>
      </w:r>
      <w:r>
        <w:br/>
        <w:t xml:space="preserve">                 get_neib_c_idle &amp; get_ref_idle;</w:t>
      </w:r>
    </w:p>
    <w:p w14:paraId="237054E3" w14:textId="77777777" w:rsidR="0019256D" w:rsidRDefault="00000000" w:rsidP="00D5672A">
      <w:pPr>
        <w:pStyle w:val="31"/>
        <w:rPr>
          <w:rFonts w:hint="eastAsia"/>
        </w:rPr>
      </w:pPr>
      <w:bookmarkStart w:id="14" w:name="_Toc234254138"/>
      <w:r>
        <w:t>1.6.2 vc_mvp_rd_mem FSM</w:t>
      </w:r>
      <w:bookmarkEnd w:id="14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174"/>
        <w:gridCol w:w="6970"/>
      </w:tblGrid>
      <w:tr w:rsidR="0019256D" w14:paraId="2DF3CFDB" w14:textId="77777777" w:rsidTr="00660D41">
        <w:trPr>
          <w:jc w:val="center"/>
        </w:trPr>
        <w:tc>
          <w:tcPr>
            <w:tcW w:w="317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54DED" w14:textId="77777777" w:rsidR="0019256D" w:rsidRDefault="00000000" w:rsidP="00FB38A6">
            <w:r>
              <w:t>状态</w:t>
            </w:r>
          </w:p>
        </w:tc>
        <w:tc>
          <w:tcPr>
            <w:tcW w:w="697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3B3F2F" w14:textId="77777777" w:rsidR="0019256D" w:rsidRDefault="00000000" w:rsidP="00FB38A6">
            <w:r>
              <w:t>作用</w:t>
            </w:r>
          </w:p>
        </w:tc>
      </w:tr>
      <w:tr w:rsidR="0019256D" w14:paraId="4B9628BD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79DFF8" w14:textId="77777777" w:rsidR="0019256D" w:rsidRDefault="00000000" w:rsidP="00FB38A6">
            <w:r>
              <w:t>MEM_IDLE</w:t>
            </w:r>
          </w:p>
        </w:tc>
        <w:tc>
          <w:tcPr>
            <w:tcW w:w="697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21E03" w14:textId="77777777" w:rsidR="0019256D" w:rsidRDefault="00000000" w:rsidP="00FB38A6">
            <w:r>
              <w:t>等待</w:t>
            </w:r>
            <w:r>
              <w:t xml:space="preserve"> ip_cu_start</w:t>
            </w:r>
            <w:r>
              <w:t>。</w:t>
            </w:r>
          </w:p>
        </w:tc>
      </w:tr>
      <w:tr w:rsidR="0019256D" w14:paraId="09858EAD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A5B7B8" w14:textId="77777777" w:rsidR="0019256D" w:rsidRDefault="00000000" w:rsidP="00FB38A6">
            <w:r>
              <w:t>MEM_GET</w:t>
            </w:r>
          </w:p>
        </w:tc>
        <w:tc>
          <w:tcPr>
            <w:tcW w:w="697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5FE9D" w14:textId="77777777" w:rsidR="0019256D" w:rsidRDefault="00000000" w:rsidP="00FB38A6">
            <w:r>
              <w:t>连续发出本次所需</w:t>
            </w:r>
            <w:r>
              <w:t xml:space="preserve"> memory read request</w:t>
            </w:r>
            <w:r>
              <w:t>；每次</w:t>
            </w:r>
            <w:r>
              <w:t xml:space="preserve"> request </w:t>
            </w:r>
            <w:r>
              <w:t>被</w:t>
            </w:r>
            <w:r>
              <w:t xml:space="preserve"> gnt </w:t>
            </w:r>
            <w:r>
              <w:t>后，将</w:t>
            </w:r>
            <w:r>
              <w:t xml:space="preserve"> info </w:t>
            </w:r>
            <w:r>
              <w:t>写入</w:t>
            </w:r>
            <w:r>
              <w:t xml:space="preserve"> FIFO</w:t>
            </w:r>
            <w:r>
              <w:t>。</w:t>
            </w:r>
          </w:p>
        </w:tc>
      </w:tr>
      <w:tr w:rsidR="0019256D" w14:paraId="517F4C7B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BF3AD1" w14:textId="77777777" w:rsidR="0019256D" w:rsidRDefault="00000000" w:rsidP="00FB38A6">
            <w:r>
              <w:t>MEM_CHK_DQ</w:t>
            </w:r>
          </w:p>
        </w:tc>
        <w:tc>
          <w:tcPr>
            <w:tcW w:w="697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05811" w14:textId="77777777" w:rsidR="0019256D" w:rsidRDefault="00000000" w:rsidP="00FB38A6">
            <w:r>
              <w:t>等待已经发出的</w:t>
            </w:r>
            <w:r>
              <w:t xml:space="preserve"> request </w:t>
            </w:r>
            <w:r>
              <w:t>对应的返回数据全部通过</w:t>
            </w:r>
            <w:r>
              <w:t xml:space="preserve"> rd_lat </w:t>
            </w:r>
            <w:r>
              <w:t>消耗。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47DD8799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A5EF64" w14:textId="77777777" w:rsidR="0019256D" w:rsidRPr="00660D41" w:rsidRDefault="00000000" w:rsidP="00FB38A6">
            <w:r w:rsidRPr="00660D41">
              <w:t>设计原因：</w:t>
            </w:r>
            <w:r w:rsidRPr="00660D41">
              <w:t xml:space="preserve">Memory read </w:t>
            </w:r>
            <w:r w:rsidRPr="00660D41">
              <w:t>返回存在</w:t>
            </w:r>
            <w:r w:rsidRPr="00660D41">
              <w:t xml:space="preserve"> latency</w:t>
            </w:r>
            <w:r w:rsidRPr="00660D41">
              <w:t>，因此</w:t>
            </w:r>
            <w:r w:rsidRPr="00660D41">
              <w:t xml:space="preserve"> rd_mem </w:t>
            </w:r>
            <w:r w:rsidRPr="00660D41">
              <w:t>不能只靠当前</w:t>
            </w:r>
            <w:r w:rsidRPr="00660D41">
              <w:t xml:space="preserve"> mem_cnt </w:t>
            </w:r>
            <w:r w:rsidRPr="00660D41">
              <w:t>判断返回数据归属。每个</w:t>
            </w:r>
            <w:r w:rsidRPr="00660D41">
              <w:t xml:space="preserve"> request </w:t>
            </w:r>
            <w:r w:rsidRPr="00660D41">
              <w:t>被</w:t>
            </w:r>
            <w:r w:rsidRPr="00660D41">
              <w:t xml:space="preserve"> grant </w:t>
            </w:r>
            <w:r w:rsidRPr="00660D41">
              <w:t>时，会把该</w:t>
            </w:r>
            <w:r w:rsidRPr="00660D41">
              <w:t xml:space="preserve"> request </w:t>
            </w:r>
            <w:r w:rsidRPr="00660D41">
              <w:t>对应的</w:t>
            </w:r>
            <w:r w:rsidRPr="00660D41">
              <w:t xml:space="preserve"> neighbor info </w:t>
            </w:r>
            <w:r w:rsidRPr="00660D41">
              <w:t>写入</w:t>
            </w:r>
            <w:r w:rsidRPr="00660D41">
              <w:t xml:space="preserve"> FIFO</w:t>
            </w:r>
            <w:r w:rsidRPr="00660D41">
              <w:t>；返回时用</w:t>
            </w:r>
            <w:r w:rsidRPr="00660D41">
              <w:t xml:space="preserve"> FIFO q </w:t>
            </w:r>
            <w:r w:rsidRPr="00660D41">
              <w:t>判断这拍</w:t>
            </w:r>
            <w:r w:rsidRPr="00660D41">
              <w:t xml:space="preserve"> rd </w:t>
            </w:r>
            <w:r w:rsidRPr="00660D41">
              <w:t>属于哪个</w:t>
            </w:r>
            <w:r w:rsidRPr="00660D41">
              <w:t xml:space="preserve"> neighbor set</w:t>
            </w:r>
            <w:r w:rsidRPr="00660D41">
              <w:t>。</w:t>
            </w:r>
          </w:p>
        </w:tc>
      </w:tr>
    </w:tbl>
    <w:p w14:paraId="18A7E23C" w14:textId="0F7CB9E0" w:rsidR="0019256D" w:rsidRPr="00660D41" w:rsidRDefault="00000000" w:rsidP="00FB38A6">
      <w:pPr>
        <w:pStyle w:val="21"/>
        <w:rPr>
          <w:rFonts w:eastAsia="SimSun" w:hint="eastAsia"/>
        </w:rPr>
      </w:pPr>
      <w:bookmarkStart w:id="15" w:name="_Toc234254139"/>
      <w:r>
        <w:t xml:space="preserve">1.7 A/B/Colocated/RefList </w:t>
      </w:r>
      <w:r w:rsidR="00660D41">
        <w:rPr>
          <w:rFonts w:hint="eastAsia"/>
        </w:rPr>
        <w:t>读取机制</w:t>
      </w:r>
      <w:bookmarkEnd w:id="15"/>
    </w:p>
    <w:p w14:paraId="7B9ECF9D" w14:textId="6C942B43" w:rsidR="0019256D" w:rsidRDefault="00000000" w:rsidP="00D5672A">
      <w:pPr>
        <w:pStyle w:val="31"/>
        <w:rPr>
          <w:rFonts w:hint="eastAsia"/>
        </w:rPr>
      </w:pPr>
      <w:bookmarkStart w:id="16" w:name="_Toc234254140"/>
      <w:r>
        <w:t xml:space="preserve">1.7.1 B </w:t>
      </w:r>
      <w:r w:rsidR="00660D41">
        <w:rPr>
          <w:rFonts w:ascii="SimSun" w:eastAsia="SimSun" w:hAnsi="SimSun" w:hint="eastAsia"/>
        </w:rPr>
        <w:t>方向</w:t>
      </w:r>
      <w:r>
        <w:t>Neighbor</w:t>
      </w:r>
      <w:bookmarkEnd w:id="16"/>
    </w:p>
    <w:p w14:paraId="168FC69A" w14:textId="77777777" w:rsidR="0019256D" w:rsidRDefault="00000000" w:rsidP="00FB38A6">
      <w:r>
        <w:t xml:space="preserve">B </w:t>
      </w:r>
      <w:r>
        <w:t>方向表示当前块上方邻居。</w:t>
      </w:r>
      <w:r>
        <w:t xml:space="preserve">RTL </w:t>
      </w:r>
      <w:r>
        <w:t>注释中将上方一排邻居组织为</w:t>
      </w:r>
      <w:r>
        <w:t xml:space="preserve"> b0~b7</w:t>
      </w:r>
      <w:r>
        <w:t>，并根据</w:t>
      </w:r>
      <w:r>
        <w:t xml:space="preserve"> cux</w:t>
      </w:r>
      <w:r>
        <w:t>、块大小和</w:t>
      </w:r>
      <w:r>
        <w:t xml:space="preserve"> CTU </w:t>
      </w:r>
      <w:r>
        <w:t>边界决定读取哪些</w:t>
      </w:r>
      <w:r>
        <w:t xml:space="preserve"> set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0CF23840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C2D27F" w14:textId="77777777" w:rsidR="0019256D" w:rsidRDefault="00000000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120FBA" w14:textId="77777777" w:rsidR="0019256D" w:rsidRDefault="00000000" w:rsidP="00FB38A6">
            <w:r>
              <w:t>说明</w:t>
            </w:r>
          </w:p>
        </w:tc>
      </w:tr>
      <w:tr w:rsidR="0019256D" w14:paraId="593EA1B0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64B562" w14:textId="77777777" w:rsidR="0019256D" w:rsidRDefault="00000000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F4B0B" w14:textId="77777777" w:rsidR="0019256D" w:rsidRDefault="00000000" w:rsidP="00FB38A6">
            <w:pPr>
              <w:rPr>
                <w:lang w:eastAsia="zh-CN"/>
              </w:rPr>
            </w:pPr>
            <w:r>
              <w:t>由</w:t>
            </w:r>
            <w:r>
              <w:t xml:space="preserve"> b_avail_cnt </w:t>
            </w:r>
            <w:r>
              <w:t>控制。</w:t>
            </w:r>
            <w:r>
              <w:rPr>
                <w:lang w:eastAsia="zh-CN"/>
              </w:rPr>
              <w:t xml:space="preserve">blk32 </w:t>
            </w:r>
            <w:r>
              <w:rPr>
                <w:lang w:eastAsia="zh-CN"/>
              </w:rPr>
              <w:t>最多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组，</w:t>
            </w:r>
            <w:r>
              <w:rPr>
                <w:lang w:eastAsia="zh-CN"/>
              </w:rPr>
              <w:t xml:space="preserve">blk16 </w:t>
            </w:r>
            <w:r>
              <w:rPr>
                <w:lang w:eastAsia="zh-CN"/>
              </w:rPr>
              <w:t>最多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组，</w:t>
            </w:r>
            <w:r>
              <w:rPr>
                <w:lang w:eastAsia="zh-CN"/>
              </w:rPr>
              <w:t xml:space="preserve">blk8 </w:t>
            </w:r>
            <w:r>
              <w:rPr>
                <w:lang w:eastAsia="zh-CN"/>
              </w:rPr>
              <w:t>在偶数</w:t>
            </w:r>
            <w:r>
              <w:rPr>
                <w:lang w:eastAsia="zh-CN"/>
              </w:rPr>
              <w:t xml:space="preserve"> cuy </w:t>
            </w:r>
            <w:r>
              <w:rPr>
                <w:lang w:eastAsia="zh-CN"/>
              </w:rPr>
              <w:t>且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可用时最多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组。</w:t>
            </w:r>
          </w:p>
        </w:tc>
      </w:tr>
      <w:tr w:rsidR="0019256D" w14:paraId="68EA46E7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CDBBB9" w14:textId="77777777" w:rsidR="0019256D" w:rsidRDefault="00000000" w:rsidP="00FB38A6">
            <w:r>
              <w:t>地址生成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A7796E" w14:textId="77777777" w:rsidR="0019256D" w:rsidRDefault="00000000" w:rsidP="00FB38A6">
            <w:r>
              <w:t xml:space="preserve">vc_mvp_rd_mem </w:t>
            </w:r>
            <w:r>
              <w:t>在</w:t>
            </w:r>
            <w:r>
              <w:t xml:space="preserve"> NEIB_DIR_TYPE=0 </w:t>
            </w:r>
            <w:r>
              <w:t>分支中根据</w:t>
            </w:r>
            <w:r>
              <w:t xml:space="preserve"> cux</w:t>
            </w:r>
            <w:r>
              <w:t>、</w:t>
            </w:r>
            <w:r>
              <w:t>ctux</w:t>
            </w:r>
            <w:r>
              <w:t>、</w:t>
            </w:r>
            <w:r>
              <w:t>ctuy</w:t>
            </w:r>
            <w:r>
              <w:t>、</w:t>
            </w:r>
            <w:r>
              <w:t xml:space="preserve">reg_avc_mode </w:t>
            </w:r>
            <w:r>
              <w:t>生成</w:t>
            </w:r>
            <w:r>
              <w:t xml:space="preserve"> ip2mem_addr_n</w:t>
            </w:r>
            <w:r>
              <w:t>。</w:t>
            </w:r>
          </w:p>
        </w:tc>
      </w:tr>
      <w:tr w:rsidR="0019256D" w14:paraId="04A78F24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EF2DE" w14:textId="77777777" w:rsidR="0019256D" w:rsidRDefault="00000000" w:rsidP="00FB38A6">
            <w:r>
              <w:t>返回缓存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A81E85" w14:textId="77777777" w:rsidR="0019256D" w:rsidRDefault="00000000" w:rsidP="00FB38A6">
            <w:r>
              <w:rPr>
                <w:lang w:eastAsia="zh-CN"/>
              </w:rPr>
              <w:t>每个返回</w:t>
            </w:r>
            <w:r>
              <w:rPr>
                <w:lang w:eastAsia="zh-CN"/>
              </w:rPr>
              <w:t xml:space="preserve"> 68 bit</w:t>
            </w:r>
            <w:r>
              <w:rPr>
                <w:lang w:eastAsia="zh-CN"/>
              </w:rPr>
              <w:t>，即两个</w:t>
            </w:r>
            <w:r>
              <w:rPr>
                <w:lang w:eastAsia="zh-CN"/>
              </w:rPr>
              <w:t xml:space="preserve"> 34 bit </w:t>
            </w:r>
            <w:r>
              <w:rPr>
                <w:lang w:eastAsia="zh-CN"/>
              </w:rPr>
              <w:t>邻居。</w:t>
            </w:r>
            <w:r>
              <w:t>根据</w:t>
            </w:r>
            <w:r>
              <w:t xml:space="preserve"> neib_b_info </w:t>
            </w:r>
            <w:r>
              <w:t>将其写入</w:t>
            </w:r>
            <w:r>
              <w:t xml:space="preserve"> mvp_neib_b_reg</w:t>
            </w:r>
            <w:r>
              <w:t>。</w:t>
            </w:r>
          </w:p>
        </w:tc>
      </w:tr>
      <w:tr w:rsidR="0019256D" w14:paraId="03112E71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AFBBF" w14:textId="77777777" w:rsidR="0019256D" w:rsidRDefault="00000000" w:rsidP="00FB38A6">
            <w:r>
              <w:t>最终选择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8938C" w14:textId="77777777" w:rsidR="0019256D" w:rsidRDefault="00000000" w:rsidP="00FB38A6">
            <w:r>
              <w:t xml:space="preserve">get_rd_neib_b </w:t>
            </w:r>
            <w:r>
              <w:t>和</w:t>
            </w:r>
            <w:r>
              <w:t xml:space="preserve"> get_neib_b </w:t>
            </w:r>
            <w:r>
              <w:t>根据</w:t>
            </w:r>
            <w:r>
              <w:t xml:space="preserve"> blk32/blk16/blk8</w:t>
            </w:r>
            <w:r>
              <w:t>、</w:t>
            </w:r>
            <w:r>
              <w:t>cux/cuy</w:t>
            </w:r>
            <w:r>
              <w:t>、</w:t>
            </w:r>
            <w:r>
              <w:t xml:space="preserve">AVC mode </w:t>
            </w:r>
            <w:r>
              <w:t>和本地</w:t>
            </w:r>
            <w:r>
              <w:t xml:space="preserve"> b_0_reg/buf_reg </w:t>
            </w:r>
            <w:r>
              <w:t>选出</w:t>
            </w:r>
            <w:r>
              <w:t xml:space="preserve"> B0/B1/B2</w:t>
            </w:r>
            <w:r>
              <w:t>。</w:t>
            </w:r>
          </w:p>
        </w:tc>
      </w:tr>
    </w:tbl>
    <w:p w14:paraId="452F4A97" w14:textId="77777777" w:rsidR="0019256D" w:rsidRPr="00D5672A" w:rsidRDefault="00000000" w:rsidP="00D5672A">
      <w:pPr>
        <w:pStyle w:val="31"/>
        <w:rPr>
          <w:rFonts w:hint="eastAsia"/>
        </w:rPr>
      </w:pPr>
      <w:bookmarkStart w:id="17" w:name="_Toc234254141"/>
      <w:r>
        <w:lastRenderedPageBreak/>
        <w:t xml:space="preserve">1.7.2 A </w:t>
      </w:r>
      <w:r>
        <w:t>方向</w:t>
      </w:r>
      <w:r>
        <w:t xml:space="preserve"> Neighbor</w:t>
      </w:r>
      <w:bookmarkEnd w:id="17"/>
    </w:p>
    <w:p w14:paraId="424D5CC6" w14:textId="77777777" w:rsidR="0019256D" w:rsidRDefault="00000000" w:rsidP="00FB38A6">
      <w:r>
        <w:t xml:space="preserve">A </w:t>
      </w:r>
      <w:r>
        <w:t>方向表示当前块左侧邻居。与</w:t>
      </w:r>
      <w:r>
        <w:t xml:space="preserve"> B </w:t>
      </w:r>
      <w:r>
        <w:t>方向类似，但以</w:t>
      </w:r>
      <w:r>
        <w:t xml:space="preserve"> cuy </w:t>
      </w:r>
      <w:r>
        <w:t>为主索引。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128E67B7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ECE136" w14:textId="77777777" w:rsidR="0019256D" w:rsidRDefault="00000000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88A0D2" w14:textId="77777777" w:rsidR="0019256D" w:rsidRDefault="00000000" w:rsidP="00FB38A6">
            <w:r>
              <w:t>说明</w:t>
            </w:r>
          </w:p>
        </w:tc>
      </w:tr>
      <w:tr w:rsidR="0019256D" w14:paraId="4EE2B236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2D9FA2" w14:textId="77777777" w:rsidR="0019256D" w:rsidRDefault="00000000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5206FA" w14:textId="77777777" w:rsidR="0019256D" w:rsidRDefault="00000000" w:rsidP="00FB38A6">
            <w:r>
              <w:t>由</w:t>
            </w:r>
            <w:r>
              <w:t xml:space="preserve"> a_avail_cnt </w:t>
            </w:r>
            <w:r>
              <w:t>控制。</w:t>
            </w:r>
            <w:r>
              <w:t xml:space="preserve">blk32 </w:t>
            </w:r>
            <w:r>
              <w:t>最多</w:t>
            </w:r>
            <w:r>
              <w:t xml:space="preserve"> 3 </w:t>
            </w:r>
            <w:r>
              <w:t>组，</w:t>
            </w:r>
            <w:r>
              <w:t xml:space="preserve">blk16 </w:t>
            </w:r>
            <w:r>
              <w:t>最多</w:t>
            </w:r>
            <w:r>
              <w:t xml:space="preserve"> 2 </w:t>
            </w:r>
            <w:r>
              <w:t>组，</w:t>
            </w:r>
            <w:r>
              <w:t xml:space="preserve">blk8 </w:t>
            </w:r>
            <w:r>
              <w:t>在偶数</w:t>
            </w:r>
            <w:r>
              <w:t xml:space="preserve"> cux </w:t>
            </w:r>
            <w:r>
              <w:t>且</w:t>
            </w:r>
            <w:r>
              <w:t xml:space="preserve"> A </w:t>
            </w:r>
            <w:r>
              <w:t>可用时最多</w:t>
            </w:r>
            <w:r>
              <w:t xml:space="preserve"> 2 </w:t>
            </w:r>
            <w:r>
              <w:t>组。</w:t>
            </w:r>
          </w:p>
        </w:tc>
      </w:tr>
      <w:tr w:rsidR="0019256D" w14:paraId="7036B24B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DB922A" w14:textId="77777777" w:rsidR="0019256D" w:rsidRDefault="00000000" w:rsidP="00FB38A6">
            <w:r>
              <w:t>地址生成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833937" w14:textId="77777777" w:rsidR="0019256D" w:rsidRDefault="00000000" w:rsidP="00FB38A6">
            <w:r>
              <w:t xml:space="preserve">vc_mvp_rd_mem </w:t>
            </w:r>
            <w:r>
              <w:t>在</w:t>
            </w:r>
            <w:r>
              <w:t xml:space="preserve"> NEIB_DIR_TYPE=1 </w:t>
            </w:r>
            <w:r>
              <w:t>分支中根据</w:t>
            </w:r>
            <w:r>
              <w:t xml:space="preserve"> cuy </w:t>
            </w:r>
            <w:r>
              <w:t>生成地址。</w:t>
            </w:r>
          </w:p>
        </w:tc>
      </w:tr>
      <w:tr w:rsidR="0019256D" w14:paraId="70D263FF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2D3BD" w14:textId="77777777" w:rsidR="0019256D" w:rsidRDefault="00000000" w:rsidP="00FB38A6">
            <w:r>
              <w:t>返回缓存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61FA76" w14:textId="518352C1" w:rsidR="00DA4229" w:rsidRPr="00DA4229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每个返回</w:t>
            </w:r>
            <w:r>
              <w:rPr>
                <w:lang w:eastAsia="zh-CN"/>
              </w:rPr>
              <w:t xml:space="preserve"> 68 bit</w:t>
            </w:r>
            <w:r>
              <w:rPr>
                <w:lang w:eastAsia="zh-CN"/>
              </w:rPr>
              <w:t>，即两个</w:t>
            </w:r>
            <w:r>
              <w:rPr>
                <w:lang w:eastAsia="zh-CN"/>
              </w:rPr>
              <w:t xml:space="preserve"> 34 bit </w:t>
            </w:r>
            <w:r>
              <w:rPr>
                <w:lang w:eastAsia="zh-CN"/>
              </w:rPr>
              <w:t>邻居。</w:t>
            </w:r>
            <w:r>
              <w:t>根据</w:t>
            </w:r>
            <w:r>
              <w:t xml:space="preserve"> neib_a_info </w:t>
            </w:r>
            <w:r>
              <w:t>写入</w:t>
            </w:r>
            <w:r>
              <w:t xml:space="preserve"> mvp_neib_a_reg</w:t>
            </w:r>
            <w:r>
              <w:t>。</w:t>
            </w:r>
          </w:p>
        </w:tc>
      </w:tr>
      <w:tr w:rsidR="0019256D" w14:paraId="39520205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31363" w14:textId="77777777" w:rsidR="0019256D" w:rsidRDefault="00000000" w:rsidP="00FB38A6">
            <w:r>
              <w:t>最终选择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1BB094" w14:textId="77777777" w:rsidR="0019256D" w:rsidRDefault="00000000" w:rsidP="00FB38A6">
            <w:r>
              <w:t xml:space="preserve">get_rd_neib_a </w:t>
            </w:r>
            <w:r>
              <w:t>和</w:t>
            </w:r>
            <w:r>
              <w:t xml:space="preserve"> get_neib_a </w:t>
            </w:r>
            <w:r>
              <w:t>根据</w:t>
            </w:r>
            <w:r>
              <w:t xml:space="preserve"> blk32/blk16/blk8</w:t>
            </w:r>
            <w:r>
              <w:t>、</w:t>
            </w:r>
            <w:r>
              <w:t>cux/cuy</w:t>
            </w:r>
            <w:r>
              <w:t>、</w:t>
            </w:r>
            <w:r>
              <w:t xml:space="preserve">AVC mode </w:t>
            </w:r>
            <w:r>
              <w:t>和本地</w:t>
            </w:r>
            <w:r>
              <w:t xml:space="preserve"> a_0_reg </w:t>
            </w:r>
            <w:r>
              <w:t>选出</w:t>
            </w:r>
            <w:r>
              <w:t xml:space="preserve"> A0/A1</w:t>
            </w:r>
            <w:r>
              <w:t>。</w:t>
            </w:r>
          </w:p>
        </w:tc>
      </w:tr>
    </w:tbl>
    <w:p w14:paraId="072812D6" w14:textId="77777777" w:rsidR="0030419F" w:rsidRDefault="0030419F" w:rsidP="0030419F">
      <w:pPr>
        <w:rPr>
          <w:lang w:eastAsia="zh-CN"/>
        </w:rPr>
      </w:pPr>
      <w:bookmarkStart w:id="18" w:name="_Toc234254142"/>
    </w:p>
    <w:p w14:paraId="2C805BC6" w14:textId="77777777" w:rsidR="0030419F" w:rsidRPr="000F18D9" w:rsidRDefault="0030419F" w:rsidP="0030419F">
      <w:pPr>
        <w:jc w:val="center"/>
        <w:rPr>
          <w:color w:val="4B5563"/>
          <w:sz w:val="18"/>
          <w:lang w:eastAsia="zh-CN"/>
        </w:rPr>
      </w:pPr>
      <w:r>
        <w:rPr>
          <w:rFonts w:hint="eastAsia"/>
          <w:color w:val="4B5563"/>
          <w:sz w:val="18"/>
          <w:lang w:eastAsia="zh-CN"/>
        </w:rPr>
        <w:t>F</w:t>
      </w:r>
      <w:r>
        <w:rPr>
          <w:color w:val="4B5563"/>
          <w:sz w:val="18"/>
        </w:rPr>
        <w:t xml:space="preserve">igure: </w:t>
      </w:r>
      <w:r w:rsidRPr="000F18D9">
        <w:rPr>
          <w:color w:val="4B5563"/>
          <w:sz w:val="18"/>
          <w:lang w:eastAsia="zh-CN"/>
        </w:rPr>
        <w:t xml:space="preserve">Candidate </w:t>
      </w:r>
      <w:r>
        <w:rPr>
          <w:rFonts w:hint="eastAsia"/>
          <w:color w:val="4B5563"/>
          <w:sz w:val="18"/>
          <w:lang w:eastAsia="zh-CN"/>
        </w:rPr>
        <w:t xml:space="preserve">A/B </w:t>
      </w:r>
      <w:r w:rsidRPr="000F18D9">
        <w:rPr>
          <w:rFonts w:hint="eastAsia"/>
          <w:color w:val="4B5563"/>
          <w:sz w:val="18"/>
          <w:lang w:eastAsia="zh-CN"/>
        </w:rPr>
        <w:t>location</w:t>
      </w:r>
    </w:p>
    <w:p w14:paraId="534D8B2D" w14:textId="77777777" w:rsidR="0030419F" w:rsidRDefault="0030419F" w:rsidP="0030419F">
      <w:pPr>
        <w:jc w:val="center"/>
        <w:rPr>
          <w:lang w:eastAsia="zh-CN"/>
        </w:rPr>
      </w:pPr>
      <w:r w:rsidRPr="00D8180A">
        <w:rPr>
          <w:noProof/>
          <w:lang w:eastAsia="zh-CN"/>
        </w:rPr>
        <w:drawing>
          <wp:inline distT="0" distB="0" distL="0" distR="0" wp14:anchorId="60E12BCA" wp14:editId="3959DA8C">
            <wp:extent cx="6371590" cy="2216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284C" w14:textId="77777777" w:rsidR="0030419F" w:rsidRPr="0030419F" w:rsidRDefault="0030419F" w:rsidP="0030419F">
      <w:pPr>
        <w:rPr>
          <w:lang w:eastAsia="zh-CN"/>
        </w:rPr>
      </w:pPr>
    </w:p>
    <w:p w14:paraId="1A245502" w14:textId="0ED92C42" w:rsidR="0019256D" w:rsidRDefault="00000000" w:rsidP="00D5672A">
      <w:pPr>
        <w:pStyle w:val="31"/>
        <w:rPr>
          <w:rFonts w:hint="eastAsia"/>
        </w:rPr>
      </w:pPr>
      <w:r>
        <w:t>1.7.3 Colocated Neighbor</w:t>
      </w:r>
      <w:bookmarkEnd w:id="18"/>
    </w:p>
    <w:p w14:paraId="7EDDE35F" w14:textId="77777777" w:rsidR="0019256D" w:rsidRDefault="00000000" w:rsidP="00FB38A6">
      <w:r>
        <w:t xml:space="preserve">Colocated Neighbor </w:t>
      </w:r>
      <w:r>
        <w:t>用于后续</w:t>
      </w:r>
      <w:r>
        <w:t xml:space="preserve"> Temporal MVP</w:t>
      </w:r>
      <w:r>
        <w:t>。只有</w:t>
      </w:r>
      <w:r>
        <w:t xml:space="preserve"> reg_tmp_mvp_flag </w:t>
      </w:r>
      <w:r>
        <w:t>打开时才会发起</w:t>
      </w:r>
      <w:r>
        <w:t xml:space="preserve"> Colocated </w:t>
      </w:r>
      <w:r>
        <w:t>读取。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15F7375F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68B5D0" w14:textId="77777777" w:rsidR="0019256D" w:rsidRDefault="00000000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13C19B" w14:textId="77777777" w:rsidR="0019256D" w:rsidRDefault="00000000" w:rsidP="00FB38A6">
            <w:r>
              <w:t>说明</w:t>
            </w:r>
          </w:p>
        </w:tc>
      </w:tr>
      <w:tr w:rsidR="0019256D" w14:paraId="3E76E22C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3E5BE" w14:textId="77777777" w:rsidR="0019256D" w:rsidRDefault="00000000" w:rsidP="00FB38A6">
            <w:r>
              <w:t>启动条件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6186A3" w14:textId="77777777" w:rsidR="0019256D" w:rsidRDefault="00000000" w:rsidP="00FB38A6">
            <w:r>
              <w:t>neib_c_cu_start = cmdq_cu_start &amp; reg_tmp_mvp_flag</w:t>
            </w:r>
            <w:r>
              <w:t>。</w:t>
            </w:r>
          </w:p>
        </w:tc>
      </w:tr>
      <w:tr w:rsidR="0019256D" w14:paraId="615E01DA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CF8C58" w14:textId="77777777" w:rsidR="0019256D" w:rsidRDefault="00000000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480E6B" w14:textId="77777777" w:rsidR="0019256D" w:rsidRDefault="00000000" w:rsidP="00FB38A6">
            <w:r>
              <w:t xml:space="preserve">c_avail_cnt </w:t>
            </w:r>
            <w:r>
              <w:t>根据块大小及</w:t>
            </w:r>
            <w:r>
              <w:t xml:space="preserve"> cux/cuy </w:t>
            </w:r>
            <w:r>
              <w:t>选择</w:t>
            </w:r>
            <w:r>
              <w:t xml:space="preserve"> 1~3 </w:t>
            </w:r>
            <w:r>
              <w:t>组。</w:t>
            </w:r>
          </w:p>
        </w:tc>
      </w:tr>
      <w:tr w:rsidR="0019256D" w14:paraId="3FB17FF8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9E002" w14:textId="77777777" w:rsidR="0019256D" w:rsidRDefault="00000000" w:rsidP="00FB38A6">
            <w:r>
              <w:t>地址生成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3A86F" w14:textId="77777777" w:rsidR="0019256D" w:rsidRDefault="00000000" w:rsidP="00FB38A6">
            <w:r>
              <w:t xml:space="preserve">NEIB_DIR_TYPE=2 </w:t>
            </w:r>
            <w:r>
              <w:t>分支根据</w:t>
            </w:r>
            <w:r>
              <w:t xml:space="preserve"> ctux/ctuy</w:t>
            </w:r>
            <w:r>
              <w:t>、</w:t>
            </w:r>
            <w:r>
              <w:t>cux/cuy</w:t>
            </w:r>
            <w:r>
              <w:t>、当前块位置计算</w:t>
            </w:r>
            <w:r>
              <w:t xml:space="preserve"> colocated </w:t>
            </w:r>
            <w:r>
              <w:t>地址。</w:t>
            </w:r>
          </w:p>
        </w:tc>
      </w:tr>
      <w:tr w:rsidR="0019256D" w14:paraId="71D21510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87182D" w14:textId="77777777" w:rsidR="0019256D" w:rsidRDefault="00000000" w:rsidP="00FB38A6">
            <w:r>
              <w:t>可用性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729F9" w14:textId="77777777" w:rsidR="0019256D" w:rsidRDefault="00000000" w:rsidP="00FB38A6">
            <w:r>
              <w:t xml:space="preserve">col_c_avail[1] </w:t>
            </w:r>
            <w:r>
              <w:t>直接由</w:t>
            </w:r>
            <w:r>
              <w:t xml:space="preserve"> reg_tmp_mvp_flag </w:t>
            </w:r>
            <w:r>
              <w:t>控制；</w:t>
            </w:r>
            <w:r>
              <w:t xml:space="preserve">col_c_avail[0] </w:t>
            </w:r>
            <w:r>
              <w:t>还受当前块位置和图像边界控制。</w:t>
            </w:r>
          </w:p>
        </w:tc>
      </w:tr>
      <w:tr w:rsidR="0019256D" w14:paraId="54D5E791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7EFE53" w14:textId="77777777" w:rsidR="0019256D" w:rsidRDefault="00000000" w:rsidP="00FB38A6">
            <w:r>
              <w:t>块大小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EF8533" w14:textId="77777777" w:rsidR="0019256D" w:rsidRDefault="00000000" w:rsidP="00FB38A6">
            <w:r>
              <w:t xml:space="preserve">col0 </w:t>
            </w:r>
            <w:r>
              <w:t>边界条件</w:t>
            </w:r>
          </w:p>
        </w:tc>
      </w:tr>
      <w:tr w:rsidR="0019256D" w14:paraId="041EE9EF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21910D" w14:textId="77777777" w:rsidR="0019256D" w:rsidRDefault="00000000" w:rsidP="00FB38A6">
            <w:r>
              <w:t>blk32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C65E5C" w14:textId="77777777" w:rsidR="0019256D" w:rsidRDefault="00000000" w:rsidP="00FB38A6">
            <w:r>
              <w:t xml:space="preserve">pic_x[11:3]+4 &lt;= reg_pic_width_cu_m1 </w:t>
            </w:r>
            <w:r>
              <w:t>且</w:t>
            </w:r>
            <w:r>
              <w:t xml:space="preserve"> pic_y[11:3]+4 &lt;= reg_pic_height_cu_m1</w:t>
            </w:r>
            <w:r>
              <w:t>，同时</w:t>
            </w:r>
            <w:r>
              <w:t xml:space="preserve"> cuy != 4</w:t>
            </w:r>
            <w:r>
              <w:t>。</w:t>
            </w:r>
          </w:p>
        </w:tc>
      </w:tr>
      <w:tr w:rsidR="0019256D" w14:paraId="0A7B8436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128B4" w14:textId="77777777" w:rsidR="0019256D" w:rsidRDefault="00000000" w:rsidP="00FB38A6">
            <w:r>
              <w:t>blk16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8341AF" w14:textId="77777777" w:rsidR="0019256D" w:rsidRDefault="00000000" w:rsidP="00FB38A6">
            <w:r>
              <w:t xml:space="preserve">pic_x[11:3]+2 &lt;= reg_pic_width_cu_m1 </w:t>
            </w:r>
            <w:r>
              <w:t>且</w:t>
            </w:r>
            <w:r>
              <w:t xml:space="preserve"> pic_y[11:3]+2 &lt;= reg_pic_height_cu_m1</w:t>
            </w:r>
            <w:r>
              <w:t>，同时</w:t>
            </w:r>
            <w:r>
              <w:t xml:space="preserve"> cuy != 6</w:t>
            </w:r>
            <w:r>
              <w:t>。</w:t>
            </w:r>
          </w:p>
        </w:tc>
      </w:tr>
      <w:tr w:rsidR="0019256D" w14:paraId="71E7A609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8BB07B" w14:textId="77777777" w:rsidR="0019256D" w:rsidRDefault="00000000" w:rsidP="00FB38A6">
            <w:r>
              <w:lastRenderedPageBreak/>
              <w:t>blk8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FE469B" w14:textId="77777777" w:rsidR="0019256D" w:rsidRDefault="00000000" w:rsidP="00FB38A6">
            <w:r>
              <w:t xml:space="preserve">pic_x[11:3]+1 &lt;= reg_pic_width_cu_m1 </w:t>
            </w:r>
            <w:r>
              <w:t>且</w:t>
            </w:r>
            <w:r>
              <w:t xml:space="preserve"> pic_y[11:3]+1 &lt;= reg_pic_height_cu_m1</w:t>
            </w:r>
            <w:r>
              <w:t>，同时</w:t>
            </w:r>
            <w:r>
              <w:t xml:space="preserve"> cuy != 7</w:t>
            </w:r>
            <w:r>
              <w:t>。</w:t>
            </w:r>
          </w:p>
        </w:tc>
      </w:tr>
    </w:tbl>
    <w:p w14:paraId="133F8BDE" w14:textId="45C08C4F" w:rsidR="0030419F" w:rsidRPr="00F62E92" w:rsidRDefault="00F62E92" w:rsidP="00F62E92">
      <w:pPr>
        <w:jc w:val="center"/>
        <w:rPr>
          <w:color w:val="4B5563"/>
          <w:sz w:val="18"/>
          <w:lang w:eastAsia="zh-CN"/>
        </w:rPr>
      </w:pPr>
      <w:bookmarkStart w:id="19" w:name="_Toc234254143"/>
      <w:r>
        <w:rPr>
          <w:rFonts w:hint="eastAsia"/>
          <w:color w:val="4B5563"/>
          <w:sz w:val="18"/>
          <w:lang w:eastAsia="zh-CN"/>
        </w:rPr>
        <w:t>F</w:t>
      </w:r>
      <w:r>
        <w:rPr>
          <w:color w:val="4B5563"/>
          <w:sz w:val="18"/>
        </w:rPr>
        <w:t xml:space="preserve">igure: </w:t>
      </w:r>
      <w:r w:rsidRPr="000F18D9">
        <w:rPr>
          <w:color w:val="4B5563"/>
          <w:sz w:val="18"/>
          <w:lang w:eastAsia="zh-CN"/>
        </w:rPr>
        <w:t>Candidate</w:t>
      </w:r>
      <w:r>
        <w:rPr>
          <w:rFonts w:hint="eastAsia"/>
          <w:color w:val="4B5563"/>
          <w:sz w:val="18"/>
          <w:lang w:eastAsia="zh-CN"/>
        </w:rPr>
        <w:t xml:space="preserve"> C </w:t>
      </w:r>
      <w:r w:rsidRPr="000F18D9">
        <w:rPr>
          <w:rFonts w:hint="eastAsia"/>
          <w:color w:val="4B5563"/>
          <w:sz w:val="18"/>
          <w:lang w:eastAsia="zh-CN"/>
        </w:rPr>
        <w:t>location</w:t>
      </w:r>
    </w:p>
    <w:p w14:paraId="08F279FB" w14:textId="1AF3E695" w:rsidR="0030419F" w:rsidRDefault="00F62E92" w:rsidP="00F62E92">
      <w:pPr>
        <w:jc w:val="center"/>
        <w:rPr>
          <w:noProof/>
        </w:rPr>
      </w:pPr>
      <w:r w:rsidRPr="00F62E92">
        <w:rPr>
          <w:noProof/>
        </w:rPr>
        <w:drawing>
          <wp:inline distT="0" distB="0" distL="0" distR="0" wp14:anchorId="19E1AD0F" wp14:editId="3AD16274">
            <wp:extent cx="6400800" cy="3079196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6544" cy="30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4CA5" w14:textId="00F1E1E9" w:rsidR="00F62E92" w:rsidRDefault="00F62E92" w:rsidP="00F62E92">
      <w:pPr>
        <w:jc w:val="center"/>
        <w:rPr>
          <w:lang w:eastAsia="zh-CN"/>
        </w:rPr>
      </w:pPr>
      <w:r w:rsidRPr="00F62E92">
        <w:rPr>
          <w:noProof/>
          <w:lang w:eastAsia="zh-CN"/>
        </w:rPr>
        <w:drawing>
          <wp:inline distT="0" distB="0" distL="0" distR="0" wp14:anchorId="5A7462C3" wp14:editId="077D00EF">
            <wp:extent cx="5866470" cy="4127500"/>
            <wp:effectExtent l="0" t="0" r="127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4064"/>
                    <a:stretch/>
                  </pic:blipFill>
                  <pic:spPr bwMode="auto">
                    <a:xfrm>
                      <a:off x="0" y="0"/>
                      <a:ext cx="5897196" cy="414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9657D" w14:textId="77777777" w:rsidR="00F62E92" w:rsidRPr="0030419F" w:rsidRDefault="00F62E92" w:rsidP="0030419F">
      <w:pPr>
        <w:rPr>
          <w:lang w:eastAsia="zh-CN"/>
        </w:rPr>
      </w:pPr>
    </w:p>
    <w:p w14:paraId="5ED99FAE" w14:textId="4721F17E" w:rsidR="0019256D" w:rsidRPr="00EF5EAC" w:rsidRDefault="00000000" w:rsidP="00D5672A">
      <w:pPr>
        <w:pStyle w:val="31"/>
        <w:rPr>
          <w:rFonts w:hint="eastAsia"/>
        </w:rPr>
      </w:pPr>
      <w:r>
        <w:t xml:space="preserve">1.7.4 RefList </w:t>
      </w:r>
      <w:r>
        <w:rPr>
          <w:rFonts w:ascii="Microsoft YaHei" w:hAnsi="Microsoft YaHei" w:cs="Microsoft YaHei" w:hint="eastAsia"/>
        </w:rPr>
        <w:t>读</w:t>
      </w:r>
      <w:r>
        <w:rPr>
          <w:rFonts w:hint="eastAsia"/>
        </w:rPr>
        <w:t>取</w:t>
      </w:r>
      <w:bookmarkEnd w:id="19"/>
    </w:p>
    <w:p w14:paraId="5DCFAC27" w14:textId="77777777" w:rsidR="0019256D" w:rsidRDefault="00000000" w:rsidP="00FB38A6">
      <w:r>
        <w:t xml:space="preserve">RefList </w:t>
      </w:r>
      <w:r>
        <w:t>信息保存参考帧</w:t>
      </w:r>
      <w:r>
        <w:t xml:space="preserve"> POC </w:t>
      </w:r>
      <w:r>
        <w:t>和</w:t>
      </w:r>
      <w:r>
        <w:t xml:space="preserve"> long-term flag</w:t>
      </w:r>
      <w:r>
        <w:t>，是后续</w:t>
      </w:r>
      <w:r>
        <w:t xml:space="preserve"> Spatial/Temporal MV Scaling </w:t>
      </w:r>
      <w:r>
        <w:t>的基础。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77FC894F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C3B20" w14:textId="77777777" w:rsidR="0019256D" w:rsidRDefault="00000000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44DDC5" w14:textId="77777777" w:rsidR="0019256D" w:rsidRDefault="00000000" w:rsidP="00FB38A6">
            <w:r>
              <w:t>说明</w:t>
            </w:r>
          </w:p>
        </w:tc>
      </w:tr>
      <w:tr w:rsidR="0019256D" w14:paraId="175C9C79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2C9C1E" w14:textId="77777777" w:rsidR="0019256D" w:rsidRDefault="00000000" w:rsidP="00FB38A6">
            <w:r>
              <w:lastRenderedPageBreak/>
              <w:t>启动条件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6E0258" w14:textId="02FB8A82" w:rsidR="0019256D" w:rsidRDefault="00000000" w:rsidP="00FB38A6">
            <w:r>
              <w:t>ctu0_start = cur_ctu_start &amp; !reg_i_slice &amp; ctx==0 &amp; cty==0</w:t>
            </w:r>
            <w:r w:rsidR="00660D41">
              <w:rPr>
                <w:rFonts w:hint="eastAsia"/>
                <w:lang w:eastAsia="zh-CN"/>
              </w:rPr>
              <w:t xml:space="preserve"> </w:t>
            </w:r>
            <w:r>
              <w:t>也就是说在非</w:t>
            </w:r>
            <w:r>
              <w:t xml:space="preserve"> I slice </w:t>
            </w:r>
            <w:r>
              <w:t>的第一个</w:t>
            </w:r>
            <w:r>
              <w:t xml:space="preserve"> CTU </w:t>
            </w:r>
            <w:r>
              <w:t>开始时读取参考列表。</w:t>
            </w:r>
          </w:p>
        </w:tc>
      </w:tr>
      <w:tr w:rsidR="0019256D" w14:paraId="19CC884E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EB91C4" w14:textId="77777777" w:rsidR="0019256D" w:rsidRDefault="00000000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44004E" w14:textId="77777777" w:rsidR="0019256D" w:rsidRDefault="00000000" w:rsidP="00FB38A6">
            <w:r>
              <w:t>ref_avail_cnt = reg_num_ref_l0_act_m1 + 1</w:t>
            </w:r>
            <w:r>
              <w:t>。</w:t>
            </w:r>
          </w:p>
        </w:tc>
      </w:tr>
      <w:tr w:rsidR="0019256D" w14:paraId="4FC24169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95D540" w14:textId="77777777" w:rsidR="0019256D" w:rsidRDefault="00000000" w:rsidP="00FB38A6">
            <w:r>
              <w:t>返回缓存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2EBF0" w14:textId="77777777" w:rsidR="0019256D" w:rsidRDefault="00000000" w:rsidP="00FB38A6">
            <w:r>
              <w:t xml:space="preserve">ref_info[i] &amp; ref2irpu_rd_lat </w:t>
            </w:r>
            <w:r>
              <w:t>时写入</w:t>
            </w:r>
            <w:r>
              <w:t xml:space="preserve"> reflist_info[i]</w:t>
            </w:r>
            <w:r>
              <w:t>。</w:t>
            </w:r>
          </w:p>
        </w:tc>
      </w:tr>
    </w:tbl>
    <w:p w14:paraId="1F1BB5D2" w14:textId="77777777" w:rsidR="000F18D9" w:rsidRPr="000F18D9" w:rsidRDefault="000F18D9" w:rsidP="000F18D9">
      <w:pPr>
        <w:rPr>
          <w:lang w:eastAsia="zh-CN"/>
        </w:rPr>
      </w:pPr>
      <w:bookmarkStart w:id="20" w:name="_Toc234254144"/>
    </w:p>
    <w:p w14:paraId="6A543035" w14:textId="58365870" w:rsidR="0019256D" w:rsidRDefault="00000000" w:rsidP="00FB38A6">
      <w:pPr>
        <w:pStyle w:val="21"/>
        <w:rPr>
          <w:rFonts w:hint="eastAsia"/>
        </w:rPr>
      </w:pPr>
      <w:r>
        <w:t xml:space="preserve">1.8 AVC Mode </w:t>
      </w:r>
      <w:r>
        <w:rPr>
          <w:rFonts w:hint="eastAsia"/>
        </w:rPr>
        <w:t>对</w:t>
      </w:r>
      <w:r>
        <w:t xml:space="preserve"> Neighbor </w:t>
      </w:r>
      <w:r>
        <w:rPr>
          <w:rFonts w:hint="eastAsia"/>
        </w:rPr>
        <w:t>选择</w:t>
      </w:r>
      <w:r>
        <w:rPr>
          <w:rFonts w:ascii="MS Gothic" w:eastAsia="MS Gothic" w:hAnsi="MS Gothic" w:cs="MS Gothic" w:hint="eastAsia"/>
        </w:rPr>
        <w:t>的影响</w:t>
      </w:r>
      <w:bookmarkEnd w:id="20"/>
    </w:p>
    <w:p w14:paraId="3ACA6401" w14:textId="77777777" w:rsidR="0019256D" w:rsidRDefault="00000000" w:rsidP="00FB38A6">
      <w:r>
        <w:t>当前工程不是纯</w:t>
      </w:r>
      <w:r>
        <w:t xml:space="preserve"> HEVC MVP</w:t>
      </w:r>
      <w:r>
        <w:t>，而是含有</w:t>
      </w:r>
      <w:r>
        <w:t xml:space="preserve"> AVC mode </w:t>
      </w:r>
      <w:r>
        <w:t>兼容逻辑。</w:t>
      </w:r>
      <w:r>
        <w:t xml:space="preserve">Neighbor Subsystem </w:t>
      </w:r>
      <w:r>
        <w:t>中</w:t>
      </w:r>
      <w:r>
        <w:t xml:space="preserve"> AVC mode </w:t>
      </w:r>
      <w:r>
        <w:t>主要影响</w:t>
      </w:r>
      <w:r>
        <w:t xml:space="preserve"> AMVP </w:t>
      </w:r>
      <w:r>
        <w:t>路径下的</w:t>
      </w:r>
      <w:r>
        <w:t xml:space="preserve"> B/A neighbor </w:t>
      </w:r>
      <w:r>
        <w:t>选择，以及命令队列选择。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040"/>
        <w:gridCol w:w="8104"/>
      </w:tblGrid>
      <w:tr w:rsidR="0019256D" w14:paraId="57D631C8" w14:textId="77777777" w:rsidTr="00660D41">
        <w:trPr>
          <w:jc w:val="center"/>
        </w:trPr>
        <w:tc>
          <w:tcPr>
            <w:tcW w:w="2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6B52C8" w14:textId="77777777" w:rsidR="0019256D" w:rsidRDefault="00000000" w:rsidP="00FB38A6">
            <w:r>
              <w:t>位置</w:t>
            </w:r>
          </w:p>
        </w:tc>
        <w:tc>
          <w:tcPr>
            <w:tcW w:w="810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538306" w14:textId="77777777" w:rsidR="0019256D" w:rsidRDefault="00000000" w:rsidP="00FB38A6">
            <w:r>
              <w:t>影响</w:t>
            </w:r>
          </w:p>
        </w:tc>
      </w:tr>
      <w:tr w:rsidR="0019256D" w14:paraId="2E8A1014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409844" w14:textId="77777777" w:rsidR="0019256D" w:rsidRDefault="00000000" w:rsidP="00FB38A6">
            <w:r>
              <w:t xml:space="preserve">cmdq_empty_n </w:t>
            </w:r>
            <w:r>
              <w:t>选择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1E3953" w14:textId="77777777" w:rsidR="0019256D" w:rsidRDefault="00000000" w:rsidP="00FB38A6">
            <w:r>
              <w:t>g_cmdq_empty_n = cmdq_empty_n[reg_avc_mode]</w:t>
            </w:r>
            <w:r>
              <w:t>。</w:t>
            </w:r>
            <w:r>
              <w:t xml:space="preserve">reg_avc_mode=1 </w:t>
            </w:r>
            <w:r>
              <w:t>时选择</w:t>
            </w:r>
            <w:r>
              <w:t xml:space="preserve"> AMVP queue</w:t>
            </w:r>
            <w:r>
              <w:t>；</w:t>
            </w:r>
            <w:r>
              <w:t xml:space="preserve">reg_avc_mode=0 </w:t>
            </w:r>
            <w:r>
              <w:t>时选择</w:t>
            </w:r>
            <w:r>
              <w:t xml:space="preserve"> Merge queue</w:t>
            </w:r>
            <w:r>
              <w:t>。</w:t>
            </w:r>
          </w:p>
        </w:tc>
      </w:tr>
      <w:tr w:rsidR="0019256D" w14:paraId="7FAD7EAE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78A8A" w14:textId="77777777" w:rsidR="0019256D" w:rsidRDefault="00000000" w:rsidP="00FB38A6">
            <w:r>
              <w:t>get_rd_neib_b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AA773F" w14:textId="77777777" w:rsidR="0019256D" w:rsidRDefault="00000000" w:rsidP="00FB38A6">
            <w:r>
              <w:t xml:space="preserve">blk16 </w:t>
            </w:r>
            <w:r>
              <w:t>下</w:t>
            </w:r>
            <w:r>
              <w:t xml:space="preserve"> B1 </w:t>
            </w:r>
            <w:r>
              <w:t>等位置在</w:t>
            </w:r>
            <w:r>
              <w:t xml:space="preserve"> avc_mode </w:t>
            </w:r>
            <w:r>
              <w:t>和非</w:t>
            </w:r>
            <w:r>
              <w:t xml:space="preserve"> avc_mode </w:t>
            </w:r>
            <w:r>
              <w:t>时选择不同</w:t>
            </w:r>
            <w:r>
              <w:t xml:space="preserve"> rd_neib index</w:t>
            </w:r>
            <w:r>
              <w:t>。</w:t>
            </w:r>
          </w:p>
        </w:tc>
      </w:tr>
      <w:tr w:rsidR="0019256D" w14:paraId="3E8CA353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E1D9E7" w14:textId="77777777" w:rsidR="0019256D" w:rsidRDefault="00000000" w:rsidP="00FB38A6">
            <w:r>
              <w:t>get_rd_neib_a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713861" w14:textId="77777777" w:rsidR="0019256D" w:rsidRDefault="00000000" w:rsidP="00FB38A6">
            <w:r>
              <w:t xml:space="preserve">blk16 </w:t>
            </w:r>
            <w:r>
              <w:t>下</w:t>
            </w:r>
            <w:r>
              <w:t xml:space="preserve"> A1 </w:t>
            </w:r>
            <w:r>
              <w:t>等位置在</w:t>
            </w:r>
            <w:r>
              <w:t xml:space="preserve"> avc_mode </w:t>
            </w:r>
            <w:r>
              <w:t>和非</w:t>
            </w:r>
            <w:r>
              <w:t xml:space="preserve"> avc_mode </w:t>
            </w:r>
            <w:r>
              <w:t>时选择不同</w:t>
            </w:r>
            <w:r>
              <w:t xml:space="preserve"> rd_neib index</w:t>
            </w:r>
            <w:r>
              <w:t>。</w:t>
            </w:r>
          </w:p>
        </w:tc>
      </w:tr>
      <w:tr w:rsidR="0019256D" w14:paraId="0D1132B8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6288EF" w14:textId="77777777" w:rsidR="0019256D" w:rsidRDefault="00000000" w:rsidP="00FB38A6">
            <w:r>
              <w:t>get_neib_b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C143D" w14:textId="77777777" w:rsidR="0019256D" w:rsidRDefault="00000000" w:rsidP="00FB38A6">
            <w:r>
              <w:t xml:space="preserve">blk8/blk16 </w:t>
            </w:r>
            <w:r>
              <w:t>下</w:t>
            </w:r>
            <w:r>
              <w:t xml:space="preserve"> B2 </w:t>
            </w:r>
            <w:r>
              <w:t>选择存在多处</w:t>
            </w:r>
            <w:r>
              <w:t xml:space="preserve"> avc_mode </w:t>
            </w:r>
            <w:r>
              <w:t>特判。</w:t>
            </w:r>
          </w:p>
        </w:tc>
      </w:tr>
      <w:tr w:rsidR="0019256D" w14:paraId="58439C3C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3660D" w14:textId="77777777" w:rsidR="0019256D" w:rsidRDefault="00000000" w:rsidP="00FB38A6">
            <w:r>
              <w:t>vc_mvp_ctrl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FEFD2E" w14:textId="77777777" w:rsidR="0019256D" w:rsidRDefault="00000000" w:rsidP="00FB38A6">
            <w:r>
              <w:t xml:space="preserve">AMVP_OR_MRG=1 </w:t>
            </w:r>
            <w:r>
              <w:t>且</w:t>
            </w:r>
            <w:r>
              <w:t xml:space="preserve"> reg_avc_mode </w:t>
            </w:r>
            <w:r>
              <w:t>时，右图边界</w:t>
            </w:r>
            <w:r>
              <w:t xml:space="preserve"> is_pic_right </w:t>
            </w:r>
            <w:r>
              <w:t>会屏蔽</w:t>
            </w:r>
            <w:r>
              <w:t xml:space="preserve"> B2 availability</w:t>
            </w:r>
            <w:r>
              <w:t>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4D50BE17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CD916C" w14:textId="13C00800" w:rsidR="0019256D" w:rsidRPr="00660D41" w:rsidRDefault="00000000" w:rsidP="00FB38A6">
            <w:r w:rsidRPr="00660D41">
              <w:rPr>
                <w:lang w:eastAsia="zh-CN"/>
              </w:rPr>
              <w:t>本模块不是单一标准的直接实现。</w:t>
            </w:r>
            <w:r w:rsidRPr="00660D41">
              <w:t xml:space="preserve">RTL </w:t>
            </w:r>
            <w:r w:rsidRPr="00660D41">
              <w:t>使用</w:t>
            </w:r>
            <w:r w:rsidRPr="00660D41">
              <w:t xml:space="preserve"> HEVC </w:t>
            </w:r>
            <w:r w:rsidRPr="00660D41">
              <w:t>风格的</w:t>
            </w:r>
            <w:r w:rsidRPr="00660D41">
              <w:t xml:space="preserve"> AMVP/Merge </w:t>
            </w:r>
            <w:r w:rsidRPr="00660D41">
              <w:t>框架，同时存在</w:t>
            </w:r>
            <w:r w:rsidRPr="00660D41">
              <w:t xml:space="preserve"> AVC mode </w:t>
            </w:r>
            <w:r w:rsidRPr="00660D41">
              <w:t>下的特殊</w:t>
            </w:r>
            <w:r w:rsidRPr="00660D41">
              <w:t xml:space="preserve"> neighbor </w:t>
            </w:r>
            <w:r w:rsidRPr="00660D41">
              <w:t>选择与</w:t>
            </w:r>
            <w:r w:rsidRPr="00660D41">
              <w:t xml:space="preserve"> AVC median predictor </w:t>
            </w:r>
            <w:r w:rsidRPr="00660D41">
              <w:t>相关输入准备。</w:t>
            </w:r>
          </w:p>
        </w:tc>
      </w:tr>
    </w:tbl>
    <w:p w14:paraId="76151EA6" w14:textId="77777777" w:rsidR="00531DE5" w:rsidRDefault="00531DE5" w:rsidP="00531DE5">
      <w:pPr>
        <w:rPr>
          <w:lang w:eastAsia="zh-CN"/>
        </w:rPr>
      </w:pPr>
      <w:bookmarkStart w:id="21" w:name="_Toc234254145"/>
    </w:p>
    <w:p w14:paraId="4309A28F" w14:textId="1C3249E9" w:rsidR="00531DE5" w:rsidRPr="000F18D9" w:rsidRDefault="00531DE5" w:rsidP="00531DE5">
      <w:pPr>
        <w:jc w:val="center"/>
        <w:rPr>
          <w:color w:val="4B5563"/>
          <w:sz w:val="18"/>
          <w:lang w:eastAsia="zh-CN"/>
        </w:rPr>
      </w:pPr>
      <w:r>
        <w:rPr>
          <w:rFonts w:hint="eastAsia"/>
          <w:color w:val="4B5563"/>
          <w:sz w:val="18"/>
          <w:lang w:eastAsia="zh-CN"/>
        </w:rPr>
        <w:t>F</w:t>
      </w:r>
      <w:r>
        <w:rPr>
          <w:color w:val="4B5563"/>
          <w:sz w:val="18"/>
        </w:rPr>
        <w:t xml:space="preserve">igure: </w:t>
      </w:r>
      <w:r>
        <w:rPr>
          <w:rFonts w:hint="eastAsia"/>
          <w:color w:val="4B5563"/>
          <w:sz w:val="18"/>
          <w:lang w:eastAsia="zh-CN"/>
        </w:rPr>
        <w:t xml:space="preserve">AVC mode </w:t>
      </w:r>
      <w:r w:rsidRPr="000F18D9">
        <w:rPr>
          <w:color w:val="4B5563"/>
          <w:sz w:val="18"/>
          <w:lang w:eastAsia="zh-CN"/>
        </w:rPr>
        <w:t xml:space="preserve">Candidate </w:t>
      </w:r>
      <w:r w:rsidRPr="000F18D9">
        <w:rPr>
          <w:rFonts w:hint="eastAsia"/>
          <w:color w:val="4B5563"/>
          <w:sz w:val="18"/>
          <w:lang w:eastAsia="zh-CN"/>
        </w:rPr>
        <w:t>location</w:t>
      </w:r>
    </w:p>
    <w:p w14:paraId="447BD664" w14:textId="73094214" w:rsidR="00531DE5" w:rsidRDefault="00531DE5" w:rsidP="00531DE5">
      <w:pPr>
        <w:rPr>
          <w:lang w:eastAsia="zh-CN"/>
        </w:rPr>
      </w:pPr>
    </w:p>
    <w:p w14:paraId="405631C2" w14:textId="03BCB3C1" w:rsidR="00531DE5" w:rsidRDefault="00AF692C" w:rsidP="00AF692C">
      <w:p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57727AAD" wp14:editId="5CB09684">
            <wp:extent cx="6438900" cy="3068588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862" cy="307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B5DA" w14:textId="77777777" w:rsidR="00AF692C" w:rsidRPr="00531DE5" w:rsidRDefault="00AF692C" w:rsidP="00531DE5">
      <w:pPr>
        <w:rPr>
          <w:lang w:eastAsia="zh-CN"/>
        </w:rPr>
      </w:pPr>
    </w:p>
    <w:p w14:paraId="2D995ABD" w14:textId="7756BF3F" w:rsidR="0019256D" w:rsidRDefault="00000000" w:rsidP="00FB38A6">
      <w:pPr>
        <w:pStyle w:val="21"/>
        <w:rPr>
          <w:rFonts w:hint="eastAsia"/>
        </w:rPr>
      </w:pPr>
      <w:r>
        <w:t xml:space="preserve">1.9 Current CU Update </w:t>
      </w:r>
      <w:r w:rsidR="00660D41">
        <w:rPr>
          <w:rFonts w:ascii="SimSun" w:eastAsia="SimSun" w:hAnsi="SimSun" w:hint="eastAsia"/>
        </w:rPr>
        <w:t>与</w:t>
      </w:r>
      <w:r>
        <w:t>Neighbor Cache</w:t>
      </w:r>
      <w:bookmarkEnd w:id="21"/>
    </w:p>
    <w:p w14:paraId="6F3ACB17" w14:textId="77777777" w:rsidR="0019256D" w:rsidRDefault="00000000" w:rsidP="00FB38A6">
      <w:r>
        <w:t xml:space="preserve">Neighbor Subsystem </w:t>
      </w:r>
      <w:r>
        <w:t>不仅从外部</w:t>
      </w:r>
      <w:r>
        <w:t xml:space="preserve"> Neighbor Memory </w:t>
      </w:r>
      <w:r>
        <w:t>读数据，还维护当前</w:t>
      </w:r>
      <w:r>
        <w:t xml:space="preserve"> CTU </w:t>
      </w:r>
      <w:r>
        <w:t>内已完成</w:t>
      </w:r>
      <w:r>
        <w:t xml:space="preserve"> CU </w:t>
      </w:r>
      <w:r>
        <w:t>的本地缓存。当前</w:t>
      </w:r>
      <w:r>
        <w:t xml:space="preserve"> CU </w:t>
      </w:r>
      <w:r>
        <w:t>编码完成后，通过</w:t>
      </w:r>
      <w:r>
        <w:t xml:space="preserve"> cur_cu_upd </w:t>
      </w:r>
      <w:r>
        <w:t>将其</w:t>
      </w:r>
      <w:r>
        <w:t xml:space="preserve"> motion information </w:t>
      </w:r>
      <w:r>
        <w:t>写入</w:t>
      </w:r>
      <w:r>
        <w:t xml:space="preserve"> b_0_reg </w:t>
      </w:r>
      <w:r>
        <w:t>和</w:t>
      </w:r>
      <w:r>
        <w:t xml:space="preserve"> a_0_reg</w:t>
      </w:r>
      <w:r>
        <w:t>，使同一</w:t>
      </w:r>
      <w:r>
        <w:t xml:space="preserve"> CTU </w:t>
      </w:r>
      <w:r>
        <w:t>内后续块可以直接使用这些新产生的邻居。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883"/>
        <w:gridCol w:w="6261"/>
      </w:tblGrid>
      <w:tr w:rsidR="0019256D" w14:paraId="0D754F75" w14:textId="77777777" w:rsidTr="00660D41">
        <w:trPr>
          <w:jc w:val="center"/>
        </w:trPr>
        <w:tc>
          <w:tcPr>
            <w:tcW w:w="38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8E27AB" w14:textId="77777777" w:rsidR="0019256D" w:rsidRDefault="00000000" w:rsidP="00FB38A6">
            <w:r>
              <w:t>块大小</w:t>
            </w:r>
          </w:p>
        </w:tc>
        <w:tc>
          <w:tcPr>
            <w:tcW w:w="62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49DC5" w14:textId="77777777" w:rsidR="0019256D" w:rsidRDefault="00000000" w:rsidP="00FB38A6">
            <w:r>
              <w:t>更新方式</w:t>
            </w:r>
          </w:p>
        </w:tc>
      </w:tr>
      <w:tr w:rsidR="0019256D" w14:paraId="767D321B" w14:textId="77777777" w:rsidTr="00660D41">
        <w:trPr>
          <w:jc w:val="center"/>
        </w:trPr>
        <w:tc>
          <w:tcPr>
            <w:tcW w:w="388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75FA84" w14:textId="77777777" w:rsidR="0019256D" w:rsidRDefault="00000000" w:rsidP="00FB38A6">
            <w:r>
              <w:t>blk8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BC9D0" w14:textId="77777777" w:rsidR="00660D41" w:rsidRDefault="00000000" w:rsidP="00FB38A6">
            <w:pPr>
              <w:rPr>
                <w:lang w:eastAsia="zh-CN"/>
              </w:rPr>
            </w:pPr>
            <w:r>
              <w:t>若</w:t>
            </w:r>
            <w:r>
              <w:t xml:space="preserve"> cur_cu_upd_y[0]==0</w:t>
            </w:r>
            <w:r>
              <w:t>，则更新</w:t>
            </w:r>
            <w:r>
              <w:t xml:space="preserve"> b_0_reg[cur_cu_upd_x[1:0]]</w:t>
            </w:r>
            <w:r>
              <w:t>；</w:t>
            </w:r>
          </w:p>
          <w:p w14:paraId="111890F1" w14:textId="16E6620A" w:rsidR="0019256D" w:rsidRDefault="00000000" w:rsidP="00FB38A6">
            <w:r>
              <w:t>若</w:t>
            </w:r>
            <w:r>
              <w:t xml:space="preserve"> cur_cu_upd_x[0]==0</w:t>
            </w:r>
            <w:r>
              <w:t>，则更</w:t>
            </w:r>
            <w:r w:rsidR="00660D41">
              <w:rPr>
                <w:rFonts w:hint="eastAsia"/>
                <w:lang w:eastAsia="zh-CN"/>
              </w:rPr>
              <w:t>新</w:t>
            </w:r>
            <w:r>
              <w:t>a_0_reg[cur_cu_upd_y[1:0]]</w:t>
            </w:r>
            <w:r>
              <w:t>。</w:t>
            </w:r>
          </w:p>
        </w:tc>
      </w:tr>
      <w:tr w:rsidR="0019256D" w14:paraId="652E86B5" w14:textId="77777777" w:rsidTr="00660D41">
        <w:trPr>
          <w:jc w:val="center"/>
        </w:trPr>
        <w:tc>
          <w:tcPr>
            <w:tcW w:w="388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83DBB" w14:textId="77777777" w:rsidR="0019256D" w:rsidRDefault="00000000" w:rsidP="00FB38A6">
            <w:r>
              <w:t>blk16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64F597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更新连续两个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位置和连续两个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位置。</w:t>
            </w:r>
          </w:p>
        </w:tc>
      </w:tr>
      <w:tr w:rsidR="0019256D" w14:paraId="5140C3E2" w14:textId="77777777" w:rsidTr="00660D41">
        <w:trPr>
          <w:jc w:val="center"/>
        </w:trPr>
        <w:tc>
          <w:tcPr>
            <w:tcW w:w="388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2BA53" w14:textId="77777777" w:rsidR="0019256D" w:rsidRDefault="00000000" w:rsidP="00FB38A6">
            <w:r>
              <w:t>blk32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E2E38F" w14:textId="77777777" w:rsidR="0019256D" w:rsidRDefault="00000000" w:rsidP="00FB38A6">
            <w:r>
              <w:t>将</w:t>
            </w:r>
            <w:r>
              <w:t xml:space="preserve"> b_0_reg[0..3] </w:t>
            </w:r>
            <w:r>
              <w:t>和</w:t>
            </w:r>
            <w:r>
              <w:t xml:space="preserve"> a_0_reg[0..3] </w:t>
            </w:r>
            <w:r>
              <w:t>全部更新为当前</w:t>
            </w:r>
            <w:r>
              <w:t xml:space="preserve"> CU </w:t>
            </w:r>
            <w:r>
              <w:t>的</w:t>
            </w:r>
            <w:r>
              <w:t xml:space="preserve"> motion information</w:t>
            </w:r>
            <w:r>
              <w:t>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03EF9C0B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A79443" w14:textId="77777777" w:rsidR="0019256D" w:rsidRPr="00660D41" w:rsidRDefault="00000000" w:rsidP="00FB38A6">
            <w:r w:rsidRPr="00660D41">
              <w:t xml:space="preserve">Decoder </w:t>
            </w:r>
            <w:r w:rsidRPr="00660D41">
              <w:t>影响：</w:t>
            </w:r>
            <w:r w:rsidRPr="00660D41">
              <w:t xml:space="preserve">Decoder </w:t>
            </w:r>
            <w:r w:rsidRPr="00660D41">
              <w:t>侧也必须在当前块</w:t>
            </w:r>
            <w:r w:rsidRPr="00660D41">
              <w:t xml:space="preserve"> motion information </w:t>
            </w:r>
            <w:r w:rsidRPr="00660D41">
              <w:t>确认后更新类似缓存。否则后续块的左</w:t>
            </w:r>
            <w:r w:rsidRPr="00660D41">
              <w:t>/</w:t>
            </w:r>
            <w:r w:rsidRPr="00660D41">
              <w:t>上邻居视图会与</w:t>
            </w:r>
            <w:r w:rsidRPr="00660D41">
              <w:t xml:space="preserve"> Encoder </w:t>
            </w:r>
            <w:r w:rsidRPr="00660D41">
              <w:t>不一致，</w:t>
            </w:r>
            <w:r w:rsidRPr="00660D41">
              <w:t xml:space="preserve">MVP </w:t>
            </w:r>
            <w:r w:rsidRPr="00660D41">
              <w:t>推导错误。</w:t>
            </w:r>
          </w:p>
        </w:tc>
      </w:tr>
    </w:tbl>
    <w:p w14:paraId="1A421356" w14:textId="51EAF46C" w:rsidR="0019256D" w:rsidRPr="00660D41" w:rsidRDefault="00000000" w:rsidP="00FB38A6">
      <w:pPr>
        <w:pStyle w:val="21"/>
        <w:rPr>
          <w:rFonts w:eastAsia="SimSun" w:hint="eastAsia"/>
        </w:rPr>
      </w:pPr>
      <w:bookmarkStart w:id="22" w:name="_Toc234254146"/>
      <w:r>
        <w:t xml:space="preserve">1.10 Decoder RTL </w:t>
      </w:r>
      <w:r w:rsidR="00660D41">
        <w:rPr>
          <w:rFonts w:ascii="SimSun" w:eastAsia="SimSun" w:hAnsi="SimSun" w:hint="eastAsia"/>
        </w:rPr>
        <w:t>复用建议</w:t>
      </w:r>
      <w:bookmarkEnd w:id="22"/>
    </w:p>
    <w:p w14:paraId="73EC8CB3" w14:textId="77777777" w:rsidR="0019256D" w:rsidRDefault="00000000" w:rsidP="00FB38A6">
      <w:r>
        <w:t xml:space="preserve">Neighbor Subsystem </w:t>
      </w:r>
      <w:r>
        <w:t>的大部分算法边界对</w:t>
      </w:r>
      <w:r>
        <w:t xml:space="preserve"> Decoder </w:t>
      </w:r>
      <w:r>
        <w:t>仍然成立，但控制入口和更新来源需要由编码侧</w:t>
      </w:r>
      <w:r>
        <w:t xml:space="preserve"> mode decision </w:t>
      </w:r>
      <w:r>
        <w:t>改为</w:t>
      </w:r>
      <w:r>
        <w:t xml:space="preserve"> parser / motion reconstruction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174"/>
        <w:gridCol w:w="992"/>
        <w:gridCol w:w="5978"/>
      </w:tblGrid>
      <w:tr w:rsidR="0019256D" w14:paraId="48310FA6" w14:textId="77777777" w:rsidTr="00660D41">
        <w:trPr>
          <w:jc w:val="center"/>
        </w:trPr>
        <w:tc>
          <w:tcPr>
            <w:tcW w:w="317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EB3A6" w14:textId="77777777" w:rsidR="0019256D" w:rsidRDefault="00000000" w:rsidP="00FB38A6">
            <w:r>
              <w:t>逻辑</w:t>
            </w:r>
          </w:p>
        </w:tc>
        <w:tc>
          <w:tcPr>
            <w:tcW w:w="99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ED49F" w14:textId="77777777" w:rsidR="0019256D" w:rsidRDefault="00000000" w:rsidP="00FB38A6">
            <w:r>
              <w:t xml:space="preserve">Decoder </w:t>
            </w:r>
            <w:r>
              <w:t>是否需要</w:t>
            </w:r>
          </w:p>
        </w:tc>
        <w:tc>
          <w:tcPr>
            <w:tcW w:w="597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FD87D" w14:textId="77777777" w:rsidR="0019256D" w:rsidRDefault="00000000" w:rsidP="00FB38A6">
            <w:r>
              <w:t>处理建议</w:t>
            </w:r>
          </w:p>
        </w:tc>
      </w:tr>
      <w:tr w:rsidR="0019256D" w14:paraId="68CFCBC1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21DC9" w14:textId="77777777" w:rsidR="0019256D" w:rsidRDefault="00000000" w:rsidP="00FB38A6">
            <w:r>
              <w:lastRenderedPageBreak/>
              <w:t>A/B neighbor derivation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D70A0" w14:textId="77777777" w:rsidR="0019256D" w:rsidRDefault="00000000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C68456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建议复用地址生成和选择原则。</w:t>
            </w:r>
          </w:p>
        </w:tc>
      </w:tr>
      <w:tr w:rsidR="0019256D" w14:paraId="1EEED335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C89644" w14:textId="77777777" w:rsidR="0019256D" w:rsidRDefault="00000000" w:rsidP="00FB38A6">
            <w:r>
              <w:t>Colocated fetch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395870" w14:textId="77777777" w:rsidR="0019256D" w:rsidRDefault="00000000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2A132" w14:textId="77777777" w:rsidR="0019256D" w:rsidRDefault="00000000" w:rsidP="00FB38A6">
            <w:r>
              <w:t>如果</w:t>
            </w:r>
            <w:r>
              <w:t xml:space="preserve"> Decoder </w:t>
            </w:r>
            <w:r>
              <w:t>支持</w:t>
            </w:r>
            <w:r>
              <w:t xml:space="preserve"> TMVP/Merge temporal candidate</w:t>
            </w:r>
            <w:r>
              <w:t>，必须保留。</w:t>
            </w:r>
          </w:p>
        </w:tc>
      </w:tr>
      <w:tr w:rsidR="0019256D" w14:paraId="128F6AA9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295C23" w14:textId="77777777" w:rsidR="0019256D" w:rsidRDefault="00000000" w:rsidP="00FB38A6">
            <w:r>
              <w:t>RefList info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09A49" w14:textId="77777777" w:rsidR="0019256D" w:rsidRDefault="00000000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EBA7C1" w14:textId="77777777" w:rsidR="0019256D" w:rsidRDefault="00000000" w:rsidP="00FB38A6">
            <w:r>
              <w:t>用于</w:t>
            </w:r>
            <w:r>
              <w:t xml:space="preserve"> POC / long-term </w:t>
            </w:r>
            <w:r>
              <w:t>判断和</w:t>
            </w:r>
            <w:r>
              <w:t xml:space="preserve"> MV Scaling</w:t>
            </w:r>
            <w:r>
              <w:t>。</w:t>
            </w:r>
          </w:p>
        </w:tc>
      </w:tr>
      <w:tr w:rsidR="0019256D" w14:paraId="499B06E8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B9D2E" w14:textId="77777777" w:rsidR="0019256D" w:rsidRDefault="00000000" w:rsidP="00FB38A6">
            <w:r>
              <w:t xml:space="preserve">cur_cu_upd </w:t>
            </w:r>
            <w:r>
              <w:t>机制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C9A1A3" w14:textId="77777777" w:rsidR="0019256D" w:rsidRDefault="00000000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4ABF56" w14:textId="77777777" w:rsidR="0019256D" w:rsidRDefault="00000000" w:rsidP="00FB38A6">
            <w:r>
              <w:t>输入来源从编码侧</w:t>
            </w:r>
            <w:r>
              <w:t xml:space="preserve"> mode decision </w:t>
            </w:r>
            <w:r>
              <w:t>改为已解析</w:t>
            </w:r>
            <w:r>
              <w:t>/</w:t>
            </w:r>
            <w:r>
              <w:t>重建的</w:t>
            </w:r>
            <w:r>
              <w:t xml:space="preserve"> motion information</w:t>
            </w:r>
            <w:r>
              <w:t>。</w:t>
            </w:r>
          </w:p>
        </w:tc>
      </w:tr>
      <w:tr w:rsidR="0019256D" w14:paraId="73E746DB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4C2C1" w14:textId="77777777" w:rsidR="0019256D" w:rsidRDefault="00000000" w:rsidP="00FB38A6">
            <w:r>
              <w:t xml:space="preserve">AMVP/Merge </w:t>
            </w:r>
            <w:r>
              <w:t>共用</w:t>
            </w:r>
            <w:r>
              <w:t xml:space="preserve"> Neighbor Manager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04319" w14:textId="77777777" w:rsidR="0019256D" w:rsidRDefault="00000000" w:rsidP="00FB38A6">
            <w:r>
              <w:t>建议保留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6AFFE2" w14:textId="77777777" w:rsidR="0019256D" w:rsidRDefault="00000000" w:rsidP="00FB38A6">
            <w:r>
              <w:t xml:space="preserve">Decoder </w:t>
            </w:r>
            <w:r>
              <w:t>也可让</w:t>
            </w:r>
            <w:r>
              <w:t xml:space="preserve"> AMVP </w:t>
            </w:r>
            <w:r>
              <w:t>和</w:t>
            </w:r>
            <w:r>
              <w:t xml:space="preserve"> Merge </w:t>
            </w:r>
            <w:r>
              <w:t>共用同一</w:t>
            </w:r>
            <w:r>
              <w:t xml:space="preserve"> Neighbor Subsystem</w:t>
            </w:r>
            <w:r>
              <w:t>。</w:t>
            </w:r>
          </w:p>
        </w:tc>
      </w:tr>
      <w:tr w:rsidR="0019256D" w14:paraId="3097E158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9643E3" w14:textId="77777777" w:rsidR="0019256D" w:rsidRDefault="00000000" w:rsidP="00FB38A6">
            <w:r>
              <w:t>cmdq_empty_n / cu_cmd_out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B7068D" w14:textId="77777777" w:rsidR="0019256D" w:rsidRDefault="00000000" w:rsidP="00FB38A6">
            <w:r>
              <w:t>需要改造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8313B6" w14:textId="77777777" w:rsidR="0019256D" w:rsidRDefault="00000000" w:rsidP="00FB38A6">
            <w:r>
              <w:t xml:space="preserve">Decoder </w:t>
            </w:r>
            <w:r>
              <w:t>侧应由</w:t>
            </w:r>
            <w:r>
              <w:t xml:space="preserve"> parser/CTU controller </w:t>
            </w:r>
            <w:r>
              <w:t>根据语法元素生成对应命令。</w:t>
            </w:r>
          </w:p>
        </w:tc>
      </w:tr>
      <w:tr w:rsidR="0019256D" w14:paraId="48F83CA2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CB799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编码侧</w:t>
            </w:r>
            <w:r>
              <w:rPr>
                <w:lang w:eastAsia="zh-CN"/>
              </w:rPr>
              <w:t xml:space="preserve"> FME/MC/CCU </w:t>
            </w:r>
            <w:r>
              <w:rPr>
                <w:lang w:eastAsia="zh-CN"/>
              </w:rPr>
              <w:t>依赖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0C3F1F" w14:textId="77777777" w:rsidR="0019256D" w:rsidRDefault="00000000" w:rsidP="00FB38A6">
            <w:r>
              <w:t>不需要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DE8099" w14:textId="77777777" w:rsidR="0019256D" w:rsidRDefault="00000000" w:rsidP="00FB38A6">
            <w:r>
              <w:t xml:space="preserve">Neighbor Subsystem </w:t>
            </w:r>
            <w:r>
              <w:t>只需要保留与</w:t>
            </w:r>
            <w:r>
              <w:t xml:space="preserve"> MVP </w:t>
            </w:r>
            <w:r>
              <w:t>推导相关的输入输出。</w:t>
            </w:r>
          </w:p>
        </w:tc>
      </w:tr>
    </w:tbl>
    <w:p w14:paraId="763ADE87" w14:textId="77777777" w:rsidR="0019256D" w:rsidRDefault="00000000" w:rsidP="00D5672A">
      <w:pPr>
        <w:pStyle w:val="31"/>
        <w:rPr>
          <w:rFonts w:hint="eastAsia"/>
        </w:rPr>
      </w:pPr>
      <w:bookmarkStart w:id="23" w:name="_Toc234254147"/>
      <w:r>
        <w:t xml:space="preserve">1.10.1 Decoder </w:t>
      </w:r>
      <w:r>
        <w:rPr>
          <w:rFonts w:ascii="Microsoft YaHei" w:hAnsi="Microsoft YaHei" w:cs="Microsoft YaHei" w:hint="eastAsia"/>
        </w:rPr>
        <w:t>侧</w:t>
      </w:r>
      <w:r>
        <w:rPr>
          <w:rFonts w:hint="eastAsia"/>
        </w:rPr>
        <w:t>建</w:t>
      </w:r>
      <w:r>
        <w:rPr>
          <w:rFonts w:ascii="Microsoft YaHei" w:hAnsi="Microsoft YaHei" w:cs="Microsoft YaHei" w:hint="eastAsia"/>
        </w:rPr>
        <w:t>议</w:t>
      </w:r>
      <w:r>
        <w:rPr>
          <w:rFonts w:hint="eastAsia"/>
        </w:rPr>
        <w:t>接口替</w:t>
      </w:r>
      <w:r>
        <w:rPr>
          <w:rFonts w:ascii="Microsoft YaHei" w:hAnsi="Microsoft YaHei" w:cs="Microsoft YaHei" w:hint="eastAsia"/>
        </w:rPr>
        <w:t>换</w:t>
      </w:r>
      <w:bookmarkEnd w:id="23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20CCCC9B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77CC6A" w14:textId="77777777" w:rsidR="0019256D" w:rsidRDefault="00000000" w:rsidP="00FB38A6">
            <w:r>
              <w:t xml:space="preserve">Encoder RTL </w:t>
            </w:r>
            <w:r>
              <w:t>输入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E9E396" w14:textId="77777777" w:rsidR="0019256D" w:rsidRDefault="00000000" w:rsidP="00FB38A6">
            <w:r>
              <w:t xml:space="preserve">Decoder </w:t>
            </w:r>
            <w:r>
              <w:t>侧替换来源</w:t>
            </w:r>
          </w:p>
        </w:tc>
      </w:tr>
      <w:tr w:rsidR="0019256D" w14:paraId="4427EFD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22B5A" w14:textId="77777777" w:rsidR="0019256D" w:rsidRDefault="00000000" w:rsidP="00FB38A6">
            <w:r>
              <w:t>cur_cu_start / cur_cu_x / cur_cu_y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5FBC0" w14:textId="77777777" w:rsidR="0019256D" w:rsidRDefault="00000000" w:rsidP="00FB38A6">
            <w:r>
              <w:t xml:space="preserve">Parser </w:t>
            </w:r>
            <w:r>
              <w:t>或</w:t>
            </w:r>
            <w:r>
              <w:t xml:space="preserve"> CU syntax controller </w:t>
            </w:r>
            <w:r>
              <w:t>输出的当前块信息。</w:t>
            </w:r>
          </w:p>
        </w:tc>
      </w:tr>
      <w:tr w:rsidR="0019256D" w14:paraId="4570C07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298F2E" w14:textId="77777777" w:rsidR="0019256D" w:rsidRDefault="00000000" w:rsidP="00FB38A6">
            <w:r>
              <w:t>cur_cu_a_avail / cur_cu_b_avail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6C3C3" w14:textId="77777777" w:rsidR="0019256D" w:rsidRDefault="00000000" w:rsidP="00FB38A6">
            <w:r>
              <w:t xml:space="preserve">Decoder </w:t>
            </w:r>
            <w:r>
              <w:t>根据</w:t>
            </w:r>
            <w:r>
              <w:t xml:space="preserve"> slice/tile/CTU </w:t>
            </w:r>
            <w:r>
              <w:t>边界与已解码块状态推导。</w:t>
            </w:r>
          </w:p>
        </w:tc>
      </w:tr>
      <w:tr w:rsidR="0019256D" w14:paraId="14676C7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49104" w14:textId="77777777" w:rsidR="0019256D" w:rsidRDefault="00000000" w:rsidP="00FB38A6">
            <w:r>
              <w:t>cur_cu_upd_*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8BFCA1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当前块运动信息解析完成后更新。</w:t>
            </w:r>
          </w:p>
        </w:tc>
      </w:tr>
      <w:tr w:rsidR="0019256D" w14:paraId="5288654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B962CE" w14:textId="77777777" w:rsidR="0019256D" w:rsidRDefault="00000000" w:rsidP="00FB38A6">
            <w:r>
              <w:t>reg_tmp_mvp_flag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10548D" w14:textId="77777777" w:rsidR="0019256D" w:rsidRDefault="00000000" w:rsidP="00FB38A6">
            <w:r>
              <w:t>由</w:t>
            </w:r>
            <w:r>
              <w:t xml:space="preserve"> SPS/PPS/Slice </w:t>
            </w:r>
            <w:r>
              <w:t>或</w:t>
            </w:r>
            <w:r>
              <w:t xml:space="preserve"> parser </w:t>
            </w:r>
            <w:r>
              <w:t>配置决定。</w:t>
            </w:r>
          </w:p>
        </w:tc>
      </w:tr>
      <w:tr w:rsidR="0019256D" w14:paraId="21C0712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A286F9" w14:textId="77777777" w:rsidR="0019256D" w:rsidRDefault="00000000" w:rsidP="00FB38A6">
            <w:r>
              <w:t>reflist_info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20D60C" w14:textId="77777777" w:rsidR="0019256D" w:rsidRDefault="00000000" w:rsidP="00FB38A6">
            <w:r>
              <w:t>由</w:t>
            </w:r>
            <w:r>
              <w:t xml:space="preserve"> Decoder </w:t>
            </w:r>
            <w:r>
              <w:t>参考帧管理模块提供。</w:t>
            </w:r>
          </w:p>
        </w:tc>
      </w:tr>
    </w:tbl>
    <w:p w14:paraId="6EC213D3" w14:textId="77777777" w:rsidR="0019256D" w:rsidRDefault="00000000" w:rsidP="00FB38A6">
      <w:pPr>
        <w:pStyle w:val="21"/>
        <w:rPr>
          <w:rFonts w:hint="eastAsia"/>
        </w:rPr>
      </w:pPr>
      <w:bookmarkStart w:id="24" w:name="_Toc234254148"/>
      <w:r>
        <w:t xml:space="preserve">1.11 Open Questions / </w:t>
      </w:r>
      <w:r>
        <w:rPr>
          <w:rFonts w:hint="eastAsia"/>
        </w:rPr>
        <w:t>风险</w:t>
      </w:r>
      <w:r>
        <w:rPr>
          <w:rFonts w:ascii="MS Gothic" w:eastAsia="MS Gothic" w:hAnsi="MS Gothic" w:cs="MS Gothic" w:hint="eastAsia"/>
        </w:rPr>
        <w:t>点</w:t>
      </w:r>
      <w:bookmarkEnd w:id="24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764"/>
        <w:gridCol w:w="3686"/>
        <w:gridCol w:w="3158"/>
        <w:gridCol w:w="2536"/>
      </w:tblGrid>
      <w:tr w:rsidR="0019256D" w14:paraId="2F23D35B" w14:textId="77777777" w:rsidTr="00660D41">
        <w:trPr>
          <w:jc w:val="center"/>
        </w:trPr>
        <w:tc>
          <w:tcPr>
            <w:tcW w:w="76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7F6F01" w14:textId="77777777" w:rsidR="0019256D" w:rsidRDefault="00000000" w:rsidP="00FB38A6">
            <w:r>
              <w:t>编号</w:t>
            </w:r>
          </w:p>
        </w:tc>
        <w:tc>
          <w:tcPr>
            <w:tcW w:w="36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D23BD4" w14:textId="77777777" w:rsidR="0019256D" w:rsidRDefault="00000000" w:rsidP="00FB38A6">
            <w:r>
              <w:t>问题</w:t>
            </w:r>
          </w:p>
        </w:tc>
        <w:tc>
          <w:tcPr>
            <w:tcW w:w="315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4DEBE9" w14:textId="77777777" w:rsidR="0019256D" w:rsidRDefault="00000000" w:rsidP="00FB38A6">
            <w:r>
              <w:t>影响</w:t>
            </w:r>
          </w:p>
        </w:tc>
        <w:tc>
          <w:tcPr>
            <w:tcW w:w="2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6036D1" w14:textId="77777777" w:rsidR="0019256D" w:rsidRDefault="00000000" w:rsidP="00FB38A6">
            <w:r>
              <w:t>建议</w:t>
            </w:r>
          </w:p>
        </w:tc>
      </w:tr>
      <w:tr w:rsidR="0019256D" w14:paraId="2CE29904" w14:textId="77777777" w:rsidTr="00660D41">
        <w:trPr>
          <w:jc w:val="center"/>
        </w:trPr>
        <w:tc>
          <w:tcPr>
            <w:tcW w:w="76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51028" w14:textId="78313B3E" w:rsidR="0019256D" w:rsidRDefault="00000000" w:rsidP="00FB38A6">
            <w:pPr>
              <w:rPr>
                <w:lang w:eastAsia="zh-CN"/>
              </w:rPr>
            </w:pPr>
            <w:r>
              <w:t>Q</w:t>
            </w:r>
            <w:r w:rsidR="00247B8B">
              <w:rPr>
                <w:rFonts w:hint="eastAsia"/>
                <w:lang w:eastAsia="zh-CN"/>
              </w:rPr>
              <w:t>1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F9ACA5" w14:textId="77777777" w:rsidR="0019256D" w:rsidRDefault="00000000" w:rsidP="00FB38A6">
            <w:r>
              <w:t xml:space="preserve">cmdq_cu_start </w:t>
            </w:r>
            <w:r>
              <w:t>当前被写死为</w:t>
            </w:r>
            <w:r>
              <w:t xml:space="preserve"> amvp_cu_start</w:t>
            </w:r>
            <w:r>
              <w:t>，</w:t>
            </w:r>
            <w:r>
              <w:t xml:space="preserve">mrg_cu_start </w:t>
            </w:r>
            <w:r>
              <w:t>相关逻辑被注释。</w:t>
            </w:r>
          </w:p>
        </w:tc>
        <w:tc>
          <w:tcPr>
            <w:tcW w:w="315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60EED0" w14:textId="77777777" w:rsidR="0019256D" w:rsidRDefault="00000000" w:rsidP="00FB38A6">
            <w:r>
              <w:t>可能意味着当前</w:t>
            </w:r>
            <w:r>
              <w:t xml:space="preserve"> Neighbor </w:t>
            </w:r>
            <w:r>
              <w:t>获取由</w:t>
            </w:r>
            <w:r>
              <w:t xml:space="preserve"> AMVP/AVC </w:t>
            </w:r>
            <w:r>
              <w:t>路径主导，</w:t>
            </w:r>
            <w:r>
              <w:t xml:space="preserve">Merge </w:t>
            </w:r>
            <w:r>
              <w:t>只消费结果；也可能是临时改动。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B6763C" w14:textId="77777777" w:rsidR="0019256D" w:rsidRDefault="00000000" w:rsidP="00FB38A6">
            <w:r>
              <w:t>后续分析</w:t>
            </w:r>
            <w:r>
              <w:t xml:space="preserve"> ve_mrg_top </w:t>
            </w:r>
            <w:r>
              <w:t>与仿真波形时确认。</w:t>
            </w:r>
          </w:p>
        </w:tc>
      </w:tr>
      <w:tr w:rsidR="0019256D" w14:paraId="0E9A4748" w14:textId="77777777" w:rsidTr="00660D41">
        <w:trPr>
          <w:jc w:val="center"/>
        </w:trPr>
        <w:tc>
          <w:tcPr>
            <w:tcW w:w="76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5C071" w14:textId="2A6BF436" w:rsidR="0019256D" w:rsidRDefault="00000000" w:rsidP="00FB38A6">
            <w:pPr>
              <w:rPr>
                <w:lang w:eastAsia="zh-CN"/>
              </w:rPr>
            </w:pPr>
            <w:r>
              <w:t>Q</w:t>
            </w:r>
            <w:r w:rsidR="00247B8B">
              <w:rPr>
                <w:rFonts w:hint="eastAsia"/>
                <w:lang w:eastAsia="zh-CN"/>
              </w:rPr>
              <w:t>2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54946E" w14:textId="77777777" w:rsidR="0019256D" w:rsidRDefault="00000000" w:rsidP="00FB38A6">
            <w:r>
              <w:t xml:space="preserve">A/B neighbor </w:t>
            </w:r>
            <w:r>
              <w:t>的</w:t>
            </w:r>
            <w:r>
              <w:t xml:space="preserve"> 34 bit </w:t>
            </w:r>
            <w:r>
              <w:t>数据没有</w:t>
            </w:r>
            <w:r>
              <w:t xml:space="preserve"> valid bit</w:t>
            </w:r>
            <w:r>
              <w:t>。</w:t>
            </w:r>
          </w:p>
        </w:tc>
        <w:tc>
          <w:tcPr>
            <w:tcW w:w="315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F1096" w14:textId="77777777" w:rsidR="0019256D" w:rsidRDefault="00000000" w:rsidP="00FB38A6">
            <w:r>
              <w:t xml:space="preserve">Decoder </w:t>
            </w:r>
            <w:r>
              <w:t>侧若复用该格式，必须从</w:t>
            </w:r>
            <w:r>
              <w:t xml:space="preserve"> command availability </w:t>
            </w:r>
            <w:r>
              <w:t>和边界条件独立维护</w:t>
            </w:r>
            <w:r>
              <w:t xml:space="preserve"> valid</w:t>
            </w:r>
            <w:r>
              <w:t>。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C0F0E" w14:textId="77777777" w:rsidR="0019256D" w:rsidRDefault="00000000" w:rsidP="00FB38A6">
            <w:r>
              <w:t>在</w:t>
            </w:r>
            <w:r>
              <w:t xml:space="preserve"> Decoder </w:t>
            </w:r>
            <w:r>
              <w:t>数据结构设计中显式区分</w:t>
            </w:r>
            <w:r>
              <w:t xml:space="preserve"> data </w:t>
            </w:r>
            <w:r>
              <w:t>与</w:t>
            </w:r>
            <w:r>
              <w:t xml:space="preserve"> availability</w:t>
            </w:r>
            <w:r>
              <w:t>。</w:t>
            </w:r>
          </w:p>
        </w:tc>
      </w:tr>
      <w:tr w:rsidR="0019256D" w14:paraId="0DDB78AF" w14:textId="77777777" w:rsidTr="00660D41">
        <w:trPr>
          <w:jc w:val="center"/>
        </w:trPr>
        <w:tc>
          <w:tcPr>
            <w:tcW w:w="76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D5BAA" w14:textId="181C4112" w:rsidR="0019256D" w:rsidRDefault="00000000" w:rsidP="00FB38A6">
            <w:pPr>
              <w:rPr>
                <w:lang w:eastAsia="zh-CN"/>
              </w:rPr>
            </w:pPr>
            <w:r>
              <w:t>Q</w:t>
            </w:r>
            <w:r w:rsidR="00247B8B">
              <w:rPr>
                <w:rFonts w:hint="eastAsia"/>
                <w:lang w:eastAsia="zh-CN"/>
              </w:rPr>
              <w:t>3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A25FAD" w14:textId="77777777" w:rsidR="0019256D" w:rsidRDefault="00000000" w:rsidP="00FB38A6">
            <w:r>
              <w:t xml:space="preserve">AVC mode </w:t>
            </w:r>
            <w:r>
              <w:t>下</w:t>
            </w:r>
            <w:r>
              <w:t xml:space="preserve"> A/B/B2 </w:t>
            </w:r>
            <w:r>
              <w:t>选择存在多处特判。</w:t>
            </w:r>
          </w:p>
        </w:tc>
        <w:tc>
          <w:tcPr>
            <w:tcW w:w="315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3D3E4D" w14:textId="77777777" w:rsidR="0019256D" w:rsidRDefault="00000000" w:rsidP="00FB38A6">
            <w:r>
              <w:t>若</w:t>
            </w:r>
            <w:r>
              <w:t xml:space="preserve"> Decoder </w:t>
            </w:r>
            <w:r>
              <w:t>侧忽略这些特判，会导致</w:t>
            </w:r>
            <w:r>
              <w:t xml:space="preserve"> AVC mode </w:t>
            </w:r>
            <w:r>
              <w:t>下</w:t>
            </w:r>
            <w:r>
              <w:t xml:space="preserve"> MVP </w:t>
            </w:r>
            <w:r>
              <w:t>不一致。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BCA45" w14:textId="77777777" w:rsidR="0019256D" w:rsidRDefault="00000000" w:rsidP="00FB38A6">
            <w:r>
              <w:t>后续</w:t>
            </w:r>
            <w:r>
              <w:t xml:space="preserve"> Candidate Generation </w:t>
            </w:r>
            <w:r>
              <w:t>分析时继续追踪</w:t>
            </w:r>
            <w:r>
              <w:t xml:space="preserve"> AVC median predictor </w:t>
            </w:r>
            <w:r>
              <w:t>的输入依</w:t>
            </w:r>
            <w:r>
              <w:lastRenderedPageBreak/>
              <w:t>赖。</w:t>
            </w:r>
          </w:p>
        </w:tc>
      </w:tr>
    </w:tbl>
    <w:p w14:paraId="35E01441" w14:textId="121D247B" w:rsidR="0019256D" w:rsidRDefault="00000000" w:rsidP="00FB38A6">
      <w:pPr>
        <w:pStyle w:val="21"/>
        <w:rPr>
          <w:rFonts w:hint="eastAsia"/>
        </w:rPr>
      </w:pPr>
      <w:bookmarkStart w:id="25" w:name="_Toc234254149"/>
      <w:r>
        <w:lastRenderedPageBreak/>
        <w:t>1.1</w:t>
      </w:r>
      <w:r w:rsidR="00D5672A">
        <w:rPr>
          <w:rFonts w:hint="eastAsia"/>
        </w:rPr>
        <w:t>2</w:t>
      </w:r>
      <w:r>
        <w:t xml:space="preserve"> 本章</w:t>
      </w:r>
      <w:r>
        <w:rPr>
          <w:rFonts w:hint="eastAsia"/>
        </w:rPr>
        <w:t>结论</w:t>
      </w:r>
      <w:bookmarkEnd w:id="25"/>
    </w:p>
    <w:p w14:paraId="7075D156" w14:textId="77777777" w:rsidR="0019256D" w:rsidRDefault="00000000" w:rsidP="00FB38A6">
      <w:pPr>
        <w:rPr>
          <w:lang w:eastAsia="zh-CN"/>
        </w:rPr>
      </w:pPr>
      <w:r>
        <w:t xml:space="preserve">Neighbor Subsystem </w:t>
      </w:r>
      <w:r>
        <w:t>是</w:t>
      </w:r>
      <w:r>
        <w:t xml:space="preserve"> MVP </w:t>
      </w:r>
      <w:r>
        <w:t>模块中最基础的数据准备层。它将上层</w:t>
      </w:r>
      <w:r>
        <w:t xml:space="preserve"> AMVP/Merge </w:t>
      </w:r>
      <w:r>
        <w:t>控制路径给出的当前块信息，转换为</w:t>
      </w:r>
      <w:r>
        <w:t xml:space="preserve"> Candidate Generation </w:t>
      </w:r>
      <w:r>
        <w:t>可消费的</w:t>
      </w:r>
      <w:r>
        <w:t xml:space="preserve"> A/B/Colocated/RefList </w:t>
      </w:r>
      <w:r>
        <w:t>输入。</w:t>
      </w:r>
      <w:r>
        <w:rPr>
          <w:lang w:eastAsia="zh-CN"/>
        </w:rPr>
        <w:t xml:space="preserve">Decoder </w:t>
      </w:r>
      <w:r>
        <w:rPr>
          <w:lang w:eastAsia="zh-CN"/>
        </w:rPr>
        <w:t>侧实现时应以</w:t>
      </w:r>
      <w:r>
        <w:rPr>
          <w:lang w:eastAsia="zh-CN"/>
        </w:rPr>
        <w:t xml:space="preserve"> RTL </w:t>
      </w:r>
      <w:r>
        <w:rPr>
          <w:lang w:eastAsia="zh-CN"/>
        </w:rPr>
        <w:t>行为为准，尤其要保留</w:t>
      </w:r>
      <w:r>
        <w:rPr>
          <w:lang w:eastAsia="zh-CN"/>
        </w:rPr>
        <w:t xml:space="preserve"> AVC mode </w:t>
      </w:r>
      <w:r>
        <w:rPr>
          <w:lang w:eastAsia="zh-CN"/>
        </w:rPr>
        <w:t>下的特殊邻居选择规则。</w:t>
      </w:r>
    </w:p>
    <w:p w14:paraId="72ECB445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7DCCA7C9" w14:textId="77777777" w:rsidR="0019256D" w:rsidRDefault="00000000" w:rsidP="00FB38A6">
      <w:pPr>
        <w:pStyle w:val="1"/>
      </w:pPr>
      <w:bookmarkStart w:id="26" w:name="_Toc234254150"/>
      <w:r>
        <w:lastRenderedPageBreak/>
        <w:t>2. Candidate Generation Subsystem</w:t>
      </w:r>
      <w:bookmarkEnd w:id="26"/>
    </w:p>
    <w:p w14:paraId="2F4DB970" w14:textId="77777777" w:rsidR="0019256D" w:rsidRDefault="00000000" w:rsidP="00FB38A6">
      <w:r>
        <w:t>本章在前文</w:t>
      </w:r>
      <w:r>
        <w:t xml:space="preserve"> Neighbor Subsystem </w:t>
      </w:r>
      <w:r>
        <w:t>的基础上，继续梳理</w:t>
      </w:r>
      <w:r>
        <w:t xml:space="preserve"> MVP </w:t>
      </w:r>
      <w:r>
        <w:t>的候选生成逻辑。该部分是</w:t>
      </w:r>
      <w:r>
        <w:t xml:space="preserve"> MVP </w:t>
      </w:r>
      <w:r>
        <w:t>模块中最核心的算法单元，</w:t>
      </w:r>
      <w:r w:rsidRPr="000B6BAD">
        <w:rPr>
          <w:b/>
          <w:bCs/>
        </w:rPr>
        <w:t>负责将</w:t>
      </w:r>
      <w:r w:rsidRPr="000B6BAD">
        <w:rPr>
          <w:b/>
          <w:bCs/>
        </w:rPr>
        <w:t xml:space="preserve"> A/B/Colocated/RefList </w:t>
      </w:r>
      <w:r w:rsidRPr="000B6BAD">
        <w:rPr>
          <w:b/>
          <w:bCs/>
        </w:rPr>
        <w:t>等邻居运动信息转换为</w:t>
      </w:r>
      <w:r w:rsidRPr="000B6BAD">
        <w:rPr>
          <w:b/>
          <w:bCs/>
        </w:rPr>
        <w:t xml:space="preserve"> AMVP </w:t>
      </w:r>
      <w:r w:rsidRPr="000B6BAD">
        <w:rPr>
          <w:b/>
          <w:bCs/>
        </w:rPr>
        <w:t>或</w:t>
      </w:r>
      <w:r w:rsidRPr="000B6BAD">
        <w:rPr>
          <w:b/>
          <w:bCs/>
        </w:rPr>
        <w:t xml:space="preserve"> Merge </w:t>
      </w:r>
      <w:r w:rsidRPr="000B6BAD">
        <w:rPr>
          <w:b/>
          <w:bCs/>
        </w:rPr>
        <w:t>后续编码流程可使用的候选运动信息</w:t>
      </w:r>
      <w:r>
        <w:t>。</w:t>
      </w:r>
    </w:p>
    <w:p w14:paraId="53CFDB6C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本章分析以</w:t>
      </w:r>
      <w:r>
        <w:rPr>
          <w:lang w:eastAsia="zh-CN"/>
        </w:rPr>
        <w:t xml:space="preserve"> RTL </w:t>
      </w:r>
      <w:r>
        <w:rPr>
          <w:lang w:eastAsia="zh-CN"/>
        </w:rPr>
        <w:t>实际行为为主。由于该工程并非纯</w:t>
      </w:r>
      <w:r>
        <w:rPr>
          <w:lang w:eastAsia="zh-CN"/>
        </w:rPr>
        <w:t xml:space="preserve"> HEVC </w:t>
      </w:r>
      <w:r>
        <w:rPr>
          <w:lang w:eastAsia="zh-CN"/>
        </w:rPr>
        <w:t>实现，而是同时包含</w:t>
      </w:r>
      <w:r>
        <w:rPr>
          <w:lang w:eastAsia="zh-CN"/>
        </w:rPr>
        <w:t xml:space="preserve"> HEVC </w:t>
      </w:r>
      <w:r>
        <w:rPr>
          <w:lang w:eastAsia="zh-CN"/>
        </w:rPr>
        <w:t>风格</w:t>
      </w:r>
      <w:r>
        <w:rPr>
          <w:lang w:eastAsia="zh-CN"/>
        </w:rPr>
        <w:t xml:space="preserve"> AMVP/Merge candidate list </w:t>
      </w:r>
      <w:r>
        <w:rPr>
          <w:lang w:eastAsia="zh-CN"/>
        </w:rPr>
        <w:t>与</w:t>
      </w:r>
      <w:r>
        <w:rPr>
          <w:lang w:eastAsia="zh-CN"/>
        </w:rPr>
        <w:t xml:space="preserve"> AVC mode </w:t>
      </w:r>
      <w:r>
        <w:rPr>
          <w:lang w:eastAsia="zh-CN"/>
        </w:rPr>
        <w:t>下的</w:t>
      </w:r>
      <w:r>
        <w:rPr>
          <w:lang w:eastAsia="zh-CN"/>
        </w:rPr>
        <w:t xml:space="preserve"> median predictor </w:t>
      </w:r>
      <w:r>
        <w:rPr>
          <w:lang w:eastAsia="zh-CN"/>
        </w:rPr>
        <w:t>逻辑，因此本文档会在相关位置明确区分</w:t>
      </w:r>
      <w:r>
        <w:rPr>
          <w:lang w:eastAsia="zh-CN"/>
        </w:rPr>
        <w:t>“</w:t>
      </w:r>
      <w:r>
        <w:rPr>
          <w:lang w:eastAsia="zh-CN"/>
        </w:rPr>
        <w:t>标准风格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 xml:space="preserve">“RTL </w:t>
      </w:r>
      <w:r>
        <w:rPr>
          <w:lang w:eastAsia="zh-CN"/>
        </w:rPr>
        <w:t>实际行为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3828"/>
        <w:gridCol w:w="4560"/>
      </w:tblGrid>
      <w:tr w:rsidR="0019256D" w14:paraId="61C65419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1A0FD" w14:textId="77777777" w:rsidR="0019256D" w:rsidRDefault="00000000" w:rsidP="00FB38A6">
            <w:r>
              <w:t>RTL Module</w:t>
            </w:r>
          </w:p>
        </w:tc>
        <w:tc>
          <w:tcPr>
            <w:tcW w:w="38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29F32F" w14:textId="77777777" w:rsidR="0019256D" w:rsidRDefault="00000000" w:rsidP="00FB38A6">
            <w:r>
              <w:t>Role in Candidate Subsystem</w:t>
            </w:r>
          </w:p>
        </w:tc>
        <w:tc>
          <w:tcPr>
            <w:tcW w:w="45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333C7" w14:textId="77777777" w:rsidR="0019256D" w:rsidRDefault="00000000" w:rsidP="00FB38A6">
            <w:r>
              <w:t>说明</w:t>
            </w:r>
          </w:p>
        </w:tc>
      </w:tr>
      <w:tr w:rsidR="0019256D" w14:paraId="3EB53604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53833" w14:textId="77777777" w:rsidR="0019256D" w:rsidRDefault="00000000" w:rsidP="00FB38A6">
            <w:r>
              <w:t>vc_mvp_cand_prior</w:t>
            </w:r>
          </w:p>
        </w:tc>
        <w:tc>
          <w:tcPr>
            <w:tcW w:w="3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9AC55" w14:textId="77777777" w:rsidR="0019256D" w:rsidRDefault="00000000" w:rsidP="00FB38A6">
            <w:r>
              <w:t>Candidate availability / priority mask generation</w:t>
            </w:r>
          </w:p>
        </w:tc>
        <w:tc>
          <w:tcPr>
            <w:tcW w:w="4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750E5F" w14:textId="77777777" w:rsidR="0019256D" w:rsidRDefault="00000000" w:rsidP="00FB38A6">
            <w:r>
              <w:t>判断</w:t>
            </w:r>
            <w:r>
              <w:t xml:space="preserve"> A/B/C </w:t>
            </w:r>
            <w:r>
              <w:t>候选是否可用、是否需要</w:t>
            </w:r>
            <w:r>
              <w:t xml:space="preserve"> scaling</w:t>
            </w:r>
            <w:r>
              <w:t>，输出</w:t>
            </w:r>
            <w:r>
              <w:t xml:space="preserve"> cand_a/cand_b/cand_c </w:t>
            </w:r>
            <w:r>
              <w:t>掩码。</w:t>
            </w:r>
          </w:p>
        </w:tc>
      </w:tr>
      <w:tr w:rsidR="0019256D" w14:paraId="366240C7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E619AF" w14:textId="77777777" w:rsidR="0019256D" w:rsidRDefault="00000000" w:rsidP="00FB38A6">
            <w:r>
              <w:t>vc_mvp_cand_gen</w:t>
            </w:r>
          </w:p>
        </w:tc>
        <w:tc>
          <w:tcPr>
            <w:tcW w:w="3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742D6F" w14:textId="77777777" w:rsidR="0019256D" w:rsidRDefault="00000000" w:rsidP="00FB38A6">
            <w:r>
              <w:t>Candidate generation main controller</w:t>
            </w:r>
          </w:p>
        </w:tc>
        <w:tc>
          <w:tcPr>
            <w:tcW w:w="4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FFD385" w14:textId="77777777" w:rsidR="0019256D" w:rsidRDefault="00000000" w:rsidP="00FB38A6">
            <w:r>
              <w:t>根据</w:t>
            </w:r>
            <w:r>
              <w:t xml:space="preserve"> AMVP_OR_MRG</w:t>
            </w:r>
            <w:r>
              <w:t>、</w:t>
            </w:r>
            <w:r>
              <w:t>cand_a/b/c</w:t>
            </w:r>
            <w:r>
              <w:t>、</w:t>
            </w:r>
            <w:r>
              <w:t xml:space="preserve">scale_done </w:t>
            </w:r>
            <w:r>
              <w:t>等信号选择</w:t>
            </w:r>
            <w:r>
              <w:t xml:space="preserve"> cand0/cand1</w:t>
            </w:r>
            <w:r>
              <w:t>，并控制缩放</w:t>
            </w:r>
            <w:r>
              <w:t xml:space="preserve"> FSM</w:t>
            </w:r>
            <w:r>
              <w:t>。</w:t>
            </w:r>
          </w:p>
        </w:tc>
      </w:tr>
      <w:tr w:rsidR="0019256D" w14:paraId="538724B0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5BD341" w14:textId="77777777" w:rsidR="0019256D" w:rsidRDefault="00000000" w:rsidP="00FB38A6">
            <w:r>
              <w:t>vc_mvp_scale</w:t>
            </w:r>
          </w:p>
        </w:tc>
        <w:tc>
          <w:tcPr>
            <w:tcW w:w="3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450F6" w14:textId="77777777" w:rsidR="0019256D" w:rsidRDefault="00000000" w:rsidP="00FB38A6">
            <w:r>
              <w:t>MV scaling engine</w:t>
            </w:r>
          </w:p>
        </w:tc>
        <w:tc>
          <w:tcPr>
            <w:tcW w:w="4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62BA05" w14:textId="77777777" w:rsidR="0019256D" w:rsidRDefault="00000000" w:rsidP="00FB38A6">
            <w:r>
              <w:t>根据</w:t>
            </w:r>
            <w:r>
              <w:t xml:space="preserve"> POC diff </w:t>
            </w:r>
            <w:r>
              <w:t>计算</w:t>
            </w:r>
            <w:r>
              <w:t xml:space="preserve"> scaled MV</w:t>
            </w:r>
            <w:r>
              <w:t>，用于需要</w:t>
            </w:r>
            <w:r>
              <w:t xml:space="preserve"> temporal / spatial scaling </w:t>
            </w:r>
            <w:r>
              <w:t>的候选。</w:t>
            </w:r>
          </w:p>
        </w:tc>
      </w:tr>
    </w:tbl>
    <w:p w14:paraId="029749BC" w14:textId="77777777" w:rsidR="0019256D" w:rsidRDefault="0019256D" w:rsidP="00FB38A6"/>
    <w:p w14:paraId="00F463F4" w14:textId="77777777" w:rsidR="0019256D" w:rsidRDefault="00000000" w:rsidP="00FB38A6">
      <w:pPr>
        <w:pStyle w:val="21"/>
        <w:rPr>
          <w:rFonts w:hint="eastAsia"/>
        </w:rPr>
      </w:pPr>
      <w:bookmarkStart w:id="27" w:name="_Toc234254151"/>
      <w:r>
        <w:t>2.1 Subsystem Position</w:t>
      </w:r>
      <w:bookmarkEnd w:id="27"/>
    </w:p>
    <w:p w14:paraId="3AAB3307" w14:textId="77777777" w:rsidR="0019256D" w:rsidRDefault="00000000" w:rsidP="00FB38A6">
      <w:r>
        <w:t xml:space="preserve">Candidate Generation Subsystem </w:t>
      </w:r>
      <w:r>
        <w:t>位于</w:t>
      </w:r>
      <w:r>
        <w:t xml:space="preserve"> Neighbor Subsystem </w:t>
      </w:r>
      <w:r>
        <w:t>之后。它不负责读取邻居，也不直接访问</w:t>
      </w:r>
      <w:r>
        <w:t xml:space="preserve"> neighbor memory</w:t>
      </w:r>
      <w:r>
        <w:t>，而是消费已经整理好的</w:t>
      </w:r>
      <w:r>
        <w:t xml:space="preserve"> neighbor motion information</w:t>
      </w:r>
      <w:r>
        <w:t>。</w:t>
      </w:r>
    </w:p>
    <w:p w14:paraId="54D16489" w14:textId="77777777" w:rsidR="0019256D" w:rsidRDefault="00000000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487A3809" wp14:editId="611CBB62">
            <wp:extent cx="5465257" cy="1955390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idate_overall.png"/>
                    <pic:cNvPicPr/>
                  </pic:nvPicPr>
                  <pic:blipFill rotWithShape="1">
                    <a:blip r:embed="rId14"/>
                    <a:srcRect b="22780"/>
                    <a:stretch/>
                  </pic:blipFill>
                  <pic:spPr bwMode="auto">
                    <a:xfrm>
                      <a:off x="0" y="0"/>
                      <a:ext cx="5475038" cy="1958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AB011" w14:textId="77777777" w:rsidR="0019256D" w:rsidRDefault="00000000" w:rsidP="00FB38A6">
      <w:r>
        <w:t>Figure: Candidate generation overall flow</w:t>
      </w:r>
    </w:p>
    <w:p w14:paraId="35113CEA" w14:textId="77777777" w:rsidR="0019256D" w:rsidRDefault="00000000" w:rsidP="00FB38A6">
      <w:r>
        <w:t>其中</w:t>
      </w:r>
      <w:r>
        <w:t xml:space="preserve"> AMVP </w:t>
      </w:r>
      <w:r>
        <w:t>和</w:t>
      </w:r>
      <w:r>
        <w:t xml:space="preserve"> Merge </w:t>
      </w:r>
      <w:r>
        <w:t>复用同一个</w:t>
      </w:r>
      <w:r>
        <w:t xml:space="preserve"> candidate generator </w:t>
      </w:r>
      <w:r>
        <w:t>结构，通过参数</w:t>
      </w:r>
      <w:r>
        <w:t xml:space="preserve"> AMVP_OR_MRG </w:t>
      </w:r>
      <w:r>
        <w:t>区分两种行为：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992"/>
        <w:gridCol w:w="7537"/>
      </w:tblGrid>
      <w:tr w:rsidR="0019256D" w14:paraId="492C9773" w14:textId="77777777" w:rsidTr="00660D41">
        <w:trPr>
          <w:jc w:val="center"/>
        </w:trPr>
        <w:tc>
          <w:tcPr>
            <w:tcW w:w="16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5AB473" w14:textId="77777777" w:rsidR="0019256D" w:rsidRDefault="00000000" w:rsidP="00FB38A6">
            <w:r>
              <w:t>AMVP_OR_MRG</w:t>
            </w:r>
          </w:p>
        </w:tc>
        <w:tc>
          <w:tcPr>
            <w:tcW w:w="99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C98648" w14:textId="77777777" w:rsidR="0019256D" w:rsidRDefault="00000000" w:rsidP="00FB38A6">
            <w:r>
              <w:t>Mode</w:t>
            </w:r>
          </w:p>
        </w:tc>
        <w:tc>
          <w:tcPr>
            <w:tcW w:w="753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313E37" w14:textId="77777777" w:rsidR="0019256D" w:rsidRDefault="00000000" w:rsidP="00FB38A6">
            <w:r>
              <w:t>行为特点</w:t>
            </w:r>
          </w:p>
        </w:tc>
      </w:tr>
      <w:tr w:rsidR="0019256D" w14:paraId="711922DA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BAFDF4" w14:textId="77777777" w:rsidR="0019256D" w:rsidRDefault="00000000" w:rsidP="00FB38A6">
            <w:r>
              <w:t>1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D580C" w14:textId="77777777" w:rsidR="0019256D" w:rsidRDefault="00000000" w:rsidP="00FB38A6">
            <w:r>
              <w:t>AMVP</w:t>
            </w:r>
          </w:p>
        </w:tc>
        <w:tc>
          <w:tcPr>
            <w:tcW w:w="753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17BF77" w14:textId="77777777" w:rsidR="0019256D" w:rsidRDefault="00000000" w:rsidP="00FB38A6">
            <w:r>
              <w:t>生成最多两个</w:t>
            </w:r>
            <w:r>
              <w:t xml:space="preserve"> MVP candidate</w:t>
            </w:r>
            <w:r>
              <w:t>；重点关注</w:t>
            </w:r>
            <w:r>
              <w:t xml:space="preserve"> ref_idx / POC / long-term </w:t>
            </w:r>
            <w:r>
              <w:t>是否匹配，必要时进行</w:t>
            </w:r>
            <w:r>
              <w:t xml:space="preserve"> MV scaling</w:t>
            </w:r>
            <w:r>
              <w:t>；</w:t>
            </w:r>
            <w:r>
              <w:t xml:space="preserve">AVC mode </w:t>
            </w:r>
            <w:r>
              <w:t>下会引入</w:t>
            </w:r>
            <w:r>
              <w:t xml:space="preserve"> median predictor</w:t>
            </w:r>
            <w:r>
              <w:t>。</w:t>
            </w:r>
          </w:p>
        </w:tc>
      </w:tr>
      <w:tr w:rsidR="0019256D" w14:paraId="45A35A16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AF151" w14:textId="77777777" w:rsidR="0019256D" w:rsidRDefault="00000000" w:rsidP="00FB38A6">
            <w:r>
              <w:t>0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E88E75" w14:textId="77777777" w:rsidR="0019256D" w:rsidRDefault="00000000" w:rsidP="00FB38A6">
            <w:r>
              <w:t>Merge</w:t>
            </w:r>
          </w:p>
        </w:tc>
        <w:tc>
          <w:tcPr>
            <w:tcW w:w="753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AE1D35" w14:textId="77777777" w:rsidR="0019256D" w:rsidRDefault="00000000" w:rsidP="00FB38A6">
            <w:r>
              <w:t>生成</w:t>
            </w:r>
            <w:r>
              <w:t xml:space="preserve"> Merge candidate list</w:t>
            </w:r>
            <w:r>
              <w:t>；重点关注空间候选顺序、重复运动信息去除、</w:t>
            </w:r>
            <w:r>
              <w:t xml:space="preserve">temporal candidate </w:t>
            </w:r>
            <w:r>
              <w:t>和</w:t>
            </w:r>
            <w:r>
              <w:t xml:space="preserve"> zero candidate </w:t>
            </w:r>
            <w:r>
              <w:t>补足。</w:t>
            </w:r>
          </w:p>
        </w:tc>
      </w:tr>
    </w:tbl>
    <w:p w14:paraId="441062F9" w14:textId="77777777" w:rsidR="0019256D" w:rsidRDefault="00000000" w:rsidP="00FB38A6">
      <w:pPr>
        <w:pStyle w:val="21"/>
        <w:rPr>
          <w:rFonts w:hint="eastAsia"/>
        </w:rPr>
      </w:pPr>
      <w:bookmarkStart w:id="28" w:name="_Toc234254152"/>
      <w:r>
        <w:lastRenderedPageBreak/>
        <w:t>2.2 Candidate Data Format</w:t>
      </w:r>
      <w:bookmarkEnd w:id="28"/>
    </w:p>
    <w:p w14:paraId="43B1B04A" w14:textId="77777777" w:rsidR="0019256D" w:rsidRDefault="00000000" w:rsidP="00FB38A6">
      <w:r>
        <w:t xml:space="preserve">vc_mvp_cand_gen </w:t>
      </w:r>
      <w:r>
        <w:t>最终输出</w:t>
      </w:r>
      <w:r>
        <w:t xml:space="preserve"> cand_mv[1:0][42:0]</w:t>
      </w:r>
      <w:r>
        <w:t>。该字段不是单纯的</w:t>
      </w:r>
      <w:r>
        <w:t xml:space="preserve"> MV</w:t>
      </w:r>
      <w:r>
        <w:t>，而是包含</w:t>
      </w:r>
      <w:r>
        <w:t xml:space="preserve"> long-term flag</w:t>
      </w:r>
      <w:r>
        <w:t>、</w:t>
      </w:r>
      <w:r>
        <w:t>POC diff</w:t>
      </w:r>
      <w:r>
        <w:t>、</w:t>
      </w:r>
      <w:r>
        <w:t xml:space="preserve">ref_idx </w:t>
      </w:r>
      <w:r>
        <w:t>和</w:t>
      </w:r>
      <w:r>
        <w:t xml:space="preserve"> MV </w:t>
      </w:r>
      <w:r>
        <w:t>的完整</w:t>
      </w:r>
      <w:r>
        <w:t xml:space="preserve"> motion candidate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502F8539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C4EBD0" w14:textId="77777777" w:rsidR="0019256D" w:rsidRDefault="00000000" w:rsidP="00FB38A6">
            <w:r>
              <w:t>Bits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757BE" w14:textId="77777777" w:rsidR="0019256D" w:rsidRDefault="00000000" w:rsidP="00FB38A6">
            <w:r>
              <w:t>Field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DCAF1" w14:textId="77777777" w:rsidR="0019256D" w:rsidRDefault="00000000" w:rsidP="00FB38A6">
            <w:r>
              <w:t>Description</w:t>
            </w:r>
          </w:p>
        </w:tc>
      </w:tr>
      <w:tr w:rsidR="0019256D" w14:paraId="07FFAC34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6B758" w14:textId="77777777" w:rsidR="0019256D" w:rsidRDefault="00000000" w:rsidP="00FB38A6">
            <w:r>
              <w:t>[42]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848A6D" w14:textId="77777777" w:rsidR="0019256D" w:rsidRDefault="00000000" w:rsidP="00FB38A6">
            <w:r>
              <w:t>long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BF612C" w14:textId="77777777" w:rsidR="0019256D" w:rsidRDefault="00000000" w:rsidP="00FB38A6">
            <w:r>
              <w:t>候选参考帧是否为</w:t>
            </w:r>
            <w:r>
              <w:t xml:space="preserve"> long-term reference</w:t>
            </w:r>
            <w:r>
              <w:t>。</w:t>
            </w:r>
          </w:p>
        </w:tc>
      </w:tr>
      <w:tr w:rsidR="0019256D" w14:paraId="2B513BCA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E0AD9" w14:textId="77777777" w:rsidR="0019256D" w:rsidRDefault="00000000" w:rsidP="00FB38A6">
            <w:r>
              <w:t>[41:34]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731D5E" w14:textId="77777777" w:rsidR="0019256D" w:rsidRDefault="00000000" w:rsidP="00FB38A6">
            <w:r>
              <w:t>pocdiff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A86C6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当前帧与候选参考帧之间的</w:t>
            </w:r>
            <w:r>
              <w:rPr>
                <w:lang w:eastAsia="zh-CN"/>
              </w:rPr>
              <w:t xml:space="preserve"> POC </w:t>
            </w:r>
            <w:r>
              <w:rPr>
                <w:lang w:eastAsia="zh-CN"/>
              </w:rPr>
              <w:t>差值，经过</w:t>
            </w:r>
            <w:r>
              <w:rPr>
                <w:lang w:eastAsia="zh-CN"/>
              </w:rPr>
              <w:t xml:space="preserve"> Clip3(-128,127) </w:t>
            </w:r>
            <w:r>
              <w:rPr>
                <w:lang w:eastAsia="zh-CN"/>
              </w:rPr>
              <w:t>限幅。</w:t>
            </w:r>
          </w:p>
        </w:tc>
      </w:tr>
      <w:tr w:rsidR="0019256D" w14:paraId="41CDDA03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F7066" w14:textId="77777777" w:rsidR="0019256D" w:rsidRDefault="00000000" w:rsidP="00FB38A6">
            <w:r>
              <w:t>[33:32]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37E5D9" w14:textId="77777777" w:rsidR="0019256D" w:rsidRDefault="00000000" w:rsidP="00FB38A6">
            <w:r>
              <w:t>ref_idx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9AC24" w14:textId="77777777" w:rsidR="0019256D" w:rsidRDefault="00000000" w:rsidP="00FB38A6">
            <w:r>
              <w:t>候选使用的</w:t>
            </w:r>
            <w:r>
              <w:t xml:space="preserve"> reference index</w:t>
            </w:r>
            <w:r>
              <w:t>。</w:t>
            </w:r>
          </w:p>
        </w:tc>
      </w:tr>
      <w:tr w:rsidR="0019256D" w14:paraId="391B97B0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318560" w14:textId="77777777" w:rsidR="0019256D" w:rsidRDefault="00000000" w:rsidP="00FB38A6">
            <w:r>
              <w:t>[31:16]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D67703" w14:textId="77777777" w:rsidR="0019256D" w:rsidRDefault="00000000" w:rsidP="00FB38A6">
            <w:r>
              <w:t>mvy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07E57" w14:textId="77777777" w:rsidR="0019256D" w:rsidRDefault="00000000" w:rsidP="00FB38A6">
            <w:r>
              <w:t xml:space="preserve">Motion Vector Y </w:t>
            </w:r>
            <w:r>
              <w:t>分量。</w:t>
            </w:r>
          </w:p>
        </w:tc>
      </w:tr>
      <w:tr w:rsidR="0019256D" w14:paraId="556F2051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970ABC" w14:textId="77777777" w:rsidR="0019256D" w:rsidRDefault="00000000" w:rsidP="00FB38A6">
            <w:r>
              <w:t>[15:0]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83B94C" w14:textId="77777777" w:rsidR="0019256D" w:rsidRDefault="00000000" w:rsidP="00FB38A6">
            <w:r>
              <w:t>mvx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85AC6" w14:textId="77777777" w:rsidR="0019256D" w:rsidRDefault="00000000" w:rsidP="00FB38A6">
            <w:r>
              <w:t xml:space="preserve">Motion Vector X </w:t>
            </w:r>
            <w:r>
              <w:t>分量。</w:t>
            </w:r>
          </w:p>
        </w:tc>
      </w:tr>
    </w:tbl>
    <w:p w14:paraId="27374FC6" w14:textId="77777777" w:rsidR="0019256D" w:rsidRDefault="00000000" w:rsidP="00FB38A6">
      <w:r>
        <w:t>因此</w:t>
      </w:r>
      <w:r>
        <w:t xml:space="preserve"> Decoder </w:t>
      </w:r>
      <w:r>
        <w:t>侧复现该逻辑时不能只生成</w:t>
      </w:r>
      <w:r>
        <w:t xml:space="preserve"> MVX/MVY</w:t>
      </w:r>
      <w:r>
        <w:t>，还必须保证</w:t>
      </w:r>
      <w:r>
        <w:t xml:space="preserve"> long</w:t>
      </w:r>
      <w:r>
        <w:t>、</w:t>
      </w:r>
      <w:r>
        <w:t>pocdiff</w:t>
      </w:r>
      <w:r>
        <w:t>、</w:t>
      </w:r>
      <w:r>
        <w:t xml:space="preserve">ref_idx </w:t>
      </w:r>
      <w:r>
        <w:t>与编码侧</w:t>
      </w:r>
      <w:r>
        <w:t xml:space="preserve"> candidate list </w:t>
      </w:r>
      <w:r>
        <w:t>保持一致。否则即使</w:t>
      </w:r>
      <w:r>
        <w:t xml:space="preserve"> MV </w:t>
      </w:r>
      <w:r>
        <w:t>值一致，后续</w:t>
      </w:r>
      <w:r>
        <w:t xml:space="preserve"> Merge / AMVP / MC </w:t>
      </w:r>
      <w:r>
        <w:t>路径仍可能因为参考帧信息不一致而出错。</w:t>
      </w:r>
    </w:p>
    <w:p w14:paraId="0FFC2AFC" w14:textId="572CC2C3" w:rsidR="0019256D" w:rsidRPr="00187211" w:rsidRDefault="00000000" w:rsidP="00FB38A6">
      <w:pPr>
        <w:pStyle w:val="21"/>
        <w:rPr>
          <w:rFonts w:eastAsia="SimSun" w:hint="eastAsia"/>
        </w:rPr>
      </w:pPr>
      <w:bookmarkStart w:id="29" w:name="_Toc234254153"/>
      <w:r>
        <w:t>2.3 vc_mvp_cand_prior：</w:t>
      </w:r>
      <w:r w:rsidR="00187211" w:rsidRPr="00187211">
        <w:rPr>
          <w:rFonts w:ascii="SimSun" w:eastAsia="SimSun" w:hAnsi="SimSun" w:hint="eastAsia"/>
        </w:rPr>
        <w:t>候选可用性与</w:t>
      </w:r>
      <w:r w:rsidR="00187211" w:rsidRPr="00187211">
        <w:rPr>
          <w:rFonts w:hint="eastAsia"/>
        </w:rPr>
        <w:t>缩放需求</w:t>
      </w:r>
      <w:r w:rsidR="00187211" w:rsidRPr="00187211">
        <w:rPr>
          <w:rFonts w:ascii="SimSun" w:eastAsia="SimSun" w:hAnsi="SimSun" w:hint="eastAsia"/>
        </w:rPr>
        <w:t>判断</w:t>
      </w:r>
      <w:bookmarkEnd w:id="29"/>
    </w:p>
    <w:p w14:paraId="5809C708" w14:textId="77777777" w:rsidR="0019256D" w:rsidRDefault="00000000" w:rsidP="00FB38A6">
      <w:r>
        <w:t xml:space="preserve">vc_mvp_cand_prior </w:t>
      </w:r>
      <w:r>
        <w:t>是</w:t>
      </w:r>
      <w:r>
        <w:t xml:space="preserve"> Candidate Generation Subsystem </w:t>
      </w:r>
      <w:r>
        <w:t>的规则判断层。它不直接输出最终</w:t>
      </w:r>
      <w:r>
        <w:t xml:space="preserve"> candidate</w:t>
      </w:r>
      <w:r>
        <w:t>，而是根据</w:t>
      </w:r>
      <w:r>
        <w:t xml:space="preserve"> neighbor valid</w:t>
      </w:r>
      <w:r>
        <w:t>、</w:t>
      </w:r>
      <w:r>
        <w:t>reference POC</w:t>
      </w:r>
      <w:r>
        <w:t>、</w:t>
      </w:r>
      <w:r>
        <w:t>long-term flag</w:t>
      </w:r>
      <w:r>
        <w:t>、</w:t>
      </w:r>
      <w:r>
        <w:t xml:space="preserve">temporary MVP flag </w:t>
      </w:r>
      <w:r>
        <w:t>等条件生成</w:t>
      </w:r>
      <w:r>
        <w:t xml:space="preserve"> cand_a</w:t>
      </w:r>
      <w:r>
        <w:t>、</w:t>
      </w:r>
      <w:r>
        <w:t>cand_b</w:t>
      </w:r>
      <w:r>
        <w:t>、</w:t>
      </w:r>
      <w:r>
        <w:t xml:space="preserve">cand_c </w:t>
      </w:r>
      <w:r>
        <w:t>掩码。</w:t>
      </w:r>
    </w:p>
    <w:p w14:paraId="72E67784" w14:textId="4F45F0F4" w:rsidR="00583D31" w:rsidRDefault="00000000" w:rsidP="000F18D9">
      <w:pPr>
        <w:rPr>
          <w:lang w:eastAsia="zh-CN"/>
        </w:rPr>
      </w:pPr>
      <w:r>
        <w:t xml:space="preserve">AMVP mode </w:t>
      </w:r>
      <w:r>
        <w:t>下，</w:t>
      </w:r>
      <w:r>
        <w:t xml:space="preserve">cand_a </w:t>
      </w:r>
      <w:r>
        <w:t>和</w:t>
      </w:r>
      <w:r>
        <w:t xml:space="preserve"> cand_b </w:t>
      </w:r>
      <w:r>
        <w:t>同时区分</w:t>
      </w:r>
      <w:r>
        <w:t xml:space="preserve"> unscaled candidate </w:t>
      </w:r>
      <w:r>
        <w:t>与</w:t>
      </w:r>
      <w:r>
        <w:t xml:space="preserve"> scaled candidate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90"/>
        <w:gridCol w:w="2977"/>
        <w:gridCol w:w="4277"/>
      </w:tblGrid>
      <w:tr w:rsidR="0019256D" w14:paraId="2D038711" w14:textId="77777777" w:rsidTr="00660D41">
        <w:trPr>
          <w:jc w:val="center"/>
        </w:trPr>
        <w:tc>
          <w:tcPr>
            <w:tcW w:w="28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F99A23" w14:textId="77777777" w:rsidR="0019256D" w:rsidRDefault="00000000" w:rsidP="00FB38A6">
            <w:r>
              <w:t>Mask</w:t>
            </w:r>
          </w:p>
        </w:tc>
        <w:tc>
          <w:tcPr>
            <w:tcW w:w="29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B1EA2" w14:textId="77777777" w:rsidR="0019256D" w:rsidRDefault="00000000" w:rsidP="00FB38A6">
            <w:r>
              <w:t>Bit</w:t>
            </w:r>
          </w:p>
        </w:tc>
        <w:tc>
          <w:tcPr>
            <w:tcW w:w="42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F31898" w14:textId="77777777" w:rsidR="0019256D" w:rsidRDefault="00000000" w:rsidP="00FB38A6">
            <w:r>
              <w:t>Meaning</w:t>
            </w:r>
          </w:p>
        </w:tc>
      </w:tr>
      <w:tr w:rsidR="0019256D" w14:paraId="3355E9B6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6156C9" w14:textId="77777777" w:rsidR="0019256D" w:rsidRDefault="00000000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B6563" w14:textId="77777777" w:rsidR="0019256D" w:rsidRDefault="00000000" w:rsidP="00FB38A6">
            <w:r>
              <w:t>[0]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D7748" w14:textId="77777777" w:rsidR="0019256D" w:rsidRDefault="00000000" w:rsidP="00FB38A6">
            <w:r>
              <w:t>A0 unscaled candidate</w:t>
            </w:r>
          </w:p>
        </w:tc>
      </w:tr>
      <w:tr w:rsidR="0019256D" w14:paraId="11605AA7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F3BBD2" w14:textId="77777777" w:rsidR="0019256D" w:rsidRDefault="00000000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790C73" w14:textId="77777777" w:rsidR="0019256D" w:rsidRDefault="00000000" w:rsidP="00FB38A6">
            <w:r>
              <w:t>[1]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DF9B95" w14:textId="77777777" w:rsidR="0019256D" w:rsidRDefault="00000000" w:rsidP="00FB38A6">
            <w:r>
              <w:t>A1 unscaled candidate</w:t>
            </w:r>
            <w:r>
              <w:t>，且要求</w:t>
            </w:r>
            <w:r>
              <w:t xml:space="preserve"> A0 unscaled </w:t>
            </w:r>
            <w:r>
              <w:t>不可用</w:t>
            </w:r>
          </w:p>
        </w:tc>
      </w:tr>
      <w:tr w:rsidR="0019256D" w14:paraId="21A0CE2C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8282FF" w14:textId="77777777" w:rsidR="0019256D" w:rsidRDefault="00000000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E851AC" w14:textId="77777777" w:rsidR="0019256D" w:rsidRDefault="00000000" w:rsidP="00FB38A6">
            <w:r>
              <w:t>[2]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91EF94" w14:textId="77777777" w:rsidR="0019256D" w:rsidRDefault="00000000" w:rsidP="00FB38A6">
            <w:r>
              <w:t>A0 scaled candidate</w:t>
            </w:r>
            <w:r>
              <w:t>，且</w:t>
            </w:r>
            <w:r>
              <w:t xml:space="preserve"> A-side unscaled </w:t>
            </w:r>
            <w:r>
              <w:t>不可用</w:t>
            </w:r>
          </w:p>
        </w:tc>
      </w:tr>
      <w:tr w:rsidR="0019256D" w14:paraId="1DB3AB3D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122A74" w14:textId="77777777" w:rsidR="0019256D" w:rsidRDefault="00000000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36E06" w14:textId="77777777" w:rsidR="0019256D" w:rsidRDefault="00000000" w:rsidP="00FB38A6">
            <w:r>
              <w:t>[3]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D09367" w14:textId="77777777" w:rsidR="0019256D" w:rsidRDefault="00000000" w:rsidP="00FB38A6">
            <w:r>
              <w:t>A1 scaled candidate</w:t>
            </w:r>
            <w:r>
              <w:t>，且前面</w:t>
            </w:r>
            <w:r>
              <w:t xml:space="preserve"> A-side candidate </w:t>
            </w:r>
            <w:r>
              <w:t>不可用</w:t>
            </w:r>
          </w:p>
        </w:tc>
      </w:tr>
      <w:tr w:rsidR="0019256D" w14:paraId="491964DC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D0E51" w14:textId="77777777" w:rsidR="0019256D" w:rsidRDefault="00000000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DAF405" w14:textId="77777777" w:rsidR="0019256D" w:rsidRDefault="00000000" w:rsidP="00FB38A6">
            <w:r>
              <w:t>[0]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D03F4E" w14:textId="77777777" w:rsidR="0019256D" w:rsidRDefault="00000000" w:rsidP="00FB38A6">
            <w:r>
              <w:t>B0 unscaled candidate</w:t>
            </w:r>
          </w:p>
        </w:tc>
      </w:tr>
      <w:tr w:rsidR="0019256D" w14:paraId="1D6BE939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3F175F" w14:textId="77777777" w:rsidR="0019256D" w:rsidRDefault="00000000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09459" w14:textId="77777777" w:rsidR="0019256D" w:rsidRDefault="00000000" w:rsidP="00FB38A6">
            <w:r>
              <w:t>[1]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F7BF1F" w14:textId="77777777" w:rsidR="0019256D" w:rsidRDefault="00000000" w:rsidP="00FB38A6">
            <w:r>
              <w:t>B1 unscaled candidate</w:t>
            </w:r>
            <w:r>
              <w:t>，且</w:t>
            </w:r>
            <w:r>
              <w:t xml:space="preserve"> B0 unscaled </w:t>
            </w:r>
            <w:r>
              <w:t>不可用</w:t>
            </w:r>
          </w:p>
        </w:tc>
      </w:tr>
      <w:tr w:rsidR="0019256D" w14:paraId="435047FB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DEE4D5" w14:textId="77777777" w:rsidR="0019256D" w:rsidRDefault="00000000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D90E7" w14:textId="77777777" w:rsidR="0019256D" w:rsidRDefault="00000000" w:rsidP="00FB38A6">
            <w:r>
              <w:t>[2]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CB95E" w14:textId="77777777" w:rsidR="0019256D" w:rsidRDefault="00000000" w:rsidP="00FB38A6">
            <w:r>
              <w:t>B2 unscaled candidate</w:t>
            </w:r>
            <w:r>
              <w:t>，且</w:t>
            </w:r>
            <w:r>
              <w:t xml:space="preserve"> B0/B1 unscaled </w:t>
            </w:r>
            <w:r>
              <w:t>不可用</w:t>
            </w:r>
          </w:p>
        </w:tc>
      </w:tr>
      <w:tr w:rsidR="0019256D" w14:paraId="47CB8DB7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E63355" w14:textId="77777777" w:rsidR="0019256D" w:rsidRDefault="00000000" w:rsidP="00FB38A6">
            <w:r>
              <w:lastRenderedPageBreak/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4C4B34" w14:textId="77777777" w:rsidR="0019256D" w:rsidRDefault="00000000" w:rsidP="00FB38A6">
            <w:r>
              <w:t>[3]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EDBF29" w14:textId="77777777" w:rsidR="0019256D" w:rsidRDefault="00000000" w:rsidP="00FB38A6">
            <w:r>
              <w:t>B0 scaled candidate</w:t>
            </w:r>
          </w:p>
        </w:tc>
      </w:tr>
      <w:tr w:rsidR="0019256D" w14:paraId="00983331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088F34" w14:textId="77777777" w:rsidR="0019256D" w:rsidRDefault="00000000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6AA30B" w14:textId="77777777" w:rsidR="0019256D" w:rsidRDefault="00000000" w:rsidP="00FB38A6">
            <w:r>
              <w:t>[4]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FDBF13" w14:textId="77777777" w:rsidR="0019256D" w:rsidRDefault="00000000" w:rsidP="00FB38A6">
            <w:r>
              <w:t>B1 scaled candidate</w:t>
            </w:r>
            <w:r>
              <w:t>，且</w:t>
            </w:r>
            <w:r>
              <w:t xml:space="preserve"> B0 scaled </w:t>
            </w:r>
            <w:r>
              <w:t>不可用</w:t>
            </w:r>
          </w:p>
        </w:tc>
      </w:tr>
      <w:tr w:rsidR="0019256D" w14:paraId="629FED0B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F098DE" w14:textId="77777777" w:rsidR="0019256D" w:rsidRDefault="00000000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257416" w14:textId="77777777" w:rsidR="0019256D" w:rsidRDefault="00000000" w:rsidP="00FB38A6">
            <w:r>
              <w:t>[5]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E34377" w14:textId="77777777" w:rsidR="0019256D" w:rsidRDefault="00000000" w:rsidP="00FB38A6">
            <w:r>
              <w:t>B2 scaled candidate</w:t>
            </w:r>
            <w:r>
              <w:t>，且</w:t>
            </w:r>
            <w:r>
              <w:t xml:space="preserve"> B0/B1 scaled </w:t>
            </w:r>
            <w:r>
              <w:t>不可用</w:t>
            </w:r>
          </w:p>
        </w:tc>
      </w:tr>
    </w:tbl>
    <w:p w14:paraId="6B847386" w14:textId="77777777" w:rsidR="0019256D" w:rsidRDefault="00000000" w:rsidP="00FB38A6">
      <w:r>
        <w:t xml:space="preserve">Merge mode </w:t>
      </w:r>
      <w:r>
        <w:t>下，</w:t>
      </w:r>
      <w:r>
        <w:t xml:space="preserve">cand_a/cand_b </w:t>
      </w:r>
      <w:r>
        <w:t>不再区分</w:t>
      </w:r>
      <w:r>
        <w:t xml:space="preserve"> unscaled </w:t>
      </w:r>
      <w:r>
        <w:t>与</w:t>
      </w:r>
      <w:r>
        <w:t xml:space="preserve"> scaled</w:t>
      </w:r>
      <w:r>
        <w:t>。空间候选直接按可用性进入后级，由</w:t>
      </w:r>
      <w:r>
        <w:t xml:space="preserve"> vc_mvp_cand_gen </w:t>
      </w:r>
      <w:r>
        <w:t>按</w:t>
      </w:r>
      <w:r>
        <w:t xml:space="preserve"> Merge candidate list </w:t>
      </w:r>
      <w:r>
        <w:t>顺序和去重规则选择。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19366033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50C63A" w14:textId="77777777" w:rsidR="0019256D" w:rsidRDefault="00000000" w:rsidP="00FB38A6">
            <w:r>
              <w:t>Mask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D1844C" w14:textId="77777777" w:rsidR="0019256D" w:rsidRDefault="00000000" w:rsidP="00FB38A6">
            <w:r>
              <w:t>Bit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CD40A8" w14:textId="77777777" w:rsidR="0019256D" w:rsidRDefault="00000000" w:rsidP="00FB38A6">
            <w:r>
              <w:t>Merge Candidate</w:t>
            </w:r>
          </w:p>
        </w:tc>
      </w:tr>
      <w:tr w:rsidR="0019256D" w14:paraId="03308EA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153F0C" w14:textId="77777777" w:rsidR="0019256D" w:rsidRDefault="00000000" w:rsidP="00FB38A6">
            <w:r>
              <w:t>cand_a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083E2" w14:textId="77777777" w:rsidR="0019256D" w:rsidRDefault="00000000" w:rsidP="00FB38A6">
            <w:r>
              <w:t>[1]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702461" w14:textId="77777777" w:rsidR="0019256D" w:rsidRDefault="00000000" w:rsidP="00FB38A6">
            <w:r>
              <w:t>A1</w:t>
            </w:r>
          </w:p>
        </w:tc>
      </w:tr>
      <w:tr w:rsidR="0019256D" w14:paraId="32ACEB6E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E8332" w14:textId="77777777" w:rsidR="0019256D" w:rsidRDefault="00000000" w:rsidP="00FB38A6">
            <w:r>
              <w:t>cand_b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5C1B24" w14:textId="77777777" w:rsidR="0019256D" w:rsidRDefault="00000000" w:rsidP="00FB38A6">
            <w:r>
              <w:t>[1]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9F5F0" w14:textId="77777777" w:rsidR="0019256D" w:rsidRDefault="00000000" w:rsidP="00FB38A6">
            <w:r>
              <w:t>B1</w:t>
            </w:r>
          </w:p>
        </w:tc>
      </w:tr>
      <w:tr w:rsidR="0019256D" w14:paraId="3B49C981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D09C60" w14:textId="77777777" w:rsidR="0019256D" w:rsidRDefault="00000000" w:rsidP="00FB38A6">
            <w:r>
              <w:t>cand_b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BD84F" w14:textId="77777777" w:rsidR="0019256D" w:rsidRDefault="00000000" w:rsidP="00FB38A6">
            <w:r>
              <w:t>[0]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6027A" w14:textId="77777777" w:rsidR="0019256D" w:rsidRDefault="00000000" w:rsidP="00FB38A6">
            <w:r>
              <w:t>B0</w:t>
            </w:r>
          </w:p>
        </w:tc>
      </w:tr>
      <w:tr w:rsidR="0019256D" w14:paraId="3E64104A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C422C5" w14:textId="77777777" w:rsidR="0019256D" w:rsidRDefault="00000000" w:rsidP="00FB38A6">
            <w:r>
              <w:t>cand_a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6AF4A" w14:textId="77777777" w:rsidR="0019256D" w:rsidRDefault="00000000" w:rsidP="00FB38A6">
            <w:r>
              <w:t>[0]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8DE9" w14:textId="77777777" w:rsidR="0019256D" w:rsidRDefault="00000000" w:rsidP="00FB38A6">
            <w:r>
              <w:t>A0</w:t>
            </w:r>
          </w:p>
        </w:tc>
      </w:tr>
      <w:tr w:rsidR="0019256D" w14:paraId="58264E8D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D1CF43" w14:textId="77777777" w:rsidR="0019256D" w:rsidRDefault="00000000" w:rsidP="00FB38A6">
            <w:r>
              <w:t>cand_b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8F1CA" w14:textId="77777777" w:rsidR="0019256D" w:rsidRDefault="00000000" w:rsidP="00FB38A6">
            <w:r>
              <w:t>[2]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30B1EB" w14:textId="77777777" w:rsidR="0019256D" w:rsidRDefault="00000000" w:rsidP="00FB38A6">
            <w:r>
              <w:t>B2</w:t>
            </w:r>
          </w:p>
        </w:tc>
      </w:tr>
    </w:tbl>
    <w:p w14:paraId="304FF020" w14:textId="77777777" w:rsidR="0019256D" w:rsidRDefault="00000000" w:rsidP="00FB38A6">
      <w:r>
        <w:t xml:space="preserve">Colocated candidate </w:t>
      </w:r>
      <w:r>
        <w:t>在</w:t>
      </w:r>
      <w:r>
        <w:t xml:space="preserve"> AMVP </w:t>
      </w:r>
      <w:r>
        <w:t>和</w:t>
      </w:r>
      <w:r>
        <w:t xml:space="preserve"> Merge </w:t>
      </w:r>
      <w:r>
        <w:t>中共用</w:t>
      </w:r>
      <w:r>
        <w:t xml:space="preserve"> cand_c[3:0]</w:t>
      </w:r>
      <w:r>
        <w:t>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4948358D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BC848" w14:textId="77777777" w:rsidR="0019256D" w:rsidRDefault="00000000" w:rsidP="00FB38A6">
            <w:r>
              <w:t>Bit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F1EAB" w14:textId="77777777" w:rsidR="0019256D" w:rsidRDefault="00000000" w:rsidP="00FB38A6">
            <w:r>
              <w:t>Meaning</w:t>
            </w:r>
          </w:p>
        </w:tc>
      </w:tr>
      <w:tr w:rsidR="0019256D" w14:paraId="2497F8B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B3B3C" w14:textId="77777777" w:rsidR="0019256D" w:rsidRDefault="00000000" w:rsidP="00FB38A6">
            <w:r>
              <w:t>cand_c[0]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C64E8" w14:textId="77777777" w:rsidR="0019256D" w:rsidRDefault="00000000" w:rsidP="00FB38A6">
            <w:r>
              <w:t>C0 unscaled candidate</w:t>
            </w:r>
          </w:p>
        </w:tc>
      </w:tr>
      <w:tr w:rsidR="0019256D" w14:paraId="6815C01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D558D" w14:textId="77777777" w:rsidR="0019256D" w:rsidRDefault="00000000" w:rsidP="00FB38A6">
            <w:r>
              <w:t>cand_c[2]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37F097" w14:textId="77777777" w:rsidR="0019256D" w:rsidRDefault="00000000" w:rsidP="00FB38A6">
            <w:r>
              <w:t>C0 scaled candidate</w:t>
            </w:r>
            <w:r>
              <w:t>，且</w:t>
            </w:r>
            <w:r>
              <w:t xml:space="preserve"> C0 unscaled </w:t>
            </w:r>
            <w:r>
              <w:t>不可用</w:t>
            </w:r>
          </w:p>
        </w:tc>
      </w:tr>
      <w:tr w:rsidR="0019256D" w14:paraId="03EC3B1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85B5A" w14:textId="77777777" w:rsidR="0019256D" w:rsidRDefault="00000000" w:rsidP="00FB38A6">
            <w:r>
              <w:t>cand_c[1]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55495D" w14:textId="77777777" w:rsidR="0019256D" w:rsidRDefault="00000000" w:rsidP="00FB38A6">
            <w:r>
              <w:t>C1 unscaled candidate</w:t>
            </w:r>
            <w:r>
              <w:t>，且</w:t>
            </w:r>
            <w:r>
              <w:t xml:space="preserve"> C0 unscaled/scaled </w:t>
            </w:r>
            <w:r>
              <w:t>不可用</w:t>
            </w:r>
          </w:p>
        </w:tc>
      </w:tr>
      <w:tr w:rsidR="0019256D" w14:paraId="7849FFCD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A2E38E" w14:textId="77777777" w:rsidR="0019256D" w:rsidRDefault="00000000" w:rsidP="00FB38A6">
            <w:r>
              <w:t>cand_c[3]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007309" w14:textId="77777777" w:rsidR="0019256D" w:rsidRDefault="00000000" w:rsidP="00FB38A6">
            <w:r>
              <w:t>C1 scaled candidate</w:t>
            </w:r>
            <w:r>
              <w:t>，且前面</w:t>
            </w:r>
            <w:r>
              <w:t xml:space="preserve"> C candidate </w:t>
            </w:r>
            <w:r>
              <w:t>均不可用</w:t>
            </w:r>
          </w:p>
        </w:tc>
      </w:tr>
    </w:tbl>
    <w:p w14:paraId="49E74C04" w14:textId="77777777" w:rsidR="0019256D" w:rsidRDefault="0019256D" w:rsidP="00FB38A6"/>
    <w:p w14:paraId="495C08B3" w14:textId="77777777" w:rsidR="0019256D" w:rsidRDefault="00000000" w:rsidP="00FB38A6">
      <w:r>
        <w:t>这里需要注意：</w:t>
      </w:r>
      <w:r>
        <w:t xml:space="preserve">cand_a/cand_b/cand_c </w:t>
      </w:r>
      <w:r>
        <w:t>是中间掩码，不是最终输出的</w:t>
      </w:r>
      <w:r>
        <w:t xml:space="preserve"> motion vector</w:t>
      </w:r>
      <w:r>
        <w:t>。最终</w:t>
      </w:r>
      <w:r>
        <w:t xml:space="preserve"> candidate </w:t>
      </w:r>
      <w:r>
        <w:t>由</w:t>
      </w:r>
      <w:r>
        <w:t xml:space="preserve"> vc_mvp_cand_gen </w:t>
      </w:r>
      <w:r>
        <w:t>根据</w:t>
      </w:r>
      <w:r>
        <w:t xml:space="preserve"> FSM </w:t>
      </w:r>
      <w:r>
        <w:t>状态和</w:t>
      </w:r>
      <w:r>
        <w:t xml:space="preserve"> one-hot select </w:t>
      </w:r>
      <w:r>
        <w:t>信号生成。</w:t>
      </w:r>
    </w:p>
    <w:p w14:paraId="6AC68D4C" w14:textId="77777777" w:rsidR="0019256D" w:rsidRDefault="00000000" w:rsidP="00FB38A6">
      <w:pPr>
        <w:pStyle w:val="21"/>
        <w:rPr>
          <w:rFonts w:hint="eastAsia"/>
        </w:rPr>
      </w:pPr>
      <w:bookmarkStart w:id="30" w:name="_Toc234254154"/>
      <w:r>
        <w:t>2.4 vc_mvp_cand_gen：候</w:t>
      </w:r>
      <w:r>
        <w:rPr>
          <w:rFonts w:hint="eastAsia"/>
        </w:rPr>
        <w:t>选</w:t>
      </w:r>
      <w:r>
        <w:rPr>
          <w:rFonts w:ascii="MS Gothic" w:eastAsia="MS Gothic" w:hAnsi="MS Gothic" w:cs="MS Gothic" w:hint="eastAsia"/>
        </w:rPr>
        <w:t>生成主控</w:t>
      </w:r>
      <w:bookmarkEnd w:id="30"/>
    </w:p>
    <w:p w14:paraId="5E278761" w14:textId="77777777" w:rsidR="0019256D" w:rsidRDefault="00000000" w:rsidP="00FB38A6">
      <w:r>
        <w:t xml:space="preserve">vc_mvp_cand_gen </w:t>
      </w:r>
      <w:r>
        <w:t>是本子系统的主控模块。它接收</w:t>
      </w:r>
      <w:r>
        <w:t xml:space="preserve"> cand_a/cand_b/cand_c </w:t>
      </w:r>
      <w:r>
        <w:t>掩码，并根据当前工作模式生成</w:t>
      </w:r>
      <w:r>
        <w:t xml:space="preserve"> cand0/cand1</w:t>
      </w:r>
      <w:r>
        <w:t>。</w:t>
      </w:r>
    </w:p>
    <w:p w14:paraId="2D818E4C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该模块主要完成以下任务：</w:t>
      </w:r>
    </w:p>
    <w:p w14:paraId="5E3CCF53" w14:textId="77777777" w:rsidR="0019256D" w:rsidRDefault="00000000" w:rsidP="00FB38A6">
      <w:pPr>
        <w:pStyle w:val="a"/>
      </w:pPr>
      <w:r>
        <w:t>解析当前</w:t>
      </w:r>
      <w:r>
        <w:t xml:space="preserve"> CU </w:t>
      </w:r>
      <w:r>
        <w:t>命令中的</w:t>
      </w:r>
      <w:r>
        <w:t xml:space="preserve"> blk size</w:t>
      </w:r>
      <w:r>
        <w:t>、</w:t>
      </w:r>
      <w:r>
        <w:t>cux/cuy</w:t>
      </w:r>
      <w:r>
        <w:t>、</w:t>
      </w:r>
      <w:r>
        <w:t xml:space="preserve">A/B availability </w:t>
      </w:r>
      <w:r>
        <w:t>等信息。</w:t>
      </w:r>
    </w:p>
    <w:p w14:paraId="5DEA9B90" w14:textId="77777777" w:rsidR="0019256D" w:rsidRDefault="00000000" w:rsidP="00FB38A6">
      <w:pPr>
        <w:pStyle w:val="a"/>
      </w:pPr>
      <w:r>
        <w:t>根据</w:t>
      </w:r>
      <w:r>
        <w:t xml:space="preserve"> ref_idx </w:t>
      </w:r>
      <w:r>
        <w:t>从</w:t>
      </w:r>
      <w:r>
        <w:t xml:space="preserve"> RefList </w:t>
      </w:r>
      <w:r>
        <w:t>中读取当前参考帧</w:t>
      </w:r>
      <w:r>
        <w:t xml:space="preserve"> POC </w:t>
      </w:r>
      <w:r>
        <w:t>与</w:t>
      </w:r>
      <w:r>
        <w:t xml:space="preserve"> long-term flag</w:t>
      </w:r>
      <w:r>
        <w:t>。</w:t>
      </w:r>
    </w:p>
    <w:p w14:paraId="0C5EB92F" w14:textId="77777777" w:rsidR="0019256D" w:rsidRDefault="00000000" w:rsidP="00FB38A6">
      <w:pPr>
        <w:pStyle w:val="a"/>
      </w:pPr>
      <w:r>
        <w:t>根据</w:t>
      </w:r>
      <w:r>
        <w:t xml:space="preserve"> Neighbor </w:t>
      </w:r>
      <w:r>
        <w:t>的</w:t>
      </w:r>
      <w:r>
        <w:t xml:space="preserve"> ref_idx </w:t>
      </w:r>
      <w:r>
        <w:t>反查</w:t>
      </w:r>
      <w:r>
        <w:t xml:space="preserve"> A/B </w:t>
      </w:r>
      <w:r>
        <w:t>候选的</w:t>
      </w:r>
      <w:r>
        <w:t xml:space="preserve"> POC </w:t>
      </w:r>
      <w:r>
        <w:t>与</w:t>
      </w:r>
      <w:r>
        <w:t xml:space="preserve"> long-term flag</w:t>
      </w:r>
      <w:r>
        <w:t>。</w:t>
      </w:r>
    </w:p>
    <w:p w14:paraId="28F2F9B2" w14:textId="77777777" w:rsidR="0019256D" w:rsidRDefault="00000000" w:rsidP="00FB38A6">
      <w:pPr>
        <w:pStyle w:val="a"/>
      </w:pPr>
      <w:r>
        <w:t>根据</w:t>
      </w:r>
      <w:r>
        <w:t xml:space="preserve"> cand_a/cand_b/cand_c </w:t>
      </w:r>
      <w:r>
        <w:t>选择</w:t>
      </w:r>
      <w:r>
        <w:t xml:space="preserve"> unscaled</w:t>
      </w:r>
      <w:r>
        <w:t>、</w:t>
      </w:r>
      <w:r>
        <w:t>scaled</w:t>
      </w:r>
      <w:r>
        <w:t>、</w:t>
      </w:r>
      <w:r>
        <w:t>colocated</w:t>
      </w:r>
      <w:r>
        <w:t>、</w:t>
      </w:r>
      <w:r>
        <w:t xml:space="preserve">zero </w:t>
      </w:r>
      <w:r>
        <w:t>或</w:t>
      </w:r>
      <w:r>
        <w:t xml:space="preserve"> AVC median candidate</w:t>
      </w:r>
      <w:r>
        <w:t>。</w:t>
      </w:r>
    </w:p>
    <w:p w14:paraId="0C61EF4B" w14:textId="77777777" w:rsidR="0019256D" w:rsidRDefault="00000000" w:rsidP="00FB38A6">
      <w:pPr>
        <w:pStyle w:val="a"/>
      </w:pPr>
      <w:r>
        <w:t>当需要</w:t>
      </w:r>
      <w:r>
        <w:t xml:space="preserve"> scaling </w:t>
      </w:r>
      <w:r>
        <w:t>时，启动</w:t>
      </w:r>
      <w:r>
        <w:t xml:space="preserve"> vc_mvp_scale </w:t>
      </w:r>
      <w:r>
        <w:t>并等待</w:t>
      </w:r>
      <w:r>
        <w:t xml:space="preserve"> scale_done</w:t>
      </w:r>
      <w:r>
        <w:t>。</w:t>
      </w:r>
    </w:p>
    <w:p w14:paraId="2425CA9E" w14:textId="77777777" w:rsidR="0019256D" w:rsidRDefault="00000000" w:rsidP="00FB38A6">
      <w:pPr>
        <w:pStyle w:val="a"/>
      </w:pPr>
      <w:r>
        <w:t>输出</w:t>
      </w:r>
      <w:r>
        <w:t xml:space="preserve"> cand_mv[0]</w:t>
      </w:r>
      <w:r>
        <w:t>、</w:t>
      </w:r>
      <w:r>
        <w:t>cand_mv[1]</w:t>
      </w:r>
      <w:r>
        <w:t>、</w:t>
      </w:r>
      <w:r>
        <w:t xml:space="preserve">cand_rdy </w:t>
      </w:r>
      <w:r>
        <w:t>和</w:t>
      </w:r>
      <w:r>
        <w:t xml:space="preserve"> cand_blk_done</w:t>
      </w:r>
      <w:r>
        <w:t>。</w:t>
      </w:r>
    </w:p>
    <w:p w14:paraId="54E447F2" w14:textId="77777777" w:rsidR="00D5672A" w:rsidRDefault="00D5672A" w:rsidP="00D5672A">
      <w:pPr>
        <w:pStyle w:val="a"/>
        <w:numPr>
          <w:ilvl w:val="0"/>
          <w:numId w:val="0"/>
        </w:numPr>
      </w:pPr>
    </w:p>
    <w:p w14:paraId="58DAD5FB" w14:textId="77777777" w:rsidR="0019256D" w:rsidRDefault="00000000" w:rsidP="00FB38A6">
      <w:pPr>
        <w:pStyle w:val="21"/>
        <w:rPr>
          <w:rFonts w:hint="eastAsia"/>
        </w:rPr>
      </w:pPr>
      <w:bookmarkStart w:id="31" w:name="_Toc234254155"/>
      <w:r>
        <w:lastRenderedPageBreak/>
        <w:t>2.5 AMVP Candidate Generation Flow</w:t>
      </w:r>
      <w:bookmarkEnd w:id="31"/>
    </w:p>
    <w:p w14:paraId="5E4FDC11" w14:textId="77777777" w:rsidR="0019256D" w:rsidRDefault="00000000" w:rsidP="00FB38A6">
      <w:r>
        <w:t xml:space="preserve">AMVP mode </w:t>
      </w:r>
      <w:r>
        <w:t>的目标是生成最多两个</w:t>
      </w:r>
      <w:r>
        <w:t xml:space="preserve"> MVP candidate</w:t>
      </w:r>
      <w:r>
        <w:t>。</w:t>
      </w:r>
      <w:r>
        <w:t xml:space="preserve">RTL </w:t>
      </w:r>
      <w:r>
        <w:t>中的</w:t>
      </w:r>
      <w:r>
        <w:t xml:space="preserve"> AMVP candidate </w:t>
      </w:r>
      <w:r>
        <w:t>类型包括：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58C0EAB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BA68DE" w14:textId="77777777" w:rsidR="0019256D" w:rsidRDefault="00000000" w:rsidP="00FB38A6">
            <w:r>
              <w:t>Selector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5EDAE" w14:textId="77777777" w:rsidR="0019256D" w:rsidRDefault="00000000" w:rsidP="00FB38A6">
            <w:r>
              <w:t>Meaning</w:t>
            </w:r>
          </w:p>
        </w:tc>
      </w:tr>
      <w:tr w:rsidR="0019256D" w14:paraId="3AA2892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1B8386" w14:textId="77777777" w:rsidR="0019256D" w:rsidRDefault="00000000" w:rsidP="00FB38A6">
            <w:r>
              <w:t>UA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917781" w14:textId="77777777" w:rsidR="0019256D" w:rsidRDefault="00000000" w:rsidP="00FB38A6">
            <w:r>
              <w:t>unscaled A-side candidate</w:t>
            </w:r>
          </w:p>
        </w:tc>
      </w:tr>
      <w:tr w:rsidR="0019256D" w14:paraId="44C3EB2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539D3" w14:textId="77777777" w:rsidR="0019256D" w:rsidRDefault="00000000" w:rsidP="00FB38A6">
            <w:r>
              <w:t>SA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380927" w14:textId="77777777" w:rsidR="0019256D" w:rsidRDefault="00000000" w:rsidP="00FB38A6">
            <w:r>
              <w:t>scaled A-side candidate</w:t>
            </w:r>
          </w:p>
        </w:tc>
      </w:tr>
      <w:tr w:rsidR="0019256D" w14:paraId="6C871E9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1ADD5" w14:textId="77777777" w:rsidR="0019256D" w:rsidRDefault="00000000" w:rsidP="00FB38A6">
            <w:r>
              <w:t>UB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169CB8" w14:textId="77777777" w:rsidR="0019256D" w:rsidRDefault="00000000" w:rsidP="00FB38A6">
            <w:r>
              <w:t>unscaled B-side candidate</w:t>
            </w:r>
          </w:p>
        </w:tc>
      </w:tr>
      <w:tr w:rsidR="0019256D" w14:paraId="10E60EE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ADD908" w14:textId="77777777" w:rsidR="0019256D" w:rsidRDefault="00000000" w:rsidP="00FB38A6">
            <w:r>
              <w:t>SB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6BCEB7" w14:textId="77777777" w:rsidR="0019256D" w:rsidRDefault="00000000" w:rsidP="00FB38A6">
            <w:r>
              <w:t>scaled B-side candidate</w:t>
            </w:r>
          </w:p>
        </w:tc>
      </w:tr>
      <w:tr w:rsidR="0019256D" w14:paraId="5205C4E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D6BE9C" w14:textId="77777777" w:rsidR="0019256D" w:rsidRDefault="00000000" w:rsidP="00FB38A6">
            <w:r>
              <w:t>UC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B48D5" w14:textId="77777777" w:rsidR="0019256D" w:rsidRDefault="00000000" w:rsidP="00FB38A6">
            <w:r>
              <w:t>unscaled colocated candidate</w:t>
            </w:r>
          </w:p>
        </w:tc>
      </w:tr>
      <w:tr w:rsidR="0019256D" w14:paraId="4866109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5FD498" w14:textId="77777777" w:rsidR="0019256D" w:rsidRDefault="00000000" w:rsidP="00FB38A6">
            <w:r>
              <w:t>SC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6B9CAA" w14:textId="77777777" w:rsidR="0019256D" w:rsidRDefault="00000000" w:rsidP="00FB38A6">
            <w:r>
              <w:t>scaled colocated candidate</w:t>
            </w:r>
          </w:p>
        </w:tc>
      </w:tr>
      <w:tr w:rsidR="0019256D" w14:paraId="102DB36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97E50D" w14:textId="77777777" w:rsidR="0019256D" w:rsidRDefault="00000000" w:rsidP="00FB38A6">
            <w:r>
              <w:t>ZO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3AD5EC" w14:textId="77777777" w:rsidR="0019256D" w:rsidRDefault="00000000" w:rsidP="00FB38A6">
            <w:r>
              <w:t>zero candidate</w:t>
            </w:r>
          </w:p>
        </w:tc>
      </w:tr>
      <w:tr w:rsidR="0019256D" w14:paraId="766BA0F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4822DA" w14:textId="77777777" w:rsidR="0019256D" w:rsidRDefault="00000000" w:rsidP="00FB38A6">
            <w:r>
              <w:t>MED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6DD406" w14:textId="77777777" w:rsidR="0019256D" w:rsidRDefault="00000000" w:rsidP="00FB38A6">
            <w:r>
              <w:t>AVC median predictor</w:t>
            </w:r>
          </w:p>
        </w:tc>
      </w:tr>
    </w:tbl>
    <w:p w14:paraId="1A0A8204" w14:textId="77777777" w:rsidR="0019256D" w:rsidRDefault="0019256D" w:rsidP="00FB38A6"/>
    <w:p w14:paraId="202A911F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 xml:space="preserve">AMVP </w:t>
      </w:r>
      <w:r>
        <w:rPr>
          <w:lang w:eastAsia="zh-CN"/>
        </w:rPr>
        <w:t>的主路径可以概括为：</w:t>
      </w:r>
    </w:p>
    <w:p w14:paraId="1C0E188C" w14:textId="77777777" w:rsidR="0019256D" w:rsidRDefault="00000000">
      <w:pPr>
        <w:pStyle w:val="CodeBlock"/>
        <w:spacing w:after="80" w:line="288" w:lineRule="auto"/>
      </w:pPr>
      <w:r>
        <w:t>1. 优先选择 A-side 与 B-side unscaled candidate。</w:t>
      </w:r>
      <w:r>
        <w:br/>
        <w:t>2. 若空间候选 POC 不匹配但 long-term 类型一致，则尝试 scaled A 或 scaled B。</w:t>
      </w:r>
      <w:r>
        <w:br/>
        <w:t>3. 若空间候选不足，则尝试 colocated candidate。</w:t>
      </w:r>
      <w:r>
        <w:br/>
        <w:t>4. 若 colocated candidate 需要缩放，则进入 CAND_WAIT_SCALE_C。</w:t>
      </w:r>
      <w:r>
        <w:br/>
        <w:t>5. 若仍不足，则补 zero candidate。</w:t>
      </w:r>
      <w:r>
        <w:br/>
        <w:t>6. AVC mode 下优先进入 median predictor 相关路径，且 cand1 被强制清零。</w:t>
      </w:r>
    </w:p>
    <w:p w14:paraId="63D074DF" w14:textId="77777777" w:rsidR="0019256D" w:rsidRDefault="00000000" w:rsidP="00FB38A6">
      <w:r>
        <w:t>在</w:t>
      </w:r>
      <w:r>
        <w:t xml:space="preserve"> AMVP mode </w:t>
      </w:r>
      <w:r>
        <w:t>中，</w:t>
      </w:r>
      <w:r>
        <w:t xml:space="preserve">FSM </w:t>
      </w:r>
      <w:r>
        <w:t>包含以下状态：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9E9329D" w14:textId="77777777" w:rsidTr="00CB6443">
        <w:trPr>
          <w:jc w:val="center"/>
        </w:trPr>
        <w:tc>
          <w:tcPr>
            <w:tcW w:w="507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2069D3" w14:textId="77777777" w:rsidR="0019256D" w:rsidRDefault="00000000" w:rsidP="00FB38A6">
            <w:r>
              <w:t>State</w:t>
            </w:r>
          </w:p>
        </w:tc>
        <w:tc>
          <w:tcPr>
            <w:tcW w:w="507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8A330" w14:textId="77777777" w:rsidR="0019256D" w:rsidRDefault="00000000" w:rsidP="00FB38A6">
            <w:r>
              <w:t>Meaning</w:t>
            </w:r>
          </w:p>
        </w:tc>
      </w:tr>
      <w:tr w:rsidR="0019256D" w14:paraId="36BD647C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47AA7F" w14:textId="77777777" w:rsidR="0019256D" w:rsidRDefault="00000000" w:rsidP="00FB38A6">
            <w:r>
              <w:t>CAND_IDLE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648E8D" w14:textId="77777777" w:rsidR="0019256D" w:rsidRDefault="00000000" w:rsidP="00FB38A6">
            <w:r>
              <w:t>等待</w:t>
            </w:r>
            <w:r>
              <w:t xml:space="preserve"> cand_cu_start</w:t>
            </w:r>
            <w:r>
              <w:t>，并在启动时判断是否需要直接生成候选或进入</w:t>
            </w:r>
            <w:r>
              <w:t xml:space="preserve"> scaling</w:t>
            </w:r>
            <w:r>
              <w:t>。</w:t>
            </w:r>
          </w:p>
        </w:tc>
      </w:tr>
      <w:tr w:rsidR="0019256D" w14:paraId="657824B3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C4A870" w14:textId="77777777" w:rsidR="0019256D" w:rsidRDefault="00000000" w:rsidP="00FB38A6">
            <w:r>
              <w:t>CAND_WAIT_SCALE_A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E9DCB" w14:textId="77777777" w:rsidR="0019256D" w:rsidRDefault="00000000" w:rsidP="00FB38A6">
            <w:r>
              <w:t>等待</w:t>
            </w:r>
            <w:r>
              <w:t xml:space="preserve"> A-side scaled candidate </w:t>
            </w:r>
            <w:r>
              <w:t>的</w:t>
            </w:r>
            <w:r>
              <w:t xml:space="preserve"> MV scaling </w:t>
            </w:r>
            <w:r>
              <w:t>结果。</w:t>
            </w:r>
          </w:p>
        </w:tc>
      </w:tr>
      <w:tr w:rsidR="0019256D" w14:paraId="68EAD32E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4CA75" w14:textId="77777777" w:rsidR="0019256D" w:rsidRDefault="00000000" w:rsidP="00FB38A6">
            <w:r>
              <w:t>CAND_WAIT_SCALE_B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7C5C5" w14:textId="77777777" w:rsidR="0019256D" w:rsidRDefault="00000000" w:rsidP="00FB38A6">
            <w:r>
              <w:t>等待</w:t>
            </w:r>
            <w:r>
              <w:t xml:space="preserve"> B-side scaled candidate </w:t>
            </w:r>
            <w:r>
              <w:t>的</w:t>
            </w:r>
            <w:r>
              <w:t xml:space="preserve"> MV scaling </w:t>
            </w:r>
            <w:r>
              <w:t>结果。</w:t>
            </w:r>
          </w:p>
        </w:tc>
      </w:tr>
      <w:tr w:rsidR="0019256D" w14:paraId="6E0AFE8D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489E5" w14:textId="77777777" w:rsidR="0019256D" w:rsidRDefault="00000000" w:rsidP="00FB38A6">
            <w:r>
              <w:t>CAND_WAIT_SCALE_C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1AC52D" w14:textId="77777777" w:rsidR="0019256D" w:rsidRDefault="00000000" w:rsidP="00FB38A6">
            <w:r>
              <w:t>等待</w:t>
            </w:r>
            <w:r>
              <w:t xml:space="preserve"> colocated scaled candidate </w:t>
            </w:r>
            <w:r>
              <w:t>的</w:t>
            </w:r>
            <w:r>
              <w:t xml:space="preserve"> MV scaling </w:t>
            </w:r>
            <w:r>
              <w:t>结果。</w:t>
            </w:r>
          </w:p>
        </w:tc>
      </w:tr>
      <w:tr w:rsidR="0019256D" w14:paraId="1287260A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451B2" w14:textId="77777777" w:rsidR="0019256D" w:rsidRDefault="00000000" w:rsidP="00FB38A6">
            <w:r>
              <w:t>CAND_DONE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4EF7DA" w14:textId="77777777" w:rsidR="0019256D" w:rsidRDefault="00000000" w:rsidP="00FB38A6">
            <w:r>
              <w:t>当前</w:t>
            </w:r>
            <w:r>
              <w:t xml:space="preserve"> block candidate </w:t>
            </w:r>
            <w:r>
              <w:t>生成完成，向控制层返回</w:t>
            </w:r>
            <w:r>
              <w:t xml:space="preserve"> cand_blk_done</w:t>
            </w:r>
            <w:r>
              <w:t>。</w:t>
            </w:r>
          </w:p>
        </w:tc>
      </w:tr>
    </w:tbl>
    <w:p w14:paraId="6C57C991" w14:textId="77777777" w:rsidR="00D5672A" w:rsidRDefault="00D5672A" w:rsidP="00D5672A">
      <w:pPr>
        <w:jc w:val="center"/>
        <w:rPr>
          <w:lang w:eastAsia="zh-CN"/>
        </w:rPr>
      </w:pPr>
    </w:p>
    <w:p w14:paraId="65CAF7D1" w14:textId="6716AF81" w:rsidR="0019256D" w:rsidRDefault="00CB6443" w:rsidP="00D5672A">
      <w:pPr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54A51CE" wp14:editId="00B30C3D">
            <wp:extent cx="6380002" cy="4762832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" t="2372" r="4014" b="5814"/>
                    <a:stretch/>
                  </pic:blipFill>
                  <pic:spPr bwMode="auto">
                    <a:xfrm>
                      <a:off x="0" y="0"/>
                      <a:ext cx="6437762" cy="480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8F37" w14:textId="6A113254" w:rsidR="00CB6443" w:rsidRDefault="00CB6443" w:rsidP="00D5672A">
      <w:pPr>
        <w:jc w:val="center"/>
        <w:rPr>
          <w:lang w:eastAsia="zh-CN"/>
        </w:rPr>
      </w:pPr>
      <w:r>
        <w:rPr>
          <w:color w:val="4B5563"/>
          <w:sz w:val="18"/>
        </w:rPr>
        <w:t xml:space="preserve">Figure: </w:t>
      </w:r>
      <w:r>
        <w:t>Candidate generation FSM</w:t>
      </w:r>
    </w:p>
    <w:p w14:paraId="3691F0E2" w14:textId="77777777" w:rsidR="0019256D" w:rsidRDefault="00000000" w:rsidP="00FB38A6">
      <w:pPr>
        <w:pStyle w:val="21"/>
        <w:rPr>
          <w:rFonts w:hint="eastAsia"/>
        </w:rPr>
      </w:pPr>
      <w:bookmarkStart w:id="32" w:name="_Toc234254156"/>
      <w:r>
        <w:t>2.6 AVC Median Predictor Path</w:t>
      </w:r>
      <w:bookmarkEnd w:id="32"/>
    </w:p>
    <w:p w14:paraId="17D2CD6B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该工程并非纯</w:t>
      </w:r>
      <w:r>
        <w:rPr>
          <w:lang w:eastAsia="zh-CN"/>
        </w:rPr>
        <w:t xml:space="preserve"> HEVC MVP </w:t>
      </w:r>
      <w:r>
        <w:rPr>
          <w:lang w:eastAsia="zh-CN"/>
        </w:rPr>
        <w:t>实现。</w:t>
      </w:r>
      <w:r>
        <w:rPr>
          <w:lang w:eastAsia="zh-CN"/>
        </w:rPr>
        <w:t xml:space="preserve">vc_mvp_cand_gen </w:t>
      </w:r>
      <w:r>
        <w:rPr>
          <w:lang w:eastAsia="zh-CN"/>
        </w:rPr>
        <w:t>中存在明确的</w:t>
      </w:r>
      <w:r>
        <w:rPr>
          <w:lang w:eastAsia="zh-CN"/>
        </w:rPr>
        <w:t xml:space="preserve"> AVC median predictor </w:t>
      </w:r>
      <w:r>
        <w:rPr>
          <w:lang w:eastAsia="zh-CN"/>
        </w:rPr>
        <w:t>逻辑，其行为更接近</w:t>
      </w:r>
      <w:r>
        <w:rPr>
          <w:lang w:eastAsia="zh-CN"/>
        </w:rPr>
        <w:t xml:space="preserve"> H.264/AVC </w:t>
      </w:r>
      <w:r>
        <w:rPr>
          <w:lang w:eastAsia="zh-CN"/>
        </w:rPr>
        <w:t>中的</w:t>
      </w:r>
      <w:r>
        <w:rPr>
          <w:lang w:eastAsia="zh-CN"/>
        </w:rPr>
        <w:t xml:space="preserve"> median(A,B,C) MVP </w:t>
      </w:r>
      <w:r>
        <w:rPr>
          <w:lang w:eastAsia="zh-CN"/>
        </w:rPr>
        <w:t>生成方式。</w:t>
      </w:r>
    </w:p>
    <w:p w14:paraId="0D1F4802" w14:textId="77777777" w:rsidR="0019256D" w:rsidRDefault="00000000" w:rsidP="00FB38A6">
      <w:r>
        <w:t xml:space="preserve">RTL </w:t>
      </w:r>
      <w:r>
        <w:t>中使用</w:t>
      </w:r>
      <w:r>
        <w:t xml:space="preserve"> A1 </w:t>
      </w:r>
      <w:r>
        <w:t>作为</w:t>
      </w:r>
      <w:r>
        <w:t xml:space="preserve"> A-side </w:t>
      </w:r>
      <w:r>
        <w:t>输入，同时使用</w:t>
      </w:r>
      <w:r>
        <w:t xml:space="preserve"> B1 </w:t>
      </w:r>
      <w:r>
        <w:t>与</w:t>
      </w:r>
      <w:r>
        <w:t xml:space="preserve"> B0/B2 fallback </w:t>
      </w:r>
      <w:r>
        <w:t>构造</w:t>
      </w:r>
      <w:r>
        <w:t xml:space="preserve"> B/C </w:t>
      </w:r>
      <w:r>
        <w:t>方向输入，然后分别对</w:t>
      </w:r>
      <w:r>
        <w:t xml:space="preserve"> MVX </w:t>
      </w:r>
      <w:r>
        <w:t>和</w:t>
      </w:r>
      <w:r>
        <w:t xml:space="preserve"> MVY </w:t>
      </w:r>
      <w:r>
        <w:t>做</w:t>
      </w:r>
      <w:r>
        <w:t xml:space="preserve"> component-wise median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530BD0D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1A28CE" w14:textId="77777777" w:rsidR="0019256D" w:rsidRDefault="00000000" w:rsidP="00FB38A6">
            <w:r>
              <w:t>Signal / Logic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9C2386" w14:textId="77777777" w:rsidR="0019256D" w:rsidRDefault="00000000" w:rsidP="00FB38A6">
            <w:r>
              <w:t>Role</w:t>
            </w:r>
          </w:p>
        </w:tc>
      </w:tr>
      <w:tr w:rsidR="0019256D" w14:paraId="17E9DE4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572651" w14:textId="77777777" w:rsidR="0019256D" w:rsidRDefault="00000000" w:rsidP="00FB38A6">
            <w:r>
              <w:t>a1_avail / neib_a[1]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5A7F9" w14:textId="77777777" w:rsidR="0019256D" w:rsidRDefault="00000000" w:rsidP="00FB38A6">
            <w:r>
              <w:t>作为</w:t>
            </w:r>
            <w:r>
              <w:t xml:space="preserve"> AVC median </w:t>
            </w:r>
            <w:r>
              <w:t>中的</w:t>
            </w:r>
            <w:r>
              <w:t xml:space="preserve"> A-side candidate</w:t>
            </w:r>
            <w:r>
              <w:t>。</w:t>
            </w:r>
          </w:p>
        </w:tc>
      </w:tr>
      <w:tr w:rsidR="0019256D" w14:paraId="65CB5E6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0186C4" w14:textId="77777777" w:rsidR="0019256D" w:rsidRDefault="00000000" w:rsidP="00FB38A6">
            <w:r>
              <w:t>b1_avail / neib_b[1]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9BC46E" w14:textId="77777777" w:rsidR="0019256D" w:rsidRDefault="00000000" w:rsidP="00FB38A6">
            <w:r>
              <w:t>作为</w:t>
            </w:r>
            <w:r>
              <w:t xml:space="preserve"> AVC median </w:t>
            </w:r>
            <w:r>
              <w:t>中的一个</w:t>
            </w:r>
            <w:r>
              <w:t xml:space="preserve"> B/C </w:t>
            </w:r>
            <w:r>
              <w:t>输入。</w:t>
            </w:r>
          </w:p>
        </w:tc>
      </w:tr>
      <w:tr w:rsidR="0019256D" w14:paraId="4F9DABA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21107" w14:textId="77777777" w:rsidR="0019256D" w:rsidRDefault="00000000" w:rsidP="00FB38A6">
            <w:r>
              <w:t>b0_avail / b2_avail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84116E" w14:textId="77777777" w:rsidR="0019256D" w:rsidRDefault="00000000" w:rsidP="00FB38A6">
            <w:r>
              <w:t>用于构造另一个</w:t>
            </w:r>
            <w:r>
              <w:t xml:space="preserve"> B/C </w:t>
            </w:r>
            <w:r>
              <w:t>输入；</w:t>
            </w:r>
            <w:r>
              <w:t xml:space="preserve">B0 </w:t>
            </w:r>
            <w:r>
              <w:t>不可用时可能</w:t>
            </w:r>
            <w:r>
              <w:t xml:space="preserve"> fallback </w:t>
            </w:r>
            <w:r>
              <w:t>到</w:t>
            </w:r>
            <w:r>
              <w:t xml:space="preserve"> B2</w:t>
            </w:r>
            <w:r>
              <w:t>。</w:t>
            </w:r>
          </w:p>
        </w:tc>
      </w:tr>
      <w:tr w:rsidR="0019256D" w14:paraId="62DEB04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E5DA9" w14:textId="77777777" w:rsidR="0019256D" w:rsidRDefault="00000000" w:rsidP="00FB38A6">
            <w:r>
              <w:t>avc_mvpxy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C073D" w14:textId="77777777" w:rsidR="0019256D" w:rsidRDefault="00000000" w:rsidP="00FB38A6">
            <w:r>
              <w:t>最终</w:t>
            </w:r>
            <w:r>
              <w:t xml:space="preserve"> AVC median predictor </w:t>
            </w:r>
            <w:r>
              <w:t>输出。</w:t>
            </w:r>
          </w:p>
        </w:tc>
      </w:tr>
      <w:tr w:rsidR="0019256D" w14:paraId="39087CBE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1CD2FC" w14:textId="77777777" w:rsidR="0019256D" w:rsidRDefault="00000000" w:rsidP="00FB38A6">
            <w:r>
              <w:t>cand0_sel_onehot[MED]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D6BC74" w14:textId="77777777" w:rsidR="0019256D" w:rsidRDefault="00000000" w:rsidP="00FB38A6">
            <w:r>
              <w:t>选择</w:t>
            </w:r>
            <w:r>
              <w:t xml:space="preserve"> AVC median </w:t>
            </w:r>
            <w:r>
              <w:t>作为</w:t>
            </w:r>
            <w:r>
              <w:t xml:space="preserve"> cand0</w:t>
            </w:r>
            <w:r>
              <w:t>。</w:t>
            </w:r>
          </w:p>
        </w:tc>
      </w:tr>
      <w:tr w:rsidR="0019256D" w14:paraId="06BDFD1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A64D42" w14:textId="77777777" w:rsidR="0019256D" w:rsidRDefault="00000000" w:rsidP="00FB38A6">
            <w:r>
              <w:lastRenderedPageBreak/>
              <w:t>reg_avc_mode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EE945A" w14:textId="77777777" w:rsidR="0019256D" w:rsidRDefault="00000000" w:rsidP="00FB38A6">
            <w:r>
              <w:t>打开</w:t>
            </w:r>
            <w:r>
              <w:t xml:space="preserve"> AVC </w:t>
            </w:r>
            <w:r>
              <w:t>特殊路径，并清零</w:t>
            </w:r>
            <w:r>
              <w:t xml:space="preserve"> cand1</w:t>
            </w:r>
            <w:r>
              <w:t>。</w:t>
            </w:r>
          </w:p>
        </w:tc>
      </w:tr>
    </w:tbl>
    <w:p w14:paraId="41A31E44" w14:textId="77777777" w:rsidR="0019256D" w:rsidRDefault="0019256D" w:rsidP="00FB38A6"/>
    <w:p w14:paraId="29CCF869" w14:textId="759D19C8" w:rsidR="0019256D" w:rsidRDefault="00000000" w:rsidP="00FB38A6">
      <w:r>
        <w:rPr>
          <w:lang w:eastAsia="zh-CN"/>
        </w:rPr>
        <w:t>因此，该模块</w:t>
      </w:r>
      <w:r w:rsidR="001D7086">
        <w:rPr>
          <w:rFonts w:hint="eastAsia"/>
          <w:lang w:eastAsia="zh-CN"/>
        </w:rPr>
        <w:t>并非</w:t>
      </w:r>
      <w:r>
        <w:rPr>
          <w:lang w:eastAsia="zh-CN"/>
        </w:rPr>
        <w:t>纯</w:t>
      </w:r>
      <w:r>
        <w:rPr>
          <w:lang w:eastAsia="zh-CN"/>
        </w:rPr>
        <w:t xml:space="preserve"> HEVC AMVP</w:t>
      </w:r>
      <w:r>
        <w:rPr>
          <w:lang w:eastAsia="zh-CN"/>
        </w:rPr>
        <w:t>。</w:t>
      </w:r>
      <w:r>
        <w:t>更准确的描述是：</w:t>
      </w:r>
      <w:r>
        <w:t xml:space="preserve">AMVP path </w:t>
      </w:r>
      <w:r>
        <w:t>中嵌入了</w:t>
      </w:r>
      <w:r>
        <w:t xml:space="preserve"> AVC mode </w:t>
      </w:r>
      <w:r>
        <w:t>的</w:t>
      </w:r>
      <w:r>
        <w:t xml:space="preserve"> median predictor </w:t>
      </w:r>
      <w:r>
        <w:t>特殊分支。</w:t>
      </w:r>
    </w:p>
    <w:p w14:paraId="3762A897" w14:textId="77777777" w:rsidR="0019256D" w:rsidRDefault="00000000" w:rsidP="00FB38A6">
      <w:pPr>
        <w:pStyle w:val="21"/>
        <w:rPr>
          <w:rFonts w:hint="eastAsia"/>
        </w:rPr>
      </w:pPr>
      <w:bookmarkStart w:id="33" w:name="_Toc234254157"/>
      <w:r>
        <w:t>2.7 Merge Candidate Generation Flow</w:t>
      </w:r>
      <w:bookmarkEnd w:id="33"/>
    </w:p>
    <w:p w14:paraId="5EEA7787" w14:textId="77777777" w:rsidR="0019256D" w:rsidRDefault="00000000" w:rsidP="00FB38A6">
      <w:r>
        <w:t xml:space="preserve">Merge mode </w:t>
      </w:r>
      <w:r>
        <w:t>更接近</w:t>
      </w:r>
      <w:r>
        <w:t xml:space="preserve"> HEVC </w:t>
      </w:r>
      <w:r>
        <w:t>风格的</w:t>
      </w:r>
      <w:r>
        <w:t xml:space="preserve"> Merge candidate list</w:t>
      </w:r>
      <w:r>
        <w:t>。其空间候选顺序为：</w:t>
      </w:r>
    </w:p>
    <w:p w14:paraId="63F86B9B" w14:textId="77777777" w:rsidR="0019256D" w:rsidRDefault="00000000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77BA5017" wp14:editId="1EBC5E76">
            <wp:extent cx="5687695" cy="9725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order.png"/>
                    <pic:cNvPicPr/>
                  </pic:nvPicPr>
                  <pic:blipFill rotWithShape="1">
                    <a:blip r:embed="rId16"/>
                    <a:srcRect b="26718"/>
                    <a:stretch/>
                  </pic:blipFill>
                  <pic:spPr bwMode="auto">
                    <a:xfrm>
                      <a:off x="0" y="0"/>
                      <a:ext cx="5688000" cy="972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4F2EC" w14:textId="77777777" w:rsidR="0019256D" w:rsidRDefault="00000000" w:rsidP="00FB38A6">
      <w:r>
        <w:t>Figure: Merge candidate priority order</w:t>
      </w:r>
    </w:p>
    <w:p w14:paraId="0C282ADE" w14:textId="77777777" w:rsidR="0019256D" w:rsidRDefault="00000000" w:rsidP="00FB38A6">
      <w:r>
        <w:t xml:space="preserve">RTL </w:t>
      </w:r>
      <w:r>
        <w:t>中通过比较完整</w:t>
      </w:r>
      <w:r>
        <w:t xml:space="preserve"> neighbor motion information </w:t>
      </w:r>
      <w:r>
        <w:t>对部分空间候选做去重判断，例如</w:t>
      </w:r>
      <w:r>
        <w:t xml:space="preserve"> A1 </w:t>
      </w:r>
      <w:r>
        <w:t>与</w:t>
      </w:r>
      <w:r>
        <w:t xml:space="preserve"> B1</w:t>
      </w:r>
      <w:r>
        <w:t>、</w:t>
      </w:r>
      <w:r>
        <w:t>B0</w:t>
      </w:r>
      <w:r>
        <w:t>、</w:t>
      </w:r>
      <w:r>
        <w:t>A0</w:t>
      </w:r>
      <w:r>
        <w:t>、</w:t>
      </w:r>
      <w:r>
        <w:t xml:space="preserve">B2 </w:t>
      </w:r>
      <w:r>
        <w:t>等候选之间的比较。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65094B1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14609" w14:textId="77777777" w:rsidR="0019256D" w:rsidRDefault="00000000" w:rsidP="00FB38A6">
            <w:r>
              <w:t>Check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E8BABC" w14:textId="77777777" w:rsidR="0019256D" w:rsidRDefault="00000000" w:rsidP="00FB38A6">
            <w:r>
              <w:t>Purpose</w:t>
            </w:r>
          </w:p>
        </w:tc>
      </w:tr>
      <w:tr w:rsidR="0019256D" w14:paraId="2DBE22F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650E56" w14:textId="77777777" w:rsidR="0019256D" w:rsidRDefault="00000000" w:rsidP="00FB38A6">
            <w:r>
              <w:t>mv_a1_b1_diff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3D062" w14:textId="77777777" w:rsidR="0019256D" w:rsidRDefault="00000000" w:rsidP="00FB38A6">
            <w:r>
              <w:t>避免</w:t>
            </w:r>
            <w:r>
              <w:t xml:space="preserve"> A1 </w:t>
            </w:r>
            <w:r>
              <w:t>与</w:t>
            </w:r>
            <w:r>
              <w:t xml:space="preserve"> B1 </w:t>
            </w:r>
            <w:r>
              <w:t>输出重复运动信息。</w:t>
            </w:r>
          </w:p>
        </w:tc>
      </w:tr>
      <w:tr w:rsidR="0019256D" w14:paraId="25C2CC8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FE54C" w14:textId="77777777" w:rsidR="0019256D" w:rsidRDefault="00000000" w:rsidP="00FB38A6">
            <w:r>
              <w:t>mv_b1_b0_diff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1C7BB5" w14:textId="77777777" w:rsidR="0019256D" w:rsidRDefault="00000000" w:rsidP="00FB38A6">
            <w:r>
              <w:t>避免</w:t>
            </w:r>
            <w:r>
              <w:t xml:space="preserve"> B1 </w:t>
            </w:r>
            <w:r>
              <w:t>与</w:t>
            </w:r>
            <w:r>
              <w:t xml:space="preserve"> B0 </w:t>
            </w:r>
            <w:r>
              <w:t>重复。</w:t>
            </w:r>
          </w:p>
        </w:tc>
      </w:tr>
      <w:tr w:rsidR="0019256D" w14:paraId="595611C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E62E4" w14:textId="77777777" w:rsidR="0019256D" w:rsidRDefault="00000000" w:rsidP="00FB38A6">
            <w:r>
              <w:t>mv_a1_a0_diff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948F9B" w14:textId="77777777" w:rsidR="0019256D" w:rsidRDefault="00000000" w:rsidP="00FB38A6">
            <w:r>
              <w:t>避免</w:t>
            </w:r>
            <w:r>
              <w:t xml:space="preserve"> A1 </w:t>
            </w:r>
            <w:r>
              <w:t>与</w:t>
            </w:r>
            <w:r>
              <w:t xml:space="preserve"> A0 </w:t>
            </w:r>
            <w:r>
              <w:t>重复。</w:t>
            </w:r>
          </w:p>
        </w:tc>
      </w:tr>
      <w:tr w:rsidR="0019256D" w14:paraId="4B178C2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53C1C" w14:textId="77777777" w:rsidR="0019256D" w:rsidRDefault="00000000" w:rsidP="00FB38A6">
            <w:r>
              <w:t>mv_a1_b2_diff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0FF42F" w14:textId="77777777" w:rsidR="0019256D" w:rsidRDefault="00000000" w:rsidP="00FB38A6">
            <w:r>
              <w:t>避免</w:t>
            </w:r>
            <w:r>
              <w:t xml:space="preserve"> A1 </w:t>
            </w:r>
            <w:r>
              <w:t>与</w:t>
            </w:r>
            <w:r>
              <w:t xml:space="preserve"> B2 </w:t>
            </w:r>
            <w:r>
              <w:t>重复。</w:t>
            </w:r>
          </w:p>
        </w:tc>
      </w:tr>
      <w:tr w:rsidR="0019256D" w14:paraId="0F4930E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67E51E" w14:textId="77777777" w:rsidR="0019256D" w:rsidRDefault="00000000" w:rsidP="00FB38A6">
            <w:r>
              <w:t>mv_b1_b2_diff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D97E6" w14:textId="77777777" w:rsidR="0019256D" w:rsidRDefault="00000000" w:rsidP="00FB38A6">
            <w:r>
              <w:t>避免</w:t>
            </w:r>
            <w:r>
              <w:t xml:space="preserve"> B1 </w:t>
            </w:r>
            <w:r>
              <w:t>与</w:t>
            </w:r>
            <w:r>
              <w:t xml:space="preserve"> B2 </w:t>
            </w:r>
            <w:r>
              <w:t>重复。</w:t>
            </w:r>
          </w:p>
        </w:tc>
      </w:tr>
    </w:tbl>
    <w:p w14:paraId="05E5689C" w14:textId="77777777" w:rsidR="0019256D" w:rsidRDefault="0019256D" w:rsidP="00FB38A6"/>
    <w:p w14:paraId="4CEACA9D" w14:textId="77777777" w:rsidR="0019256D" w:rsidRDefault="00000000" w:rsidP="00FB38A6">
      <w:r>
        <w:t xml:space="preserve">mrg_cand_nr_m1 </w:t>
      </w:r>
      <w:r>
        <w:t>会影响是否需要继续生成第二个候选。如果当前只需要一个</w:t>
      </w:r>
      <w:r>
        <w:t xml:space="preserve"> candidate</w:t>
      </w:r>
      <w:r>
        <w:t>，部分</w:t>
      </w:r>
      <w:r>
        <w:t xml:space="preserve"> scaled colocated candidate </w:t>
      </w:r>
      <w:r>
        <w:t>的等待过程可以被跳过。</w:t>
      </w:r>
    </w:p>
    <w:p w14:paraId="666BCDBD" w14:textId="77777777" w:rsidR="0019256D" w:rsidRDefault="00000000" w:rsidP="00FB38A6">
      <w:pPr>
        <w:pStyle w:val="21"/>
        <w:rPr>
          <w:rFonts w:hint="eastAsia"/>
        </w:rPr>
      </w:pPr>
      <w:bookmarkStart w:id="34" w:name="_Toc234254158"/>
      <w:r>
        <w:t>2.8 vc_mvp_scale：Temporal / Spatial MV Scaling Engine</w:t>
      </w:r>
      <w:bookmarkEnd w:id="34"/>
    </w:p>
    <w:p w14:paraId="50C0AA4B" w14:textId="77777777" w:rsidR="0019256D" w:rsidRDefault="00000000" w:rsidP="00FB38A6">
      <w:r>
        <w:t xml:space="preserve">vc_mvp_scale </w:t>
      </w:r>
      <w:r>
        <w:t>根据</w:t>
      </w:r>
      <w:r>
        <w:t xml:space="preserve"> POC </w:t>
      </w:r>
      <w:r>
        <w:t>差值对输入</w:t>
      </w:r>
      <w:r>
        <w:t xml:space="preserve"> MV </w:t>
      </w:r>
      <w:r>
        <w:t>做比例缩放。虽然该模块常用于</w:t>
      </w:r>
      <w:r>
        <w:t xml:space="preserve"> temporal candidate</w:t>
      </w:r>
      <w:r>
        <w:t>，但在该工程中，</w:t>
      </w:r>
      <w:r>
        <w:t xml:space="preserve">AMVP </w:t>
      </w:r>
      <w:r>
        <w:t>的</w:t>
      </w:r>
      <w:r>
        <w:t xml:space="preserve"> A/B spatial candidate </w:t>
      </w:r>
      <w:r>
        <w:t>在</w:t>
      </w:r>
      <w:r>
        <w:t xml:space="preserve"> POC </w:t>
      </w:r>
      <w:r>
        <w:t>不匹配但</w:t>
      </w:r>
      <w:r>
        <w:t xml:space="preserve"> long-term </w:t>
      </w:r>
      <w:r>
        <w:t>类型一致时，也可能进入</w:t>
      </w:r>
      <w:r>
        <w:t xml:space="preserve"> scaled path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26D0841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51E8E6" w14:textId="77777777" w:rsidR="0019256D" w:rsidRDefault="00000000" w:rsidP="00FB38A6">
            <w:r>
              <w:t>Input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07761" w14:textId="77777777" w:rsidR="0019256D" w:rsidRDefault="00000000" w:rsidP="00FB38A6">
            <w:r>
              <w:t>Description</w:t>
            </w:r>
          </w:p>
        </w:tc>
      </w:tr>
      <w:tr w:rsidR="0019256D" w14:paraId="55CB3BA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67C3D1" w14:textId="77777777" w:rsidR="0019256D" w:rsidRDefault="00000000" w:rsidP="00FB38A6">
            <w:r>
              <w:t>n_mvx / n_mvy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FE685" w14:textId="77777777" w:rsidR="0019256D" w:rsidRDefault="00000000" w:rsidP="00FB38A6">
            <w:r>
              <w:t>待缩放的输入</w:t>
            </w:r>
            <w:r>
              <w:t xml:space="preserve"> MV</w:t>
            </w:r>
            <w:r>
              <w:t>。</w:t>
            </w:r>
          </w:p>
        </w:tc>
      </w:tr>
      <w:tr w:rsidR="0019256D" w14:paraId="31E642AE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BB7BFB" w14:textId="77777777" w:rsidR="0019256D" w:rsidRDefault="00000000" w:rsidP="00FB38A6">
            <w:r>
              <w:t>n_cur_poc_diff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904CFC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当前帧与当前参考帧之间的</w:t>
            </w:r>
            <w:r>
              <w:rPr>
                <w:lang w:eastAsia="zh-CN"/>
              </w:rPr>
              <w:t xml:space="preserve"> POC diff</w:t>
            </w:r>
            <w:r>
              <w:rPr>
                <w:lang w:eastAsia="zh-CN"/>
              </w:rPr>
              <w:t>，对应</w:t>
            </w:r>
            <w:r>
              <w:rPr>
                <w:lang w:eastAsia="zh-CN"/>
              </w:rPr>
              <w:t xml:space="preserve"> tb</w:t>
            </w:r>
            <w:r>
              <w:rPr>
                <w:lang w:eastAsia="zh-CN"/>
              </w:rPr>
              <w:t>。</w:t>
            </w:r>
          </w:p>
        </w:tc>
      </w:tr>
      <w:tr w:rsidR="0019256D" w14:paraId="36118BAD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98CC99" w14:textId="77777777" w:rsidR="0019256D" w:rsidRDefault="00000000" w:rsidP="00FB38A6">
            <w:r>
              <w:t>n_col_poc_diff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DFD0C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候选参考关系对应的</w:t>
            </w:r>
            <w:r>
              <w:rPr>
                <w:lang w:eastAsia="zh-CN"/>
              </w:rPr>
              <w:t xml:space="preserve"> POC diff</w:t>
            </w:r>
            <w:r>
              <w:rPr>
                <w:lang w:eastAsia="zh-CN"/>
              </w:rPr>
              <w:t>，对应</w:t>
            </w:r>
            <w:r>
              <w:rPr>
                <w:lang w:eastAsia="zh-CN"/>
              </w:rPr>
              <w:t xml:space="preserve"> td</w:t>
            </w:r>
            <w:r>
              <w:rPr>
                <w:lang w:eastAsia="zh-CN"/>
              </w:rPr>
              <w:t>。</w:t>
            </w:r>
          </w:p>
        </w:tc>
      </w:tr>
      <w:tr w:rsidR="0019256D" w14:paraId="6C6B2610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284F47" w14:textId="77777777" w:rsidR="0019256D" w:rsidRDefault="00000000" w:rsidP="00FB38A6">
            <w:r>
              <w:t>scale_start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76320E" w14:textId="77777777" w:rsidR="0019256D" w:rsidRDefault="00000000" w:rsidP="00FB38A6">
            <w:r>
              <w:t>启动缩放计算。</w:t>
            </w:r>
          </w:p>
        </w:tc>
      </w:tr>
    </w:tbl>
    <w:p w14:paraId="65A031FD" w14:textId="77777777" w:rsidR="0019256D" w:rsidRDefault="0019256D" w:rsidP="00FB38A6"/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3130EA3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AB29E" w14:textId="77777777" w:rsidR="0019256D" w:rsidRDefault="00000000" w:rsidP="00FB38A6">
            <w:r>
              <w:t>Output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932CF8" w14:textId="77777777" w:rsidR="0019256D" w:rsidRDefault="00000000" w:rsidP="00FB38A6">
            <w:r>
              <w:t>Description</w:t>
            </w:r>
          </w:p>
        </w:tc>
      </w:tr>
      <w:tr w:rsidR="0019256D" w14:paraId="7D9F187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95AB00" w14:textId="77777777" w:rsidR="0019256D" w:rsidRDefault="00000000" w:rsidP="00FB38A6">
            <w:r>
              <w:t>scale_mvx / scale_mvy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CDFE3C" w14:textId="77777777" w:rsidR="0019256D" w:rsidRDefault="00000000" w:rsidP="00FB38A6">
            <w:r>
              <w:t>缩放后的</w:t>
            </w:r>
            <w:r>
              <w:t xml:space="preserve"> MV</w:t>
            </w:r>
            <w:r>
              <w:t>。</w:t>
            </w:r>
          </w:p>
        </w:tc>
      </w:tr>
      <w:tr w:rsidR="0019256D" w14:paraId="473A69A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7A70CF" w14:textId="77777777" w:rsidR="0019256D" w:rsidRDefault="00000000" w:rsidP="00FB38A6">
            <w:r>
              <w:t>scale_done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69E7A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多周期缩放计算完成。</w:t>
            </w:r>
          </w:p>
        </w:tc>
      </w:tr>
    </w:tbl>
    <w:p w14:paraId="26F47335" w14:textId="77777777" w:rsidR="0019256D" w:rsidRDefault="0019256D" w:rsidP="00FB38A6">
      <w:pPr>
        <w:rPr>
          <w:lang w:eastAsia="zh-CN"/>
        </w:rPr>
      </w:pPr>
    </w:p>
    <w:p w14:paraId="0AF47792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缩放公式来自代码注释中的标准形式，可抽象为：</w:t>
      </w:r>
    </w:p>
    <w:p w14:paraId="5F9BE22C" w14:textId="77777777" w:rsidR="0019256D" w:rsidRPr="00660D41" w:rsidRDefault="00000000">
      <w:pPr>
        <w:pStyle w:val="CodeBlock"/>
        <w:spacing w:after="80" w:line="288" w:lineRule="auto"/>
        <w:rPr>
          <w:sz w:val="16"/>
          <w:szCs w:val="16"/>
        </w:rPr>
      </w:pPr>
      <w:r w:rsidRPr="00660D41">
        <w:rPr>
          <w:sz w:val="16"/>
          <w:szCs w:val="16"/>
        </w:rPr>
        <w:t>td = Clip3(-128, 127, DiffPicOrderCnt(currPic, candidateRef))</w:t>
      </w:r>
      <w:r w:rsidRPr="00660D41">
        <w:rPr>
          <w:sz w:val="16"/>
          <w:szCs w:val="16"/>
        </w:rPr>
        <w:br/>
        <w:t>tb = Clip3(-128, 127, DiffPicOrderCnt(currPic, currentRef))</w:t>
      </w:r>
      <w:r w:rsidRPr="00660D41">
        <w:rPr>
          <w:sz w:val="16"/>
          <w:szCs w:val="16"/>
        </w:rPr>
        <w:br/>
        <w:t>tx = (16384 + (Abs(td) &gt;&gt; 1)) / td</w:t>
      </w:r>
      <w:r w:rsidRPr="00660D41">
        <w:rPr>
          <w:sz w:val="16"/>
          <w:szCs w:val="16"/>
        </w:rPr>
        <w:br/>
        <w:t>distScaleFactor = Clip3(-4096, 4095, (tb * tx + 32) &gt;&gt; 6)</w:t>
      </w:r>
      <w:r w:rsidRPr="00660D41">
        <w:rPr>
          <w:sz w:val="16"/>
          <w:szCs w:val="16"/>
        </w:rPr>
        <w:br/>
        <w:t>scaledMV = Clip3(-32768, 32767, Sign(distScaleFactor * MV) * ((Abs(distScaleFactor * MV) + 127) &gt;&gt; 8))</w:t>
      </w:r>
    </w:p>
    <w:p w14:paraId="7A408C6B" w14:textId="77777777" w:rsidR="0019256D" w:rsidRDefault="00000000" w:rsidP="00FB38A6">
      <w:r>
        <w:t xml:space="preserve">vc_mvp_scale </w:t>
      </w:r>
      <w:r>
        <w:t>采用多周期</w:t>
      </w:r>
      <w:r>
        <w:t xml:space="preserve"> FSM</w:t>
      </w:r>
      <w:r>
        <w:t>，默认</w:t>
      </w:r>
      <w:r>
        <w:t xml:space="preserve"> MULCYC=4</w:t>
      </w:r>
      <w:r>
        <w:t>。这样可以把除法、乘法和</w:t>
      </w:r>
      <w:r>
        <w:t xml:space="preserve"> clip </w:t>
      </w:r>
      <w:r>
        <w:t>逻辑从</w:t>
      </w:r>
      <w:r>
        <w:t xml:space="preserve"> candidate selection </w:t>
      </w:r>
      <w:r>
        <w:t>主组合路径中隔离出来，降低时序压力。</w:t>
      </w:r>
    </w:p>
    <w:p w14:paraId="1957EE4B" w14:textId="77777777" w:rsidR="0019256D" w:rsidRDefault="00000000" w:rsidP="00FB38A6">
      <w:pPr>
        <w:pStyle w:val="21"/>
        <w:rPr>
          <w:rFonts w:hint="eastAsia"/>
        </w:rPr>
      </w:pPr>
      <w:bookmarkStart w:id="35" w:name="_Toc234254159"/>
      <w:r>
        <w:t>2.9 Candidate Output Selection</w:t>
      </w:r>
      <w:bookmarkEnd w:id="35"/>
    </w:p>
    <w:p w14:paraId="5D5D6BD1" w14:textId="77777777" w:rsidR="0019256D" w:rsidRDefault="00000000" w:rsidP="00FB38A6">
      <w:r>
        <w:t>最终</w:t>
      </w:r>
      <w:r>
        <w:t xml:space="preserve"> cand_mv[0] </w:t>
      </w:r>
      <w:r>
        <w:t>和</w:t>
      </w:r>
      <w:r>
        <w:t xml:space="preserve"> cand_mv[1] </w:t>
      </w:r>
      <w:r>
        <w:t>由</w:t>
      </w:r>
      <w:r>
        <w:t xml:space="preserve"> cand0_sel_onehot </w:t>
      </w:r>
      <w:r>
        <w:t>与</w:t>
      </w:r>
      <w:r>
        <w:t xml:space="preserve"> cand1_sel_onehot </w:t>
      </w:r>
      <w:r>
        <w:t>控制。不同模式下</w:t>
      </w:r>
      <w:r>
        <w:t xml:space="preserve"> one-hot </w:t>
      </w:r>
      <w:r>
        <w:t>编码含义不同。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58011300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FE1015" w14:textId="77777777" w:rsidR="0019256D" w:rsidRDefault="00000000" w:rsidP="00FB38A6">
            <w:r>
              <w:t>Mode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BBE9B2" w14:textId="77777777" w:rsidR="0019256D" w:rsidRDefault="00000000" w:rsidP="00FB38A6">
            <w:r>
              <w:t>cand0/cand1 selector candidates</w:t>
            </w:r>
          </w:p>
        </w:tc>
      </w:tr>
      <w:tr w:rsidR="0019256D" w14:paraId="29086AD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42CFD3" w14:textId="77777777" w:rsidR="0019256D" w:rsidRDefault="00000000" w:rsidP="00FB38A6">
            <w:r>
              <w:t>AMVP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BAFE9" w14:textId="77777777" w:rsidR="0019256D" w:rsidRDefault="00000000" w:rsidP="00FB38A6">
            <w:r>
              <w:t>UA, SA, UB, SB, UC, SC, ZO, MED</w:t>
            </w:r>
          </w:p>
        </w:tc>
      </w:tr>
      <w:tr w:rsidR="0019256D" w14:paraId="65CCA55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F6A05A" w14:textId="77777777" w:rsidR="0019256D" w:rsidRDefault="00000000" w:rsidP="00FB38A6">
            <w:r>
              <w:t>Merge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728107" w14:textId="77777777" w:rsidR="0019256D" w:rsidRDefault="00000000" w:rsidP="00FB38A6">
            <w:r>
              <w:t>A1, B1, B0, A0, B2, UC, SC, ZO</w:t>
            </w:r>
          </w:p>
        </w:tc>
      </w:tr>
    </w:tbl>
    <w:p w14:paraId="76EFAC21" w14:textId="77777777" w:rsidR="0019256D" w:rsidRDefault="0019256D" w:rsidP="00FB38A6"/>
    <w:p w14:paraId="63AB70A9" w14:textId="77777777" w:rsidR="0019256D" w:rsidRDefault="00000000" w:rsidP="00FB38A6">
      <w:r>
        <w:t xml:space="preserve">Zero candidate </w:t>
      </w:r>
      <w:r>
        <w:t>会使用当前</w:t>
      </w:r>
      <w:r>
        <w:t xml:space="preserve"> ref_idx </w:t>
      </w:r>
      <w:r>
        <w:t>或默认</w:t>
      </w:r>
      <w:r>
        <w:t xml:space="preserve"> ref_idx</w:t>
      </w:r>
      <w:r>
        <w:t>，同时将</w:t>
      </w:r>
      <w:r>
        <w:t xml:space="preserve"> MV </w:t>
      </w:r>
      <w:r>
        <w:t>设置为</w:t>
      </w:r>
      <w:r>
        <w:t xml:space="preserve"> 0</w:t>
      </w:r>
      <w:r>
        <w:t>。</w:t>
      </w:r>
      <w:r>
        <w:t xml:space="preserve">Merge mode </w:t>
      </w:r>
      <w:r>
        <w:t>下还存在根据</w:t>
      </w:r>
      <w:r>
        <w:t xml:space="preserve"> NUM_REF </w:t>
      </w:r>
      <w:r>
        <w:t>选择</w:t>
      </w:r>
      <w:r>
        <w:t xml:space="preserve"> zero candidate ref_idx </w:t>
      </w:r>
      <w:r>
        <w:t>的逻辑。</w:t>
      </w:r>
    </w:p>
    <w:p w14:paraId="430DFB34" w14:textId="77777777" w:rsidR="0019256D" w:rsidRDefault="00000000" w:rsidP="00FB38A6">
      <w:pPr>
        <w:pStyle w:val="21"/>
        <w:rPr>
          <w:rFonts w:hint="eastAsia"/>
        </w:rPr>
      </w:pPr>
      <w:bookmarkStart w:id="36" w:name="_Toc234254160"/>
      <w:r>
        <w:t>2.10 Design Decisions</w:t>
      </w:r>
      <w:bookmarkEnd w:id="36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33799448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6AE4BE" w14:textId="77777777" w:rsidR="0019256D" w:rsidRDefault="00000000" w:rsidP="00FB38A6">
            <w:r>
              <w:t>Design Decision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D60140" w14:textId="77777777" w:rsidR="0019256D" w:rsidRDefault="00000000" w:rsidP="00FB38A6">
            <w:r>
              <w:t>Reason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FABEE1" w14:textId="77777777" w:rsidR="0019256D" w:rsidRDefault="00000000" w:rsidP="00FB38A6">
            <w:r>
              <w:t>Impact</w:t>
            </w:r>
          </w:p>
        </w:tc>
      </w:tr>
      <w:tr w:rsidR="0019256D" w14:paraId="0B70964B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3A6020" w14:textId="77777777" w:rsidR="0019256D" w:rsidRDefault="00000000" w:rsidP="00FB38A6">
            <w:r>
              <w:t xml:space="preserve">Candidate priority </w:t>
            </w:r>
            <w:r>
              <w:t>与</w:t>
            </w:r>
            <w:r>
              <w:t xml:space="preserve"> candidate generation </w:t>
            </w:r>
            <w:r>
              <w:t>分离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6A0E4" w14:textId="77777777" w:rsidR="0019256D" w:rsidRDefault="00000000" w:rsidP="00FB38A6">
            <w:r>
              <w:t xml:space="preserve">cand_prior </w:t>
            </w:r>
            <w:r>
              <w:t>负责规则判断，</w:t>
            </w:r>
            <w:r>
              <w:t xml:space="preserve">cand_gen </w:t>
            </w:r>
            <w:r>
              <w:t>负责流程控制和输出选择。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70892" w14:textId="77777777" w:rsidR="0019256D" w:rsidRDefault="00000000" w:rsidP="00FB38A6">
            <w:r>
              <w:t>降低组合逻辑耦合，便于</w:t>
            </w:r>
            <w:r>
              <w:t xml:space="preserve"> AMVP/Merge </w:t>
            </w:r>
            <w:r>
              <w:t>复用。</w:t>
            </w:r>
          </w:p>
        </w:tc>
      </w:tr>
      <w:tr w:rsidR="0019256D" w14:paraId="53E75945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427922" w14:textId="77777777" w:rsidR="0019256D" w:rsidRDefault="00000000" w:rsidP="00FB38A6">
            <w:r>
              <w:t xml:space="preserve">AMVP </w:t>
            </w:r>
            <w:r>
              <w:t>与</w:t>
            </w:r>
            <w:r>
              <w:t xml:space="preserve"> Merge </w:t>
            </w:r>
            <w:r>
              <w:t>复用</w:t>
            </w:r>
            <w:r>
              <w:t xml:space="preserve"> candidate generator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E0EE8" w14:textId="77777777" w:rsidR="0019256D" w:rsidRDefault="00000000" w:rsidP="00FB38A6">
            <w:r>
              <w:t>通过</w:t>
            </w:r>
            <w:r>
              <w:t xml:space="preserve"> AMVP_OR_MRG </w:t>
            </w:r>
            <w:r>
              <w:t>参数区分模式。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FE9002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减少重复</w:t>
            </w:r>
            <w:r>
              <w:rPr>
                <w:lang w:eastAsia="zh-CN"/>
              </w:rPr>
              <w:t xml:space="preserve"> RTL</w:t>
            </w:r>
            <w:r>
              <w:rPr>
                <w:lang w:eastAsia="zh-CN"/>
              </w:rPr>
              <w:t>，但增加模块内部条件分支。</w:t>
            </w:r>
          </w:p>
        </w:tc>
      </w:tr>
      <w:tr w:rsidR="0019256D" w14:paraId="53FD409D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587CE9" w14:textId="77777777" w:rsidR="0019256D" w:rsidRDefault="00000000" w:rsidP="00FB38A6">
            <w:r>
              <w:t xml:space="preserve">MV scaling </w:t>
            </w:r>
            <w:r>
              <w:t>使用多周期</w:t>
            </w:r>
            <w:r>
              <w:t xml:space="preserve"> FSM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BCF678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缩放涉及除法、乘法、</w:t>
            </w:r>
            <w:r>
              <w:rPr>
                <w:lang w:eastAsia="zh-CN"/>
              </w:rPr>
              <w:t>clip</w:t>
            </w:r>
            <w:r>
              <w:rPr>
                <w:lang w:eastAsia="zh-CN"/>
              </w:rPr>
              <w:t>，组合路径较重。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48554D" w14:textId="77777777" w:rsidR="0019256D" w:rsidRDefault="00000000" w:rsidP="00FB38A6">
            <w:r>
              <w:t>降低主路径时序压力，但引入</w:t>
            </w:r>
            <w:r>
              <w:t xml:space="preserve"> WAIT_SCALE </w:t>
            </w:r>
            <w:r>
              <w:t>状态。</w:t>
            </w:r>
          </w:p>
        </w:tc>
      </w:tr>
      <w:tr w:rsidR="0019256D" w14:paraId="279A0FD9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4B87A" w14:textId="77777777" w:rsidR="0019256D" w:rsidRDefault="00000000" w:rsidP="00FB38A6">
            <w:r>
              <w:t xml:space="preserve">AVC median </w:t>
            </w:r>
            <w:r>
              <w:t>嵌入</w:t>
            </w:r>
            <w:r>
              <w:t xml:space="preserve"> AMVP path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5FA50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复用</w:t>
            </w:r>
            <w:r>
              <w:rPr>
                <w:lang w:eastAsia="zh-CN"/>
              </w:rPr>
              <w:t xml:space="preserve"> AMVP </w:t>
            </w:r>
            <w:r>
              <w:rPr>
                <w:lang w:eastAsia="zh-CN"/>
              </w:rPr>
              <w:t>输入输出接口，不单独设计</w:t>
            </w:r>
            <w:r>
              <w:rPr>
                <w:lang w:eastAsia="zh-CN"/>
              </w:rPr>
              <w:t xml:space="preserve"> AVC MVP </w:t>
            </w:r>
            <w:r>
              <w:rPr>
                <w:lang w:eastAsia="zh-CN"/>
              </w:rPr>
              <w:t>模块。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A08850" w14:textId="77777777" w:rsidR="0019256D" w:rsidRDefault="00000000" w:rsidP="00FB38A6">
            <w:r>
              <w:t>文档和</w:t>
            </w:r>
            <w:r>
              <w:t xml:space="preserve"> Decoder </w:t>
            </w:r>
            <w:r>
              <w:t>实现必须明确</w:t>
            </w:r>
            <w:r>
              <w:t xml:space="preserve"> AVC </w:t>
            </w:r>
            <w:r>
              <w:t>特殊路径。</w:t>
            </w:r>
          </w:p>
        </w:tc>
      </w:tr>
    </w:tbl>
    <w:p w14:paraId="5C5EC6CE" w14:textId="77777777" w:rsidR="0019256D" w:rsidRDefault="0019256D" w:rsidP="00FB38A6"/>
    <w:p w14:paraId="3AFDB7E9" w14:textId="77777777" w:rsidR="0019256D" w:rsidRDefault="00000000" w:rsidP="00FB38A6">
      <w:pPr>
        <w:pStyle w:val="21"/>
        <w:rPr>
          <w:rFonts w:hint="eastAsia"/>
        </w:rPr>
      </w:pPr>
      <w:bookmarkStart w:id="37" w:name="_Toc234254161"/>
      <w:r>
        <w:lastRenderedPageBreak/>
        <w:t>2.11 Decoder RTL Reuse Guide</w:t>
      </w:r>
      <w:bookmarkEnd w:id="37"/>
    </w:p>
    <w:p w14:paraId="32852EC7" w14:textId="77777777" w:rsidR="0019256D" w:rsidRDefault="00000000" w:rsidP="00FB38A6">
      <w:r>
        <w:t xml:space="preserve">Decoder </w:t>
      </w:r>
      <w:r>
        <w:t>侧需要复现</w:t>
      </w:r>
      <w:r>
        <w:t xml:space="preserve"> candidate list </w:t>
      </w:r>
      <w:r>
        <w:t>的生成规则，但不需要编码端的</w:t>
      </w:r>
      <w:r>
        <w:t xml:space="preserve"> mode decision / cost decision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032"/>
        <w:gridCol w:w="2835"/>
        <w:gridCol w:w="4277"/>
      </w:tblGrid>
      <w:tr w:rsidR="0019256D" w14:paraId="030C6BA6" w14:textId="77777777" w:rsidTr="001522C0">
        <w:trPr>
          <w:jc w:val="center"/>
        </w:trPr>
        <w:tc>
          <w:tcPr>
            <w:tcW w:w="303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60468F" w14:textId="77777777" w:rsidR="0019256D" w:rsidRDefault="00000000" w:rsidP="00FB38A6">
            <w:r>
              <w:t>Logic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7FB39E" w14:textId="77777777" w:rsidR="0019256D" w:rsidRDefault="00000000" w:rsidP="00FB38A6">
            <w:r>
              <w:t>Decoder Reuse</w:t>
            </w:r>
          </w:p>
        </w:tc>
        <w:tc>
          <w:tcPr>
            <w:tcW w:w="42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A7BCE" w14:textId="77777777" w:rsidR="0019256D" w:rsidRDefault="00000000" w:rsidP="00FB38A6">
            <w:r>
              <w:t>Note</w:t>
            </w:r>
          </w:p>
        </w:tc>
      </w:tr>
      <w:tr w:rsidR="0019256D" w14:paraId="020A9CCB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A82AB" w14:textId="77777777" w:rsidR="0019256D" w:rsidRDefault="00000000" w:rsidP="00FB38A6">
            <w:r>
              <w:t>vc_mvp_cand_prior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C398E9" w14:textId="77777777" w:rsidR="0019256D" w:rsidRDefault="00000000" w:rsidP="00FB38A6">
            <w:r>
              <w:t>建议复用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CE1BBA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候选可用性判断应与编码端一致。</w:t>
            </w:r>
          </w:p>
        </w:tc>
      </w:tr>
      <w:tr w:rsidR="0019256D" w14:paraId="2FC73816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2DD2A3" w14:textId="77777777" w:rsidR="0019256D" w:rsidRDefault="00000000" w:rsidP="00FB38A6">
            <w:r>
              <w:t>vc_mvp_scale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6AE94" w14:textId="77777777" w:rsidR="0019256D" w:rsidRDefault="00000000" w:rsidP="00FB38A6">
            <w:r>
              <w:t>必须复用或等价实现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943BCE" w14:textId="77777777" w:rsidR="0019256D" w:rsidRDefault="00000000" w:rsidP="00FB38A6">
            <w:r>
              <w:t xml:space="preserve">Scaling </w:t>
            </w:r>
            <w:r>
              <w:t>结果必须</w:t>
            </w:r>
            <w:r>
              <w:t xml:space="preserve"> bit-exact</w:t>
            </w:r>
            <w:r>
              <w:t>。</w:t>
            </w:r>
          </w:p>
        </w:tc>
      </w:tr>
      <w:tr w:rsidR="0019256D" w14:paraId="79332C26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BF6D5A" w14:textId="77777777" w:rsidR="0019256D" w:rsidRDefault="00000000" w:rsidP="00FB38A6">
            <w:r>
              <w:t>AMVP candidate generation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2C281" w14:textId="77777777" w:rsidR="0019256D" w:rsidRDefault="00000000" w:rsidP="00FB38A6">
            <w:r>
              <w:t>建议复用核心规则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C9A2A" w14:textId="77777777" w:rsidR="0019256D" w:rsidRDefault="00000000" w:rsidP="00FB38A6">
            <w:r>
              <w:t xml:space="preserve">Decoder </w:t>
            </w:r>
            <w:r>
              <w:t>根据</w:t>
            </w:r>
            <w:r>
              <w:t xml:space="preserve"> mvp_idx </w:t>
            </w:r>
            <w:r>
              <w:t>选择，而不是做编码端评估。</w:t>
            </w:r>
          </w:p>
        </w:tc>
      </w:tr>
      <w:tr w:rsidR="0019256D" w14:paraId="1DC809D7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31A76A" w14:textId="77777777" w:rsidR="0019256D" w:rsidRDefault="00000000" w:rsidP="00FB38A6">
            <w:r>
              <w:t>Merge candidate generation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F05FDA" w14:textId="77777777" w:rsidR="0019256D" w:rsidRDefault="00000000" w:rsidP="00FB38A6">
            <w:r>
              <w:t>建议复用核心规则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9A1FEF" w14:textId="77777777" w:rsidR="0019256D" w:rsidRDefault="00000000" w:rsidP="00FB38A6">
            <w:r>
              <w:t xml:space="preserve">Decoder </w:t>
            </w:r>
            <w:r>
              <w:t>根据</w:t>
            </w:r>
            <w:r>
              <w:t xml:space="preserve"> merge_idx </w:t>
            </w:r>
            <w:r>
              <w:t>选择。</w:t>
            </w:r>
          </w:p>
        </w:tc>
      </w:tr>
      <w:tr w:rsidR="0019256D" w14:paraId="1AF55F82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E33E1" w14:textId="77777777" w:rsidR="0019256D" w:rsidRDefault="00000000" w:rsidP="00FB38A6">
            <w:r>
              <w:t>AVC median predictor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89101C" w14:textId="77777777" w:rsidR="0019256D" w:rsidRDefault="00000000" w:rsidP="00FB38A6">
            <w:r>
              <w:t>若支持</w:t>
            </w:r>
            <w:r>
              <w:t xml:space="preserve"> AVC mode </w:t>
            </w:r>
            <w:r>
              <w:t>则必须保留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3BE60D" w14:textId="77777777" w:rsidR="0019256D" w:rsidRDefault="00000000" w:rsidP="00FB38A6">
            <w:r>
              <w:t xml:space="preserve">AVC mode </w:t>
            </w:r>
            <w:r>
              <w:t>下</w:t>
            </w:r>
            <w:r>
              <w:t xml:space="preserve"> cand1 </w:t>
            </w:r>
            <w:r>
              <w:t>被清零，需要保持一致。</w:t>
            </w:r>
          </w:p>
        </w:tc>
      </w:tr>
      <w:tr w:rsidR="0019256D" w14:paraId="298AB4C4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DCF73" w14:textId="77777777" w:rsidR="0019256D" w:rsidRDefault="00000000" w:rsidP="00FB38A6">
            <w:r>
              <w:t>candidate comparison / selection for encoding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EC44B8" w14:textId="77777777" w:rsidR="0019256D" w:rsidRDefault="00000000" w:rsidP="00FB38A6">
            <w:r>
              <w:t xml:space="preserve">Decoder </w:t>
            </w:r>
            <w:r>
              <w:t>不需要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52DCC" w14:textId="77777777" w:rsidR="0019256D" w:rsidRDefault="00000000" w:rsidP="00FB38A6">
            <w:r>
              <w:t xml:space="preserve">Decoder </w:t>
            </w:r>
            <w:r>
              <w:t>只按码流索引选择候选。</w:t>
            </w:r>
          </w:p>
        </w:tc>
      </w:tr>
    </w:tbl>
    <w:p w14:paraId="0C143E49" w14:textId="77777777" w:rsidR="0019256D" w:rsidRDefault="00000000" w:rsidP="00FB38A6">
      <w:r>
        <w:t xml:space="preserve">Decoder </w:t>
      </w:r>
      <w:r>
        <w:t>侧接口替换建议：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35584A41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6408C" w14:textId="77777777" w:rsidR="0019256D" w:rsidRDefault="00000000" w:rsidP="00FB38A6">
            <w:r>
              <w:t>Encoder Source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072662" w14:textId="77777777" w:rsidR="0019256D" w:rsidRDefault="00000000" w:rsidP="00FB38A6">
            <w:r>
              <w:t>Decoder Replacement</w:t>
            </w:r>
          </w:p>
        </w:tc>
      </w:tr>
      <w:tr w:rsidR="0019256D" w14:paraId="7EE3151E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5727D" w14:textId="77777777" w:rsidR="0019256D" w:rsidRDefault="00000000" w:rsidP="00FB38A6">
            <w:r>
              <w:t>Mode decision / CCU command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A5D4D8" w14:textId="77777777" w:rsidR="0019256D" w:rsidRDefault="00000000" w:rsidP="00FB38A6">
            <w:r>
              <w:t xml:space="preserve">Parser </w:t>
            </w:r>
            <w:r>
              <w:t>输出的</w:t>
            </w:r>
            <w:r>
              <w:t xml:space="preserve"> CU/PU syntax </w:t>
            </w:r>
            <w:r>
              <w:t>信息</w:t>
            </w:r>
          </w:p>
        </w:tc>
      </w:tr>
      <w:tr w:rsidR="0019256D" w14:paraId="03F326F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AE1802" w14:textId="77777777" w:rsidR="0019256D" w:rsidRDefault="00000000" w:rsidP="00FB38A6">
            <w:r>
              <w:t>编码端候选选择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BE528" w14:textId="77777777" w:rsidR="0019256D" w:rsidRDefault="00000000" w:rsidP="00FB38A6">
            <w:r>
              <w:t>码流中的</w:t>
            </w:r>
            <w:r>
              <w:t xml:space="preserve"> mvp_idx / merge_idx</w:t>
            </w:r>
          </w:p>
        </w:tc>
      </w:tr>
      <w:tr w:rsidR="0019256D" w14:paraId="69D83654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2AC040" w14:textId="77777777" w:rsidR="0019256D" w:rsidRDefault="00000000" w:rsidP="00FB38A6">
            <w:r>
              <w:t>当前</w:t>
            </w:r>
            <w:r>
              <w:t xml:space="preserve"> CU </w:t>
            </w:r>
            <w:r>
              <w:t>更新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E2E04" w14:textId="77777777" w:rsidR="0019256D" w:rsidRDefault="00000000" w:rsidP="00FB38A6">
            <w:r>
              <w:t>已解析</w:t>
            </w:r>
            <w:r>
              <w:t>/</w:t>
            </w:r>
            <w:r>
              <w:t>重建的</w:t>
            </w:r>
            <w:r>
              <w:t xml:space="preserve"> motion information </w:t>
            </w:r>
            <w:r>
              <w:t>更新</w:t>
            </w:r>
          </w:p>
        </w:tc>
      </w:tr>
      <w:tr w:rsidR="0019256D" w14:paraId="1258255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91D6B" w14:textId="77777777" w:rsidR="0019256D" w:rsidRDefault="00000000" w:rsidP="00FB38A6">
            <w:r>
              <w:t>编码端多候选评估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A50BC" w14:textId="77777777" w:rsidR="0019256D" w:rsidRDefault="00000000" w:rsidP="00FB38A6">
            <w:r>
              <w:t>删除，只保留</w:t>
            </w:r>
            <w:r>
              <w:t xml:space="preserve"> candidate list </w:t>
            </w:r>
            <w:r>
              <w:t>生成与索引选择</w:t>
            </w:r>
          </w:p>
        </w:tc>
      </w:tr>
    </w:tbl>
    <w:p w14:paraId="6A48BD28" w14:textId="4F4F080D" w:rsidR="0019256D" w:rsidRDefault="00D5672A" w:rsidP="00D5672A">
      <w:pPr>
        <w:pStyle w:val="21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 xml:space="preserve"> </w:t>
      </w:r>
      <w:bookmarkStart w:id="38" w:name="_Toc234254162"/>
      <w:r>
        <w:rPr>
          <w:rFonts w:hint="eastAsia"/>
        </w:rPr>
        <w:t>O</w:t>
      </w:r>
      <w:r>
        <w:t>pen Questions / Source Risks</w:t>
      </w:r>
      <w:bookmarkEnd w:id="38"/>
    </w:p>
    <w:p w14:paraId="3BECEAAB" w14:textId="04644AEB" w:rsidR="0019256D" w:rsidRDefault="00000000" w:rsidP="00D5672A">
      <w:pPr>
        <w:pStyle w:val="a"/>
        <w:numPr>
          <w:ilvl w:val="0"/>
          <w:numId w:val="0"/>
        </w:numPr>
        <w:rPr>
          <w:lang w:eastAsia="zh-CN"/>
        </w:rPr>
      </w:pPr>
      <w:r>
        <w:t xml:space="preserve">AVC median </w:t>
      </w:r>
      <w:r>
        <w:t>中</w:t>
      </w:r>
      <w:r>
        <w:t xml:space="preserve"> A/B/C </w:t>
      </w:r>
      <w:r>
        <w:t>的实际邻居映射应继续结合</w:t>
      </w:r>
      <w:r>
        <w:t xml:space="preserve"> vc_mvp_get_neib </w:t>
      </w:r>
      <w:r>
        <w:t>的输出位置确认</w:t>
      </w:r>
    </w:p>
    <w:p w14:paraId="127F18AC" w14:textId="77777777" w:rsidR="00E51A4B" w:rsidRDefault="00E51A4B" w:rsidP="00D5672A">
      <w:pPr>
        <w:pStyle w:val="a"/>
        <w:numPr>
          <w:ilvl w:val="0"/>
          <w:numId w:val="0"/>
        </w:numPr>
        <w:rPr>
          <w:lang w:eastAsia="zh-CN"/>
        </w:rPr>
      </w:pPr>
    </w:p>
    <w:p w14:paraId="0AF37166" w14:textId="77777777" w:rsidR="0019256D" w:rsidRDefault="00000000" w:rsidP="00FB38A6">
      <w:pPr>
        <w:pStyle w:val="21"/>
        <w:rPr>
          <w:rFonts w:hint="eastAsia"/>
        </w:rPr>
      </w:pPr>
      <w:bookmarkStart w:id="39" w:name="_Toc234254163"/>
      <w:r>
        <w:t>2.13 Summary</w:t>
      </w:r>
      <w:bookmarkEnd w:id="39"/>
    </w:p>
    <w:p w14:paraId="38521046" w14:textId="77777777" w:rsidR="0019256D" w:rsidRDefault="00000000" w:rsidP="00FB38A6">
      <w:r>
        <w:t xml:space="preserve">Candidate Generation Subsystem </w:t>
      </w:r>
      <w:r>
        <w:t>是</w:t>
      </w:r>
      <w:r>
        <w:t xml:space="preserve"> MVP </w:t>
      </w:r>
      <w:r>
        <w:t>模块中最核心的算法单元。它接收</w:t>
      </w:r>
      <w:r>
        <w:t xml:space="preserve"> Neighbor Subsystem </w:t>
      </w:r>
      <w:r>
        <w:t>输出的空间邻居、时域同位块和参考帧列表信息，通过</w:t>
      </w:r>
      <w:r>
        <w:t xml:space="preserve"> vc_mvp_cand_prior </w:t>
      </w:r>
      <w:r>
        <w:t>判断候选可用性，再由</w:t>
      </w:r>
      <w:r>
        <w:t xml:space="preserve"> vc_mvp_cand_gen </w:t>
      </w:r>
      <w:r>
        <w:t>根据</w:t>
      </w:r>
      <w:r>
        <w:t xml:space="preserve"> AMVP / Merge / AVC mode </w:t>
      </w:r>
      <w:r>
        <w:t>选择最终候选。当候选需要根据</w:t>
      </w:r>
      <w:r>
        <w:t xml:space="preserve"> POC </w:t>
      </w:r>
      <w:r>
        <w:t>差值进行缩放时，模块启动</w:t>
      </w:r>
      <w:r>
        <w:t xml:space="preserve"> vc_mvp_scale </w:t>
      </w:r>
      <w:r>
        <w:t>完成多周期</w:t>
      </w:r>
      <w:r>
        <w:t xml:space="preserve"> MV scaling</w:t>
      </w:r>
      <w:r>
        <w:t>。</w:t>
      </w:r>
    </w:p>
    <w:p w14:paraId="3F472C70" w14:textId="77777777" w:rsidR="0019256D" w:rsidRDefault="00000000" w:rsidP="00FB38A6">
      <w:r>
        <w:t>该子系统不是纯</w:t>
      </w:r>
      <w:r>
        <w:t xml:space="preserve"> HEVC AMVP / Merge </w:t>
      </w:r>
      <w:r>
        <w:t>实现，而是工程中融合了</w:t>
      </w:r>
      <w:r>
        <w:t xml:space="preserve"> HEVC </w:t>
      </w:r>
      <w:r>
        <w:t>风格</w:t>
      </w:r>
      <w:r>
        <w:t xml:space="preserve"> Candidate List</w:t>
      </w:r>
      <w:r>
        <w:t>、</w:t>
      </w:r>
      <w:r>
        <w:t>Temporal MV Scaling</w:t>
      </w:r>
      <w:r>
        <w:t>，以及</w:t>
      </w:r>
      <w:r>
        <w:t xml:space="preserve"> AVC </w:t>
      </w:r>
      <w:r>
        <w:t>风格</w:t>
      </w:r>
      <w:r>
        <w:t xml:space="preserve"> Median Predictor </w:t>
      </w:r>
      <w:r>
        <w:t>的混合实现。</w:t>
      </w:r>
      <w:r>
        <w:t xml:space="preserve">Decoder </w:t>
      </w:r>
      <w:r>
        <w:t>侧实现时，应复用</w:t>
      </w:r>
      <w:r>
        <w:t xml:space="preserve"> candidate list </w:t>
      </w:r>
      <w:r>
        <w:t>构建、</w:t>
      </w:r>
      <w:r>
        <w:t xml:space="preserve">scaling </w:t>
      </w:r>
      <w:r>
        <w:t>和</w:t>
      </w:r>
      <w:r>
        <w:t xml:space="preserve"> AVC median </w:t>
      </w:r>
      <w:r>
        <w:t>规则，但删除编码侧</w:t>
      </w:r>
      <w:r>
        <w:t xml:space="preserve"> cost decision</w:t>
      </w:r>
      <w:r>
        <w:t>，只保留由码流索引选择候选的逻辑。</w:t>
      </w:r>
    </w:p>
    <w:p w14:paraId="2880AAD1" w14:textId="77777777" w:rsidR="0019256D" w:rsidRDefault="00000000" w:rsidP="00FB38A6">
      <w:r>
        <w:br w:type="page"/>
      </w:r>
    </w:p>
    <w:p w14:paraId="6B25DD81" w14:textId="77777777" w:rsidR="0019256D" w:rsidRDefault="00000000" w:rsidP="00FB38A6">
      <w:pPr>
        <w:pStyle w:val="1"/>
      </w:pPr>
      <w:bookmarkStart w:id="40" w:name="_Toc234254164"/>
      <w:r>
        <w:lastRenderedPageBreak/>
        <w:t>3. Control / Dispatch Subsystem</w:t>
      </w:r>
      <w:bookmarkEnd w:id="40"/>
    </w:p>
    <w:p w14:paraId="26AF85F1" w14:textId="77777777" w:rsidR="0019256D" w:rsidRDefault="00000000" w:rsidP="00FB38A6">
      <w:pPr>
        <w:pStyle w:val="21"/>
        <w:rPr>
          <w:rFonts w:hint="eastAsia"/>
        </w:rPr>
      </w:pPr>
      <w:bookmarkStart w:id="41" w:name="_Toc234254165"/>
      <w:r>
        <w:t>3.1 Subsystem Position</w:t>
      </w:r>
      <w:bookmarkEnd w:id="41"/>
    </w:p>
    <w:p w14:paraId="36B22D91" w14:textId="77777777" w:rsidR="0019256D" w:rsidRDefault="00000000" w:rsidP="00FB38A6">
      <w:r>
        <w:t xml:space="preserve">Control / Dispatch Subsystem </w:t>
      </w:r>
      <w:r>
        <w:t>对应</w:t>
      </w:r>
      <w:r>
        <w:t xml:space="preserve"> RTL </w:t>
      </w:r>
      <w:r>
        <w:t>主要为</w:t>
      </w:r>
      <w:r>
        <w:t xml:space="preserve"> vc_mvp_ctrl.v</w:t>
      </w:r>
      <w:r>
        <w:t>。该模块同时被实例化在</w:t>
      </w:r>
      <w:r>
        <w:t xml:space="preserve"> ve_amvp_top </w:t>
      </w:r>
      <w:r>
        <w:t>和</w:t>
      </w:r>
      <w:r>
        <w:t xml:space="preserve"> ve_mrg_top </w:t>
      </w:r>
      <w:r>
        <w:t>内部，并通过参数</w:t>
      </w:r>
      <w:r>
        <w:t xml:space="preserve"> AMVP_OR_MRG </w:t>
      </w:r>
      <w:r>
        <w:t>区分</w:t>
      </w:r>
      <w:r>
        <w:t xml:space="preserve"> AMVP </w:t>
      </w:r>
      <w:r>
        <w:t>与</w:t>
      </w:r>
      <w:r>
        <w:t xml:space="preserve"> Merge </w:t>
      </w:r>
      <w:r>
        <w:t>两种行为。</w:t>
      </w:r>
    </w:p>
    <w:p w14:paraId="6C8AE44C" w14:textId="77777777" w:rsidR="0019256D" w:rsidRDefault="00000000" w:rsidP="00FB38A6">
      <w:r>
        <w:t>它本身不负责</w:t>
      </w:r>
      <w:r>
        <w:t xml:space="preserve"> MV </w:t>
      </w:r>
      <w:r>
        <w:t>算法计算，也不直接读取</w:t>
      </w:r>
      <w:r>
        <w:t xml:space="preserve"> Neighbor Memory</w:t>
      </w:r>
      <w:r>
        <w:t>，而是负责把上层</w:t>
      </w:r>
      <w:r>
        <w:t xml:space="preserve"> CU </w:t>
      </w:r>
      <w:r>
        <w:t>命令调度为</w:t>
      </w:r>
      <w:r>
        <w:t xml:space="preserve"> Neighbor Fetch </w:t>
      </w:r>
      <w:r>
        <w:t>与</w:t>
      </w:r>
      <w:r>
        <w:t xml:space="preserve"> Candidate Generation </w:t>
      </w:r>
      <w:r>
        <w:t>两个阶段。</w:t>
      </w:r>
    </w:p>
    <w:p w14:paraId="27652289" w14:textId="77777777" w:rsidR="0019256D" w:rsidRDefault="00000000" w:rsidP="00D5672A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1BFF40B3" wp14:editId="5EB754D9">
            <wp:extent cx="5687003" cy="3054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vp_flow_chart.png"/>
                    <pic:cNvPicPr/>
                  </pic:nvPicPr>
                  <pic:blipFill rotWithShape="1">
                    <a:blip r:embed="rId17"/>
                    <a:srcRect t="2324" b="18686"/>
                    <a:stretch/>
                  </pic:blipFill>
                  <pic:spPr bwMode="auto">
                    <a:xfrm>
                      <a:off x="0" y="0"/>
                      <a:ext cx="5688000" cy="305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F431E" w14:textId="5CF69104" w:rsidR="0019256D" w:rsidRDefault="00000000" w:rsidP="00D5672A">
      <w:pPr>
        <w:jc w:val="center"/>
        <w:rPr>
          <w:lang w:eastAsia="zh-CN"/>
        </w:rPr>
      </w:pPr>
      <w:r>
        <w:t>Figure: AMVP top data flow</w:t>
      </w:r>
    </w:p>
    <w:p w14:paraId="6424142B" w14:textId="4EC6AB9E" w:rsidR="00771F88" w:rsidRDefault="00771F88" w:rsidP="00D5672A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47BD522" wp14:editId="65730C55">
            <wp:extent cx="6343366" cy="3541749"/>
            <wp:effectExtent l="0" t="0" r="635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" r="1807" b="3948"/>
                    <a:stretch/>
                  </pic:blipFill>
                  <pic:spPr bwMode="auto">
                    <a:xfrm>
                      <a:off x="0" y="0"/>
                      <a:ext cx="6363374" cy="355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7AEFA" w14:textId="529BB705" w:rsidR="001522C0" w:rsidRPr="001522C0" w:rsidRDefault="001522C0" w:rsidP="00D5672A">
      <w:pPr>
        <w:jc w:val="center"/>
      </w:pPr>
      <w:r w:rsidRPr="001522C0">
        <w:t>图</w:t>
      </w:r>
      <w:r w:rsidRPr="001522C0">
        <w:t xml:space="preserve"> 3-1 Control / Dispatch Subsystem </w:t>
      </w:r>
      <w:r w:rsidRPr="001522C0">
        <w:t>流程图</w:t>
      </w:r>
    </w:p>
    <w:p w14:paraId="0E4EB2AA" w14:textId="77777777" w:rsidR="0019256D" w:rsidRDefault="00000000" w:rsidP="00FB38A6">
      <w:pPr>
        <w:pStyle w:val="21"/>
        <w:rPr>
          <w:rFonts w:hint="eastAsia"/>
        </w:rPr>
      </w:pPr>
      <w:bookmarkStart w:id="42" w:name="_Toc234254166"/>
      <w:r>
        <w:lastRenderedPageBreak/>
        <w:t>3.2 Core Responsibilities</w:t>
      </w:r>
      <w:bookmarkEnd w:id="42"/>
    </w:p>
    <w:p w14:paraId="7C28D249" w14:textId="77777777" w:rsidR="0019256D" w:rsidRDefault="00000000" w:rsidP="00FB38A6">
      <w:r>
        <w:t xml:space="preserve">vc_mvp_ctrl </w:t>
      </w:r>
      <w:r>
        <w:t>的核心职责可以概括为五项：</w:t>
      </w:r>
    </w:p>
    <w:p w14:paraId="45183301" w14:textId="77777777" w:rsidR="0019256D" w:rsidRDefault="00000000" w:rsidP="00FB38A6">
      <w:pPr>
        <w:pStyle w:val="a0"/>
      </w:pPr>
      <w:r>
        <w:t>接收当前</w:t>
      </w:r>
      <w:r>
        <w:t xml:space="preserve"> CU </w:t>
      </w:r>
      <w:r>
        <w:t>的</w:t>
      </w:r>
      <w:r>
        <w:t xml:space="preserve"> start</w:t>
      </w:r>
      <w:r>
        <w:t>、坐标、块大小、</w:t>
      </w:r>
      <w:r>
        <w:t>A/B availability</w:t>
      </w:r>
      <w:r>
        <w:t>、</w:t>
      </w:r>
      <w:r>
        <w:t>skip</w:t>
      </w:r>
      <w:r>
        <w:t>、</w:t>
      </w:r>
      <w:r>
        <w:t>zmv</w:t>
      </w:r>
      <w:r>
        <w:t>、</w:t>
      </w:r>
      <w:r>
        <w:t xml:space="preserve">terminate </w:t>
      </w:r>
      <w:r>
        <w:t>等信息；</w:t>
      </w:r>
    </w:p>
    <w:p w14:paraId="4C698A33" w14:textId="77777777" w:rsidR="0019256D" w:rsidRDefault="00000000" w:rsidP="00FB38A6">
      <w:pPr>
        <w:pStyle w:val="a0"/>
      </w:pPr>
      <w:r>
        <w:t>按</w:t>
      </w:r>
      <w:r>
        <w:t xml:space="preserve"> block size </w:t>
      </w:r>
      <w:r>
        <w:t>将</w:t>
      </w:r>
      <w:r>
        <w:t xml:space="preserve"> CU </w:t>
      </w:r>
      <w:r>
        <w:t>命令写入对应</w:t>
      </w:r>
      <w:r>
        <w:t xml:space="preserve"> command queue</w:t>
      </w:r>
      <w:r>
        <w:t>；</w:t>
      </w:r>
    </w:p>
    <w:p w14:paraId="07E7A265" w14:textId="77777777" w:rsidR="0019256D" w:rsidRDefault="00000000" w:rsidP="00FB38A6">
      <w:pPr>
        <w:pStyle w:val="a0"/>
      </w:pPr>
      <w:r>
        <w:t>触发</w:t>
      </w:r>
      <w:r>
        <w:t xml:space="preserve"> Neighbor Subsystem </w:t>
      </w:r>
      <w:r>
        <w:t>读取当前</w:t>
      </w:r>
      <w:r>
        <w:t xml:space="preserve"> CU </w:t>
      </w:r>
      <w:r>
        <w:t>所需的</w:t>
      </w:r>
      <w:r>
        <w:t xml:space="preserve"> A/B/Colocated/RefList </w:t>
      </w:r>
      <w:r>
        <w:t>信息；</w:t>
      </w:r>
    </w:p>
    <w:p w14:paraId="5C4DA454" w14:textId="77777777" w:rsidR="0019256D" w:rsidRDefault="00000000" w:rsidP="00FB38A6">
      <w:pPr>
        <w:pStyle w:val="a0"/>
      </w:pPr>
      <w:r>
        <w:t>等待</w:t>
      </w:r>
      <w:r>
        <w:t xml:space="preserve"> neib_done_con</w:t>
      </w:r>
      <w:r>
        <w:t>，确保</w:t>
      </w:r>
      <w:r>
        <w:t xml:space="preserve"> Neighbor </w:t>
      </w:r>
      <w:r>
        <w:t>数据稳定；</w:t>
      </w:r>
    </w:p>
    <w:p w14:paraId="29A607BA" w14:textId="77777777" w:rsidR="0019256D" w:rsidRDefault="00000000" w:rsidP="00FB38A6">
      <w:pPr>
        <w:pStyle w:val="a0"/>
      </w:pPr>
      <w:r>
        <w:rPr>
          <w:noProof/>
        </w:rPr>
        <w:drawing>
          <wp:inline distT="0" distB="0" distL="0" distR="0" wp14:anchorId="3B1FDB4B" wp14:editId="4E4FCC88">
            <wp:extent cx="5687695" cy="9408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k_schedule.png"/>
                    <pic:cNvPicPr/>
                  </pic:nvPicPr>
                  <pic:blipFill rotWithShape="1">
                    <a:blip r:embed="rId19"/>
                    <a:srcRect b="29108"/>
                    <a:stretch/>
                  </pic:blipFill>
                  <pic:spPr bwMode="auto">
                    <a:xfrm>
                      <a:off x="0" y="0"/>
                      <a:ext cx="5688000" cy="94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342E9" w14:textId="77777777" w:rsidR="0019256D" w:rsidRDefault="00000000" w:rsidP="00FB38A6">
      <w:r>
        <w:t>Figure: Block size scheduling order</w:t>
      </w:r>
    </w:p>
    <w:p w14:paraId="03AAC468" w14:textId="77777777" w:rsidR="0019256D" w:rsidRDefault="00000000" w:rsidP="00FB38A6">
      <w:pPr>
        <w:pStyle w:val="21"/>
        <w:rPr>
          <w:rFonts w:hint="eastAsia"/>
        </w:rPr>
      </w:pPr>
      <w:bookmarkStart w:id="43" w:name="_Toc234254167"/>
      <w:r>
        <w:t>3.3 Command Queue</w:t>
      </w:r>
      <w:bookmarkEnd w:id="43"/>
    </w:p>
    <w:p w14:paraId="493D8280" w14:textId="77777777" w:rsidR="0019256D" w:rsidRDefault="00000000" w:rsidP="00FB38A6">
      <w:r>
        <w:t xml:space="preserve">vc_mvp_ctrl </w:t>
      </w:r>
      <w:r>
        <w:t>内部对不同块大小维护</w:t>
      </w:r>
      <w:r>
        <w:t xml:space="preserve"> command queue</w:t>
      </w:r>
      <w:r>
        <w:t>。每种</w:t>
      </w:r>
      <w:r>
        <w:t xml:space="preserve"> block size </w:t>
      </w:r>
      <w:r>
        <w:t>对应一个队列，分别用于缓存</w:t>
      </w:r>
      <w:r>
        <w:t xml:space="preserve"> blk8</w:t>
      </w:r>
      <w:r>
        <w:t>、</w:t>
      </w:r>
      <w:r>
        <w:t>blk16</w:t>
      </w:r>
      <w:r>
        <w:t>、</w:t>
      </w:r>
      <w:r>
        <w:t xml:space="preserve">blk32 </w:t>
      </w:r>
      <w:r>
        <w:t>命令。队列采用</w:t>
      </w:r>
      <w:r>
        <w:t xml:space="preserve"> sht_mdl </w:t>
      </w:r>
      <w:r>
        <w:t>实现，深度较浅，主要用于解耦上层</w:t>
      </w:r>
      <w:r>
        <w:t xml:space="preserve"> CU command </w:t>
      </w:r>
      <w:r>
        <w:t>与后级</w:t>
      </w:r>
      <w:r>
        <w:t xml:space="preserve"> Neighbor/Candidate </w:t>
      </w:r>
      <w:r>
        <w:t>流水。</w:t>
      </w:r>
    </w:p>
    <w:p w14:paraId="57C45598" w14:textId="77777777" w:rsidR="0019256D" w:rsidRDefault="00000000">
      <w:pPr>
        <w:pStyle w:val="CodeBlock"/>
        <w:spacing w:after="80" w:line="288" w:lineRule="auto"/>
      </w:pPr>
      <w:r>
        <w:t>blk8  command queue</w:t>
      </w:r>
      <w:r>
        <w:br/>
        <w:t>blk16 command queue</w:t>
      </w:r>
      <w:r>
        <w:br/>
        <w:t>blk32 command queue</w:t>
      </w:r>
    </w:p>
    <w:p w14:paraId="2214940B" w14:textId="3BBC71C7" w:rsidR="0019256D" w:rsidRDefault="00000000" w:rsidP="00FB38A6">
      <w:pPr>
        <w:rPr>
          <w:lang w:eastAsia="zh-CN"/>
        </w:rPr>
      </w:pPr>
      <w:r>
        <w:rPr>
          <w:lang w:eastAsia="zh-CN"/>
        </w:rPr>
        <w:t>输入命令被打包为</w:t>
      </w:r>
      <w:r>
        <w:rPr>
          <w:lang w:eastAsia="zh-CN"/>
        </w:rPr>
        <w:t xml:space="preserve"> 14 bit</w:t>
      </w:r>
      <w:r w:rsidR="00136B4D">
        <w:rPr>
          <w:rFonts w:hint="eastAsia"/>
          <w:lang w:eastAsia="zh-CN"/>
        </w:rPr>
        <w:t>的</w:t>
      </w:r>
      <w:r w:rsidR="00136B4D">
        <w:rPr>
          <w:rFonts w:hint="eastAsia"/>
          <w:lang w:eastAsia="zh-CN"/>
        </w:rPr>
        <w:t>cu_cmdq_in</w:t>
      </w:r>
      <w:r>
        <w:rPr>
          <w:lang w:eastAsia="zh-CN"/>
        </w:rPr>
        <w:t>，字段定义如下：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1B906E81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802C16" w14:textId="77777777" w:rsidR="0019256D" w:rsidRDefault="00000000" w:rsidP="00FB38A6">
            <w:r>
              <w:t>Bits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280368" w14:textId="77777777" w:rsidR="0019256D" w:rsidRDefault="00000000" w:rsidP="00FB38A6">
            <w:r>
              <w:t>Field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17AE90" w14:textId="77777777" w:rsidR="0019256D" w:rsidRDefault="00000000" w:rsidP="00FB38A6">
            <w:r>
              <w:t>Description</w:t>
            </w:r>
          </w:p>
        </w:tc>
      </w:tr>
      <w:tr w:rsidR="0019256D" w14:paraId="09FBA75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EC1A71" w14:textId="77777777" w:rsidR="0019256D" w:rsidRDefault="00000000" w:rsidP="00FB38A6">
            <w:r>
              <w:t>[13]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BF10C8" w14:textId="77777777" w:rsidR="0019256D" w:rsidRDefault="00000000" w:rsidP="00FB38A6">
            <w:r>
              <w:t>terminate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F3972E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CU </w:t>
            </w:r>
            <w:r>
              <w:rPr>
                <w:lang w:eastAsia="zh-CN"/>
              </w:rPr>
              <w:t>是否终止处理</w:t>
            </w:r>
          </w:p>
        </w:tc>
      </w:tr>
      <w:tr w:rsidR="0019256D" w14:paraId="753F31B4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4F701A" w14:textId="77777777" w:rsidR="0019256D" w:rsidRDefault="00000000" w:rsidP="00FB38A6">
            <w:r>
              <w:t>[12]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C5178" w14:textId="77777777" w:rsidR="0019256D" w:rsidRDefault="00000000" w:rsidP="00FB38A6">
            <w:r>
              <w:t>skip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1E08AA" w14:textId="77777777" w:rsidR="0019256D" w:rsidRDefault="00000000" w:rsidP="00FB38A6">
            <w:r>
              <w:t>当前</w:t>
            </w:r>
            <w:r>
              <w:t xml:space="preserve"> CU </w:t>
            </w:r>
            <w:r>
              <w:t>是否为</w:t>
            </w:r>
            <w:r>
              <w:t xml:space="preserve"> skip</w:t>
            </w:r>
          </w:p>
        </w:tc>
      </w:tr>
      <w:tr w:rsidR="0019256D" w14:paraId="6804C4F8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2CAD4" w14:textId="77777777" w:rsidR="0019256D" w:rsidRDefault="00000000" w:rsidP="00FB38A6">
            <w:r>
              <w:t>[11]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0BEF9F" w14:textId="77777777" w:rsidR="0019256D" w:rsidRDefault="00000000" w:rsidP="00FB38A6">
            <w:r>
              <w:t>zmv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480FA" w14:textId="77777777" w:rsidR="0019256D" w:rsidRDefault="00000000" w:rsidP="00FB38A6">
            <w:r>
              <w:t>当前</w:t>
            </w:r>
            <w:r>
              <w:t xml:space="preserve"> CU </w:t>
            </w:r>
            <w:r>
              <w:t>是否</w:t>
            </w:r>
            <w:r>
              <w:t xml:space="preserve"> zero motion vector</w:t>
            </w:r>
          </w:p>
        </w:tc>
      </w:tr>
      <w:tr w:rsidR="0019256D" w14:paraId="33D36A1C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05493E" w14:textId="77777777" w:rsidR="0019256D" w:rsidRDefault="00000000" w:rsidP="00FB38A6">
            <w:r>
              <w:t>[10:9]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D79F9F" w14:textId="77777777" w:rsidR="0019256D" w:rsidRDefault="00000000" w:rsidP="00FB38A6">
            <w:r>
              <w:t>A availability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37746" w14:textId="77777777" w:rsidR="0019256D" w:rsidRDefault="00000000" w:rsidP="00FB38A6">
            <w:r>
              <w:t xml:space="preserve">A </w:t>
            </w:r>
            <w:r>
              <w:t>方向邻居可用性</w:t>
            </w:r>
          </w:p>
        </w:tc>
      </w:tr>
      <w:tr w:rsidR="0019256D" w14:paraId="12458E40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9A780E" w14:textId="77777777" w:rsidR="0019256D" w:rsidRDefault="00000000" w:rsidP="00FB38A6">
            <w:r>
              <w:t>[8:6]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CA0A7" w14:textId="77777777" w:rsidR="0019256D" w:rsidRDefault="00000000" w:rsidP="00FB38A6">
            <w:r>
              <w:t>B availability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AC1245" w14:textId="77777777" w:rsidR="0019256D" w:rsidRDefault="00000000" w:rsidP="00FB38A6">
            <w:r>
              <w:t xml:space="preserve">B </w:t>
            </w:r>
            <w:r>
              <w:t>方向邻居可用性</w:t>
            </w:r>
          </w:p>
        </w:tc>
      </w:tr>
      <w:tr w:rsidR="0019256D" w14:paraId="3BFFD62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EF509" w14:textId="77777777" w:rsidR="0019256D" w:rsidRDefault="00000000" w:rsidP="00FB38A6">
            <w:r>
              <w:t>[5:3]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B0E31" w14:textId="77777777" w:rsidR="0019256D" w:rsidRDefault="00000000" w:rsidP="00FB38A6">
            <w:r>
              <w:t>CU Y position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1C6948" w14:textId="77777777" w:rsidR="0019256D" w:rsidRDefault="00000000" w:rsidP="00FB38A6">
            <w:r>
              <w:t xml:space="preserve">CU </w:t>
            </w:r>
            <w:r>
              <w:t>在当前</w:t>
            </w:r>
            <w:r>
              <w:t xml:space="preserve"> CTU </w:t>
            </w:r>
            <w:r>
              <w:t>内的</w:t>
            </w:r>
            <w:r>
              <w:t xml:space="preserve"> Y </w:t>
            </w:r>
            <w:r>
              <w:t>位置</w:t>
            </w:r>
          </w:p>
        </w:tc>
      </w:tr>
      <w:tr w:rsidR="0019256D" w14:paraId="1F466108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C8999F" w14:textId="77777777" w:rsidR="0019256D" w:rsidRDefault="00000000" w:rsidP="00FB38A6">
            <w:r>
              <w:t>[2:0]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BA4CB8" w14:textId="77777777" w:rsidR="0019256D" w:rsidRDefault="00000000" w:rsidP="00FB38A6">
            <w:r>
              <w:t>CU X position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1DEE29" w14:textId="77777777" w:rsidR="0019256D" w:rsidRDefault="00000000" w:rsidP="00FB38A6">
            <w:r>
              <w:t xml:space="preserve">CU </w:t>
            </w:r>
            <w:r>
              <w:t>在当前</w:t>
            </w:r>
            <w:r>
              <w:t xml:space="preserve"> CTU </w:t>
            </w:r>
            <w:r>
              <w:t>内的</w:t>
            </w:r>
            <w:r>
              <w:t xml:space="preserve"> X </w:t>
            </w:r>
            <w:r>
              <w:t>位置</w:t>
            </w:r>
          </w:p>
        </w:tc>
      </w:tr>
    </w:tbl>
    <w:p w14:paraId="6A0523FB" w14:textId="77777777" w:rsidR="0019256D" w:rsidRDefault="0019256D" w:rsidP="00FB38A6"/>
    <w:p w14:paraId="6242373D" w14:textId="43B4ED0B" w:rsidR="0019256D" w:rsidRPr="00136B4D" w:rsidRDefault="00000000" w:rsidP="00FB38A6">
      <w:pPr>
        <w:pStyle w:val="21"/>
        <w:rPr>
          <w:rFonts w:hint="eastAsia"/>
        </w:rPr>
      </w:pPr>
      <w:bookmarkStart w:id="44" w:name="_Toc234254168"/>
      <w:r>
        <w:t>3.4</w:t>
      </w:r>
      <w:r w:rsidRPr="00136B4D">
        <w:t xml:space="preserve"> AMVP </w:t>
      </w:r>
      <w:r w:rsidR="00136B4D" w:rsidRPr="00136B4D">
        <w:rPr>
          <w:rFonts w:ascii="SimSun" w:eastAsia="SimSun" w:hAnsi="SimSun" w:hint="eastAsia"/>
        </w:rPr>
        <w:t>与</w:t>
      </w:r>
      <w:r w:rsidRPr="00136B4D">
        <w:t xml:space="preserve">Merge 的 Push </w:t>
      </w:r>
      <w:r w:rsidR="00136B4D" w:rsidRPr="00136B4D">
        <w:rPr>
          <w:rFonts w:ascii="SimSun" w:eastAsia="SimSun" w:hAnsi="SimSun" w:hint="eastAsia"/>
        </w:rPr>
        <w:t>条件差异</w:t>
      </w:r>
      <w:bookmarkEnd w:id="44"/>
    </w:p>
    <w:p w14:paraId="214DFDF2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虽然</w:t>
      </w:r>
      <w:r>
        <w:rPr>
          <w:lang w:eastAsia="zh-CN"/>
        </w:rPr>
        <w:t xml:space="preserve"> AMVP </w:t>
      </w:r>
      <w:r>
        <w:rPr>
          <w:lang w:eastAsia="zh-CN"/>
        </w:rPr>
        <w:t>和</w:t>
      </w:r>
      <w:r>
        <w:rPr>
          <w:lang w:eastAsia="zh-CN"/>
        </w:rPr>
        <w:t xml:space="preserve"> Merge </w:t>
      </w:r>
      <w:r>
        <w:rPr>
          <w:lang w:eastAsia="zh-CN"/>
        </w:rPr>
        <w:t>共用</w:t>
      </w:r>
      <w:r>
        <w:rPr>
          <w:lang w:eastAsia="zh-CN"/>
        </w:rPr>
        <w:t xml:space="preserve"> vc_mvp_ctrl</w:t>
      </w:r>
      <w:r>
        <w:rPr>
          <w:lang w:eastAsia="zh-CN"/>
        </w:rPr>
        <w:t>，但写入</w:t>
      </w:r>
      <w:r>
        <w:rPr>
          <w:lang w:eastAsia="zh-CN"/>
        </w:rPr>
        <w:t xml:space="preserve"> command queue </w:t>
      </w:r>
      <w:r>
        <w:rPr>
          <w:lang w:eastAsia="zh-CN"/>
        </w:rPr>
        <w:t>的条件不同。</w:t>
      </w:r>
    </w:p>
    <w:p w14:paraId="4813FE23" w14:textId="77777777" w:rsidR="0019256D" w:rsidRPr="00D5672A" w:rsidRDefault="00000000" w:rsidP="00D5672A">
      <w:pPr>
        <w:pStyle w:val="31"/>
        <w:rPr>
          <w:rFonts w:hint="eastAsia"/>
        </w:rPr>
      </w:pPr>
      <w:bookmarkStart w:id="45" w:name="_Toc234254169"/>
      <w:r>
        <w:t>3.4.1 AMVP</w:t>
      </w:r>
      <w:r w:rsidRPr="00D5672A">
        <w:t xml:space="preserve"> Push Filter</w:t>
      </w:r>
      <w:bookmarkEnd w:id="45"/>
    </w:p>
    <w:p w14:paraId="42095AA8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 xml:space="preserve">AMVP </w:t>
      </w:r>
      <w:r>
        <w:rPr>
          <w:lang w:eastAsia="zh-CN"/>
        </w:rPr>
        <w:t>只处理非</w:t>
      </w:r>
      <w:r>
        <w:rPr>
          <w:lang w:eastAsia="zh-CN"/>
        </w:rPr>
        <w:t xml:space="preserve"> I slice</w:t>
      </w:r>
      <w:r>
        <w:rPr>
          <w:lang w:eastAsia="zh-CN"/>
        </w:rPr>
        <w:t>、非</w:t>
      </w:r>
      <w:r>
        <w:rPr>
          <w:lang w:eastAsia="zh-CN"/>
        </w:rPr>
        <w:t xml:space="preserve"> skip</w:t>
      </w:r>
      <w:r>
        <w:rPr>
          <w:lang w:eastAsia="zh-CN"/>
        </w:rPr>
        <w:t>、非</w:t>
      </w:r>
      <w:r>
        <w:rPr>
          <w:lang w:eastAsia="zh-CN"/>
        </w:rPr>
        <w:t xml:space="preserve"> terminate </w:t>
      </w:r>
      <w:r>
        <w:rPr>
          <w:lang w:eastAsia="zh-CN"/>
        </w:rPr>
        <w:t>的</w:t>
      </w:r>
      <w:r>
        <w:rPr>
          <w:lang w:eastAsia="zh-CN"/>
        </w:rPr>
        <w:t xml:space="preserve"> CU</w:t>
      </w:r>
      <w:r>
        <w:rPr>
          <w:lang w:eastAsia="zh-CN"/>
        </w:rPr>
        <w:t>。</w:t>
      </w:r>
    </w:p>
    <w:p w14:paraId="7BE7C5FB" w14:textId="77777777" w:rsidR="0019256D" w:rsidRDefault="00000000">
      <w:pPr>
        <w:pStyle w:val="CodeBlock"/>
        <w:spacing w:after="80" w:line="288" w:lineRule="auto"/>
      </w:pPr>
      <w:r>
        <w:lastRenderedPageBreak/>
        <w:t>push = cur_cu_start &amp; ~reg_i_slice &amp; !cur_cu_is_skip &amp; !cur_cu_terminate</w:t>
      </w:r>
    </w:p>
    <w:p w14:paraId="05A31E0E" w14:textId="77777777" w:rsidR="0019256D" w:rsidRDefault="00000000" w:rsidP="00FB38A6">
      <w:r>
        <w:t>含义是：</w:t>
      </w:r>
      <w:r>
        <w:t xml:space="preserve">Skip CU </w:t>
      </w:r>
      <w:r>
        <w:t>不需要</w:t>
      </w:r>
      <w:r>
        <w:t xml:space="preserve"> AMVP </w:t>
      </w:r>
      <w:r>
        <w:t>生成</w:t>
      </w:r>
      <w:r>
        <w:t xml:space="preserve"> MVD prediction</w:t>
      </w:r>
      <w:r>
        <w:t>，因此</w:t>
      </w:r>
      <w:r>
        <w:t xml:space="preserve"> AMVP path </w:t>
      </w:r>
      <w:r>
        <w:t>会过滤</w:t>
      </w:r>
      <w:r>
        <w:t xml:space="preserve"> skip</w:t>
      </w:r>
      <w:r>
        <w:t>。</w:t>
      </w:r>
    </w:p>
    <w:p w14:paraId="5DC4B9E7" w14:textId="77777777" w:rsidR="0019256D" w:rsidRDefault="00000000" w:rsidP="00D5672A">
      <w:pPr>
        <w:pStyle w:val="31"/>
        <w:rPr>
          <w:rFonts w:hint="eastAsia"/>
        </w:rPr>
      </w:pPr>
      <w:bookmarkStart w:id="46" w:name="_Toc234254170"/>
      <w:r>
        <w:t>3.4.2 Merge Push Filter</w:t>
      </w:r>
      <w:bookmarkEnd w:id="46"/>
    </w:p>
    <w:p w14:paraId="5F1CC34F" w14:textId="77777777" w:rsidR="0019256D" w:rsidRDefault="00000000" w:rsidP="00FB38A6">
      <w:r>
        <w:t xml:space="preserve">Merge </w:t>
      </w:r>
      <w:r>
        <w:t>只处理非</w:t>
      </w:r>
      <w:r>
        <w:t xml:space="preserve"> I slice</w:t>
      </w:r>
      <w:r>
        <w:t>、非</w:t>
      </w:r>
      <w:r>
        <w:t xml:space="preserve"> zero motion</w:t>
      </w:r>
      <w:r>
        <w:t>、非</w:t>
      </w:r>
      <w:r>
        <w:t xml:space="preserve"> terminate </w:t>
      </w:r>
      <w:r>
        <w:t>的</w:t>
      </w:r>
      <w:r>
        <w:t xml:space="preserve"> CU</w:t>
      </w:r>
      <w:r>
        <w:t>。</w:t>
      </w:r>
    </w:p>
    <w:p w14:paraId="6D7D9938" w14:textId="77777777" w:rsidR="0019256D" w:rsidRDefault="00000000">
      <w:pPr>
        <w:pStyle w:val="CodeBlock"/>
        <w:spacing w:after="80" w:line="288" w:lineRule="auto"/>
      </w:pPr>
      <w:r>
        <w:t>push = cur_cu_start &amp; ~reg_i_slice &amp; !cur_cu_is_zmv &amp; !cur_cu_terminate</w:t>
      </w:r>
    </w:p>
    <w:p w14:paraId="066BEC4A" w14:textId="77777777" w:rsidR="0019256D" w:rsidRDefault="00000000" w:rsidP="00FB38A6">
      <w:r>
        <w:t>含义是：如果当前</w:t>
      </w:r>
      <w:r>
        <w:t xml:space="preserve"> CU </w:t>
      </w:r>
      <w:r>
        <w:t>已经被判定为</w:t>
      </w:r>
      <w:r>
        <w:t xml:space="preserve"> zero motion</w:t>
      </w:r>
      <w:r>
        <w:t>，则没有必要进入</w:t>
      </w:r>
      <w:r>
        <w:t xml:space="preserve"> Merge candidate evaluation</w:t>
      </w:r>
      <w:r>
        <w:t>。</w:t>
      </w:r>
    </w:p>
    <w:p w14:paraId="75547892" w14:textId="77777777" w:rsidR="0019256D" w:rsidRDefault="00000000" w:rsidP="00FB38A6">
      <w:pPr>
        <w:pStyle w:val="21"/>
        <w:rPr>
          <w:rFonts w:hint="eastAsia"/>
        </w:rPr>
      </w:pPr>
      <w:bookmarkStart w:id="47" w:name="_Toc234254171"/>
      <w:r>
        <w:t>3.5 State Machine</w:t>
      </w:r>
      <w:bookmarkEnd w:id="47"/>
    </w:p>
    <w:p w14:paraId="44A260E4" w14:textId="77777777" w:rsidR="0019256D" w:rsidRDefault="00000000" w:rsidP="00FB38A6">
      <w:r>
        <w:t xml:space="preserve">vc_mvp_ctrl </w:t>
      </w:r>
      <w:r>
        <w:t>的</w:t>
      </w:r>
      <w:r>
        <w:t xml:space="preserve"> FSM </w:t>
      </w:r>
      <w:r>
        <w:t>用于调度一次</w:t>
      </w:r>
      <w:r>
        <w:t xml:space="preserve"> CU command </w:t>
      </w:r>
      <w:r>
        <w:t>从等待、</w:t>
      </w:r>
      <w:r>
        <w:t xml:space="preserve">Neighbor Fetch </w:t>
      </w:r>
      <w:r>
        <w:t>到</w:t>
      </w:r>
      <w:r>
        <w:t xml:space="preserve"> Candidate Generation </w:t>
      </w:r>
      <w:r>
        <w:t>的完整流程。虽然状态名中带</w:t>
      </w:r>
      <w:r>
        <w:t xml:space="preserve"> AMVP</w:t>
      </w:r>
      <w:r>
        <w:t>，但</w:t>
      </w:r>
      <w:r>
        <w:t xml:space="preserve"> Merge mode </w:t>
      </w:r>
      <w:r>
        <w:t>也复用同一套</w:t>
      </w:r>
      <w:r>
        <w:t xml:space="preserve"> FSM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ED70BB2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6BDB61" w14:textId="77777777" w:rsidR="0019256D" w:rsidRDefault="00000000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CBD5D4" w14:textId="77777777" w:rsidR="0019256D" w:rsidRDefault="00000000" w:rsidP="00FB38A6">
            <w:r>
              <w:t>Meaning</w:t>
            </w:r>
          </w:p>
        </w:tc>
      </w:tr>
      <w:tr w:rsidR="0019256D" w14:paraId="16DDD2E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E871CC" w14:textId="77777777" w:rsidR="0019256D" w:rsidRDefault="00000000" w:rsidP="00FB38A6">
            <w:r>
              <w:t>AMVP_IDLE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62798D" w14:textId="77777777" w:rsidR="0019256D" w:rsidRDefault="00000000" w:rsidP="00FB38A6">
            <w:r>
              <w:t>空闲，等待</w:t>
            </w:r>
            <w:r>
              <w:t xml:space="preserve"> CTU start</w:t>
            </w:r>
          </w:p>
        </w:tc>
      </w:tr>
      <w:tr w:rsidR="0019256D" w14:paraId="49BC055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F139CB" w14:textId="77777777" w:rsidR="0019256D" w:rsidRDefault="00000000" w:rsidP="00FB38A6">
            <w:r>
              <w:t>AMVP_WAIT_CU_START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308F8" w14:textId="77777777" w:rsidR="0019256D" w:rsidRDefault="00000000" w:rsidP="00FB38A6">
            <w:r>
              <w:t>等待</w:t>
            </w:r>
            <w:r>
              <w:t xml:space="preserve"> command queue </w:t>
            </w:r>
            <w:r>
              <w:t>非空</w:t>
            </w:r>
          </w:p>
        </w:tc>
      </w:tr>
      <w:tr w:rsidR="0019256D" w14:paraId="7BC397C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575CE" w14:textId="77777777" w:rsidR="0019256D" w:rsidRDefault="00000000" w:rsidP="00FB38A6">
            <w:r>
              <w:t>AMVP_WAIT_NEIB_DONE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253734" w14:textId="77777777" w:rsidR="0019256D" w:rsidRDefault="00000000" w:rsidP="00FB38A6">
            <w:r>
              <w:t>已启动</w:t>
            </w:r>
            <w:r>
              <w:t xml:space="preserve"> Neighbor Fetch</w:t>
            </w:r>
            <w:r>
              <w:t>，等待</w:t>
            </w:r>
            <w:r>
              <w:t xml:space="preserve"> neib_done_con</w:t>
            </w:r>
          </w:p>
        </w:tc>
      </w:tr>
      <w:tr w:rsidR="0019256D" w14:paraId="23513CC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2E851" w14:textId="77777777" w:rsidR="0019256D" w:rsidRDefault="00000000" w:rsidP="00FB38A6">
            <w:r>
              <w:t>AMVP_CAND_BLK8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B72D4A" w14:textId="77777777" w:rsidR="0019256D" w:rsidRDefault="00000000" w:rsidP="00FB38A6">
            <w:r>
              <w:t>对</w:t>
            </w:r>
            <w:r>
              <w:t xml:space="preserve"> blk8 </w:t>
            </w:r>
            <w:r>
              <w:t>命令生成</w:t>
            </w:r>
            <w:r>
              <w:t xml:space="preserve"> candidate</w:t>
            </w:r>
          </w:p>
        </w:tc>
      </w:tr>
      <w:tr w:rsidR="0019256D" w14:paraId="3D45012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4C640" w14:textId="77777777" w:rsidR="0019256D" w:rsidRDefault="00000000" w:rsidP="00FB38A6">
            <w:r>
              <w:t>AMVP_CAND_BLK16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6750B" w14:textId="77777777" w:rsidR="0019256D" w:rsidRDefault="00000000" w:rsidP="00FB38A6">
            <w:r>
              <w:t>对</w:t>
            </w:r>
            <w:r>
              <w:t xml:space="preserve"> blk16 </w:t>
            </w:r>
            <w:r>
              <w:t>命令生成</w:t>
            </w:r>
            <w:r>
              <w:t xml:space="preserve"> candidate</w:t>
            </w:r>
          </w:p>
        </w:tc>
      </w:tr>
      <w:tr w:rsidR="0019256D" w14:paraId="36C0B09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4962E6" w14:textId="77777777" w:rsidR="0019256D" w:rsidRDefault="00000000" w:rsidP="00FB38A6">
            <w:r>
              <w:t>AMVP_CAND_BLK32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3DA75" w14:textId="77777777" w:rsidR="0019256D" w:rsidRDefault="00000000" w:rsidP="00FB38A6">
            <w:r>
              <w:t>对</w:t>
            </w:r>
            <w:r>
              <w:t xml:space="preserve"> blk32 </w:t>
            </w:r>
            <w:r>
              <w:t>命令生成</w:t>
            </w:r>
            <w:r>
              <w:t xml:space="preserve"> candidate</w:t>
            </w:r>
          </w:p>
        </w:tc>
      </w:tr>
      <w:tr w:rsidR="0019256D" w14:paraId="1BBEFDC4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4374E3" w14:textId="77777777" w:rsidR="0019256D" w:rsidRDefault="00000000" w:rsidP="00FB38A6">
            <w:r>
              <w:t>AMVP_BLK_DONE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7EEBF" w14:textId="77777777" w:rsidR="0019256D" w:rsidRDefault="00000000" w:rsidP="00FB38A6">
            <w:r>
              <w:t>当前</w:t>
            </w:r>
            <w:r>
              <w:t xml:space="preserve"> CU candidate generation </w:t>
            </w:r>
            <w:r>
              <w:t>完成</w:t>
            </w:r>
          </w:p>
        </w:tc>
      </w:tr>
    </w:tbl>
    <w:p w14:paraId="44FE7234" w14:textId="77777777" w:rsidR="0019256D" w:rsidRDefault="00000000" w:rsidP="00D5672A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588B3297" wp14:editId="1B4A56B2">
            <wp:extent cx="4991808" cy="35303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trl_fsm.png"/>
                    <pic:cNvPicPr/>
                  </pic:nvPicPr>
                  <pic:blipFill rotWithShape="1">
                    <a:blip r:embed="rId20"/>
                    <a:srcRect t="2295" b="14501"/>
                    <a:stretch/>
                  </pic:blipFill>
                  <pic:spPr bwMode="auto">
                    <a:xfrm>
                      <a:off x="0" y="0"/>
                      <a:ext cx="5011746" cy="354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FF11" w14:textId="77777777" w:rsidR="0019256D" w:rsidRDefault="00000000" w:rsidP="00D5672A">
      <w:pPr>
        <w:jc w:val="center"/>
      </w:pPr>
      <w:r>
        <w:t>Figure: Control / Dispatch FSM</w:t>
      </w:r>
    </w:p>
    <w:p w14:paraId="139928A3" w14:textId="4EBF7337" w:rsidR="0019256D" w:rsidRPr="009966C3" w:rsidRDefault="00000000" w:rsidP="00FB38A6">
      <w:pPr>
        <w:pStyle w:val="21"/>
        <w:rPr>
          <w:rFonts w:eastAsia="SimSun" w:hint="eastAsia"/>
        </w:rPr>
      </w:pPr>
      <w:bookmarkStart w:id="48" w:name="_Toc234254172"/>
      <w:r>
        <w:lastRenderedPageBreak/>
        <w:t xml:space="preserve">3.6 Neighbor </w:t>
      </w:r>
      <w:r w:rsidR="009966C3">
        <w:rPr>
          <w:rFonts w:ascii="SimSun" w:eastAsia="SimSun" w:hAnsi="SimSun" w:hint="eastAsia"/>
        </w:rPr>
        <w:t>与</w:t>
      </w:r>
      <w:r>
        <w:t xml:space="preserve"> Candidate </w:t>
      </w:r>
      <w:r w:rsidR="009966C3">
        <w:rPr>
          <w:rFonts w:ascii="SimSun" w:eastAsia="SimSun" w:hAnsi="SimSun" w:hint="eastAsia"/>
        </w:rPr>
        <w:t>的启动关系</w:t>
      </w:r>
      <w:bookmarkEnd w:id="48"/>
    </w:p>
    <w:p w14:paraId="75B8B99F" w14:textId="77777777" w:rsidR="0019256D" w:rsidRDefault="00000000" w:rsidP="00FB38A6">
      <w:r>
        <w:t xml:space="preserve">vc_mvp_ctrl </w:t>
      </w:r>
      <w:r>
        <w:t>输出两个关键控制信号：</w:t>
      </w:r>
      <w:r>
        <w:t xml:space="preserve">neib_cu_start </w:t>
      </w:r>
      <w:r>
        <w:t>和</w:t>
      </w:r>
      <w:r>
        <w:t xml:space="preserve"> cand_cu_start</w:t>
      </w:r>
      <w:r>
        <w:t>。</w:t>
      </w:r>
    </w:p>
    <w:p w14:paraId="4AB602BF" w14:textId="77777777" w:rsidR="0019256D" w:rsidRDefault="00000000" w:rsidP="00D5672A">
      <w:pPr>
        <w:pStyle w:val="31"/>
        <w:rPr>
          <w:rFonts w:hint="eastAsia"/>
        </w:rPr>
      </w:pPr>
      <w:bookmarkStart w:id="49" w:name="_Toc234254173"/>
      <w:r>
        <w:t>3.6.1 neib_cu_start</w:t>
      </w:r>
      <w:bookmarkEnd w:id="49"/>
    </w:p>
    <w:p w14:paraId="43942823" w14:textId="77777777" w:rsidR="0019256D" w:rsidRDefault="00000000" w:rsidP="00FB38A6">
      <w:r>
        <w:t xml:space="preserve">neib_cu_start </w:t>
      </w:r>
      <w:r>
        <w:t>用于触发</w:t>
      </w:r>
      <w:r>
        <w:t xml:space="preserve"> vc_mvp_get_neib </w:t>
      </w:r>
      <w:r>
        <w:t>开始读取当前</w:t>
      </w:r>
      <w:r>
        <w:t xml:space="preserve"> CU </w:t>
      </w:r>
      <w:r>
        <w:t>所需的</w:t>
      </w:r>
      <w:r>
        <w:t xml:space="preserve"> Neighbor </w:t>
      </w:r>
      <w:r>
        <w:t>信息。其产生条件可概括为：</w:t>
      </w:r>
      <w:r>
        <w:t xml:space="preserve">FSM </w:t>
      </w:r>
      <w:r>
        <w:t>处于等待命令阶段且</w:t>
      </w:r>
      <w:r>
        <w:t xml:space="preserve"> command queue </w:t>
      </w:r>
      <w:r>
        <w:t>非空，或当前</w:t>
      </w:r>
      <w:r>
        <w:t xml:space="preserve"> block </w:t>
      </w:r>
      <w:r>
        <w:t>已完成且队列中仍存在下一条命令。</w:t>
      </w:r>
    </w:p>
    <w:p w14:paraId="25D49CE2" w14:textId="77777777" w:rsidR="0019256D" w:rsidRDefault="00000000" w:rsidP="00D5672A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54355CFF" wp14:editId="61AACE19">
            <wp:extent cx="5686898" cy="20439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eib_start.png"/>
                    <pic:cNvPicPr/>
                  </pic:nvPicPr>
                  <pic:blipFill rotWithShape="1">
                    <a:blip r:embed="rId21"/>
                    <a:srcRect b="22429"/>
                    <a:stretch/>
                  </pic:blipFill>
                  <pic:spPr bwMode="auto">
                    <a:xfrm>
                      <a:off x="0" y="0"/>
                      <a:ext cx="5688000" cy="2044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35F98" w14:textId="77777777" w:rsidR="0019256D" w:rsidRDefault="00000000" w:rsidP="00D5672A">
      <w:pPr>
        <w:jc w:val="center"/>
      </w:pPr>
      <w:r>
        <w:t>Figure: Neighbor fetch start condition</w:t>
      </w:r>
    </w:p>
    <w:p w14:paraId="78C72DB8" w14:textId="77777777" w:rsidR="0019256D" w:rsidRDefault="00000000" w:rsidP="00D5672A">
      <w:pPr>
        <w:pStyle w:val="31"/>
        <w:rPr>
          <w:rFonts w:hint="eastAsia"/>
        </w:rPr>
      </w:pPr>
      <w:bookmarkStart w:id="50" w:name="_Toc234254174"/>
      <w:r>
        <w:t>3.6.2 cand_cu_start</w:t>
      </w:r>
      <w:bookmarkEnd w:id="50"/>
    </w:p>
    <w:p w14:paraId="0C31F471" w14:textId="77777777" w:rsidR="0019256D" w:rsidRDefault="00000000" w:rsidP="00FB38A6">
      <w:r>
        <w:t xml:space="preserve">cand_cu_start </w:t>
      </w:r>
      <w:r>
        <w:t>用于触发</w:t>
      </w:r>
      <w:r>
        <w:t xml:space="preserve"> vc_mvp_cand_gen </w:t>
      </w:r>
      <w:r>
        <w:t>开始</w:t>
      </w:r>
      <w:r>
        <w:t xml:space="preserve"> candidate generation</w:t>
      </w:r>
      <w:r>
        <w:t>。它必须在</w:t>
      </w:r>
      <w:r>
        <w:t xml:space="preserve"> neib_done_con </w:t>
      </w:r>
      <w:r>
        <w:t>之后产生，即</w:t>
      </w:r>
      <w:r>
        <w:t xml:space="preserve"> Candidate Generation </w:t>
      </w:r>
      <w:r>
        <w:t>不能早于</w:t>
      </w:r>
      <w:r>
        <w:t xml:space="preserve"> Neighbor </w:t>
      </w:r>
      <w:r>
        <w:t>信息稳定。</w:t>
      </w:r>
    </w:p>
    <w:p w14:paraId="737B4B9E" w14:textId="77777777" w:rsidR="0019256D" w:rsidRDefault="00000000" w:rsidP="00D5672A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39641468" wp14:editId="3A49519B">
            <wp:extent cx="5687590" cy="2110153"/>
            <wp:effectExtent l="0" t="0" r="889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_start.png"/>
                    <pic:cNvPicPr/>
                  </pic:nvPicPr>
                  <pic:blipFill rotWithShape="1">
                    <a:blip r:embed="rId22"/>
                    <a:srcRect b="19926"/>
                    <a:stretch/>
                  </pic:blipFill>
                  <pic:spPr bwMode="auto">
                    <a:xfrm>
                      <a:off x="0" y="0"/>
                      <a:ext cx="5688000" cy="211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0F1EB" w14:textId="77777777" w:rsidR="0019256D" w:rsidRDefault="00000000" w:rsidP="00D5672A">
      <w:pPr>
        <w:jc w:val="center"/>
      </w:pPr>
      <w:r>
        <w:t>Figure: Candidate generation start sequence</w:t>
      </w:r>
    </w:p>
    <w:p w14:paraId="111DB897" w14:textId="77777777" w:rsidR="0019256D" w:rsidRDefault="00000000" w:rsidP="00FB38A6">
      <w:pPr>
        <w:pStyle w:val="21"/>
        <w:rPr>
          <w:rFonts w:hint="eastAsia"/>
        </w:rPr>
      </w:pPr>
      <w:bookmarkStart w:id="51" w:name="_Toc234254175"/>
      <w:r>
        <w:t>3.7 Block Size Scheduling</w:t>
      </w:r>
      <w:bookmarkEnd w:id="51"/>
    </w:p>
    <w:p w14:paraId="3C3F21C4" w14:textId="77777777" w:rsidR="0019256D" w:rsidRDefault="00000000" w:rsidP="00FB38A6">
      <w:r>
        <w:t>控制器按固定顺序调度不同</w:t>
      </w:r>
      <w:r>
        <w:t xml:space="preserve"> block size</w:t>
      </w:r>
      <w:r>
        <w:t>：</w:t>
      </w:r>
    </w:p>
    <w:p w14:paraId="5CFF3CC9" w14:textId="77777777" w:rsidR="0019256D" w:rsidRDefault="00000000" w:rsidP="00D5672A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07B89590" wp14:editId="43D8AE91">
            <wp:extent cx="5687695" cy="951638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k_schedule.png"/>
                    <pic:cNvPicPr/>
                  </pic:nvPicPr>
                  <pic:blipFill rotWithShape="1">
                    <a:blip r:embed="rId19"/>
                    <a:srcRect b="28294"/>
                    <a:stretch/>
                  </pic:blipFill>
                  <pic:spPr bwMode="auto">
                    <a:xfrm>
                      <a:off x="0" y="0"/>
                      <a:ext cx="5688000" cy="951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BCA07" w14:textId="77777777" w:rsidR="0019256D" w:rsidRDefault="00000000" w:rsidP="00D5672A">
      <w:pPr>
        <w:jc w:val="center"/>
      </w:pPr>
      <w:r>
        <w:t>Figure: Block size scheduling order</w:t>
      </w:r>
    </w:p>
    <w:p w14:paraId="131254AC" w14:textId="77777777" w:rsidR="0019256D" w:rsidRDefault="00000000" w:rsidP="00FB38A6">
      <w:r>
        <w:lastRenderedPageBreak/>
        <w:t>如果某个</w:t>
      </w:r>
      <w:r>
        <w:t xml:space="preserve"> block size </w:t>
      </w:r>
      <w:r>
        <w:t>对应</w:t>
      </w:r>
      <w:r>
        <w:t xml:space="preserve"> command queue </w:t>
      </w:r>
      <w:r>
        <w:t>为空，则跳过对应阶段。这种调度方式使下游</w:t>
      </w:r>
      <w:r>
        <w:t xml:space="preserve"> Candidate Generation </w:t>
      </w:r>
      <w:r>
        <w:t>可以按统一的</w:t>
      </w:r>
      <w:r>
        <w:t xml:space="preserve"> block-size phase </w:t>
      </w:r>
      <w:r>
        <w:t>工作，而不用在一个状态内同时处理所有尺寸。</w:t>
      </w:r>
    </w:p>
    <w:p w14:paraId="41471410" w14:textId="77777777" w:rsidR="0019256D" w:rsidRDefault="00000000" w:rsidP="00FB38A6">
      <w:pPr>
        <w:pStyle w:val="21"/>
        <w:rPr>
          <w:rFonts w:hint="eastAsia"/>
        </w:rPr>
      </w:pPr>
      <w:bookmarkStart w:id="52" w:name="_Toc234254176"/>
      <w:r>
        <w:t>3.8 AMVP Reference Index Loop</w:t>
      </w:r>
      <w:bookmarkEnd w:id="52"/>
    </w:p>
    <w:p w14:paraId="5ED991E3" w14:textId="77777777" w:rsidR="0019256D" w:rsidRDefault="00000000" w:rsidP="00FB38A6">
      <w:r>
        <w:t xml:space="preserve">AMVP mode </w:t>
      </w:r>
      <w:r>
        <w:t>下需要针对多个</w:t>
      </w:r>
      <w:r>
        <w:t xml:space="preserve"> reference index </w:t>
      </w:r>
      <w:r>
        <w:t>生成</w:t>
      </w:r>
      <w:r>
        <w:t xml:space="preserve"> candidate</w:t>
      </w:r>
      <w:r>
        <w:t>。控制器维护</w:t>
      </w:r>
      <w:r>
        <w:t xml:space="preserve"> ref_idx / cur_ref_idx / num_ref / num_ref_m1 </w:t>
      </w:r>
      <w:r>
        <w:t>等信号，用于遍历当前</w:t>
      </w:r>
      <w:r>
        <w:t xml:space="preserve"> block size </w:t>
      </w:r>
      <w:r>
        <w:t>下的参考帧索引。</w:t>
      </w:r>
    </w:p>
    <w:p w14:paraId="5BBE96C4" w14:textId="77777777" w:rsidR="0019256D" w:rsidRDefault="00000000">
      <w:pPr>
        <w:pStyle w:val="CodeBlock"/>
        <w:spacing w:after="80" w:line="288" w:lineRule="auto"/>
      </w:pPr>
      <w:r>
        <w:t>for each block size:</w:t>
      </w:r>
      <w:r>
        <w:br/>
        <w:t xml:space="preserve">    for each ref_idx:</w:t>
      </w:r>
      <w:r>
        <w:br/>
        <w:t xml:space="preserve">        generate AMVP candidate</w:t>
      </w:r>
    </w:p>
    <w:p w14:paraId="39AACD39" w14:textId="77777777" w:rsidR="0019256D" w:rsidRDefault="00000000" w:rsidP="00FB38A6">
      <w:r>
        <w:t>当</w:t>
      </w:r>
      <w:r>
        <w:t xml:space="preserve"> cand_blk_done </w:t>
      </w:r>
      <w:r>
        <w:t>拉高后，</w:t>
      </w:r>
      <w:r>
        <w:t xml:space="preserve">AMVP path </w:t>
      </w:r>
      <w:r>
        <w:t>根据</w:t>
      </w:r>
      <w:r>
        <w:t xml:space="preserve"> ref_idx </w:t>
      </w:r>
      <w:r>
        <w:t>是否已经遍历完毕决定继续处理当前</w:t>
      </w:r>
      <w:r>
        <w:t xml:space="preserve"> block size </w:t>
      </w:r>
      <w:r>
        <w:t>的下一个</w:t>
      </w:r>
      <w:r>
        <w:t xml:space="preserve"> ref_idx</w:t>
      </w:r>
      <w:r>
        <w:t>，还是进入下一个</w:t>
      </w:r>
      <w:r>
        <w:t xml:space="preserve"> block size </w:t>
      </w:r>
      <w:r>
        <w:t>或</w:t>
      </w:r>
      <w:r>
        <w:t xml:space="preserve"> BLK_DONE</w:t>
      </w:r>
      <w:r>
        <w:t>。</w:t>
      </w:r>
    </w:p>
    <w:p w14:paraId="688FCC63" w14:textId="77777777" w:rsidR="0019256D" w:rsidRDefault="00000000" w:rsidP="00FB38A6">
      <w:r>
        <w:t xml:space="preserve">Merge mode </w:t>
      </w:r>
      <w:r>
        <w:t>当前不采用同样的</w:t>
      </w:r>
      <w:r>
        <w:t xml:space="preserve"> ref_idx </w:t>
      </w:r>
      <w:r>
        <w:t>遍历方式，</w:t>
      </w:r>
      <w:r>
        <w:t xml:space="preserve">cur_ref_idx </w:t>
      </w:r>
      <w:r>
        <w:t>通常固定为</w:t>
      </w:r>
      <w:r>
        <w:t xml:space="preserve"> 0</w:t>
      </w:r>
      <w:r>
        <w:t>，具体候选数量由</w:t>
      </w:r>
      <w:r>
        <w:t xml:space="preserve"> Merge path </w:t>
      </w:r>
      <w:r>
        <w:t>的</w:t>
      </w:r>
      <w:r>
        <w:t xml:space="preserve"> candidate number </w:t>
      </w:r>
      <w:r>
        <w:t>控制逻辑决定。</w:t>
      </w:r>
    </w:p>
    <w:p w14:paraId="6FA0D325" w14:textId="77777777" w:rsidR="0019256D" w:rsidRDefault="00000000" w:rsidP="00FB38A6">
      <w:pPr>
        <w:pStyle w:val="21"/>
        <w:rPr>
          <w:rFonts w:hint="eastAsia"/>
        </w:rPr>
      </w:pPr>
      <w:bookmarkStart w:id="53" w:name="_Toc234254177"/>
      <w:r>
        <w:t>3.9 blk_sz_lat 与 n_blk_sz</w:t>
      </w:r>
      <w:bookmarkEnd w:id="53"/>
    </w:p>
    <w:p w14:paraId="07D122D6" w14:textId="77777777" w:rsidR="0019256D" w:rsidRDefault="00000000" w:rsidP="00FB38A6">
      <w:r>
        <w:t xml:space="preserve">vc_mvp_ctrl </w:t>
      </w:r>
      <w:r>
        <w:t>输出</w:t>
      </w:r>
      <w:r>
        <w:t xml:space="preserve"> blk_sz_lat </w:t>
      </w:r>
      <w:r>
        <w:t>与</w:t>
      </w:r>
      <w:r>
        <w:t xml:space="preserve"> n_blk_sz</w:t>
      </w:r>
      <w:r>
        <w:t>，用于通知下游当前</w:t>
      </w:r>
      <w:r>
        <w:t xml:space="preserve"> Candidate Generation </w:t>
      </w:r>
      <w:r>
        <w:t>将进入哪个</w:t>
      </w:r>
      <w:r>
        <w:t xml:space="preserve"> block size </w:t>
      </w:r>
      <w:r>
        <w:t>阶段。</w:t>
      </w:r>
    </w:p>
    <w:p w14:paraId="7D3230E6" w14:textId="77777777" w:rsidR="0019256D" w:rsidRDefault="00000000">
      <w:pPr>
        <w:pStyle w:val="CodeBlock"/>
        <w:spacing w:after="80" w:line="288" w:lineRule="auto"/>
      </w:pPr>
      <w:r>
        <w:t>n_blk_sz = {next_is_blk32, next_is_blk16, next_is_blk8}</w:t>
      </w:r>
    </w:p>
    <w:p w14:paraId="098ADA80" w14:textId="77777777" w:rsidR="0019256D" w:rsidRDefault="00000000" w:rsidP="00FB38A6">
      <w:r>
        <w:t xml:space="preserve">blk_sz_lat </w:t>
      </w:r>
      <w:r>
        <w:t>在</w:t>
      </w:r>
      <w:r>
        <w:t xml:space="preserve"> FSM </w:t>
      </w:r>
      <w:r>
        <w:t>切换到对应</w:t>
      </w:r>
      <w:r>
        <w:t xml:space="preserve"> CAND_BLKx </w:t>
      </w:r>
      <w:r>
        <w:t>状态时拉高，帮助下游模块同步</w:t>
      </w:r>
      <w:r>
        <w:t xml:space="preserve"> latch </w:t>
      </w:r>
      <w:r>
        <w:t>当前</w:t>
      </w:r>
      <w:r>
        <w:t xml:space="preserve"> block size</w:t>
      </w:r>
      <w:r>
        <w:t>，避免</w:t>
      </w:r>
      <w:r>
        <w:t xml:space="preserve"> candidate generation </w:t>
      </w:r>
      <w:r>
        <w:t>与</w:t>
      </w:r>
      <w:r>
        <w:t xml:space="preserve"> command queue </w:t>
      </w:r>
      <w:r>
        <w:t>读出数据错位。</w:t>
      </w:r>
    </w:p>
    <w:p w14:paraId="2EED0631" w14:textId="77777777" w:rsidR="0019256D" w:rsidRDefault="00000000" w:rsidP="00FB38A6">
      <w:pPr>
        <w:pStyle w:val="21"/>
        <w:rPr>
          <w:rFonts w:hint="eastAsia"/>
        </w:rPr>
      </w:pPr>
      <w:bookmarkStart w:id="54" w:name="_Toc234254178"/>
      <w:r>
        <w:t>3.10 Design Decisions</w:t>
      </w:r>
      <w:bookmarkEnd w:id="54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489E4A2C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134749" w14:textId="77777777" w:rsidR="0019256D" w:rsidRDefault="00000000" w:rsidP="00FB38A6">
            <w:r>
              <w:t>Decision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A2B248" w14:textId="77777777" w:rsidR="0019256D" w:rsidRDefault="00000000" w:rsidP="00FB38A6">
            <w:r>
              <w:t>Rationale</w:t>
            </w:r>
          </w:p>
        </w:tc>
      </w:tr>
      <w:tr w:rsidR="0019256D" w14:paraId="032CFF6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9067E7" w14:textId="77777777" w:rsidR="0019256D" w:rsidRDefault="00000000" w:rsidP="00FB38A6">
            <w:r>
              <w:t xml:space="preserve">AMVP / Merge </w:t>
            </w:r>
            <w:r>
              <w:t>共用控制器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EEF4AA" w14:textId="77777777" w:rsidR="0019256D" w:rsidRDefault="00000000" w:rsidP="00FB38A6">
            <w:r>
              <w:t>复用</w:t>
            </w:r>
            <w:r>
              <w:t xml:space="preserve"> command queue</w:t>
            </w:r>
            <w:r>
              <w:t>、</w:t>
            </w:r>
            <w:r>
              <w:t xml:space="preserve">Neighbor/Candidate </w:t>
            </w:r>
            <w:r>
              <w:t>调度</w:t>
            </w:r>
            <w:r>
              <w:t xml:space="preserve"> FSM</w:t>
            </w:r>
            <w:r>
              <w:t>，降低重复</w:t>
            </w:r>
            <w:r>
              <w:t xml:space="preserve"> RTL</w:t>
            </w:r>
            <w:r>
              <w:t>。</w:t>
            </w:r>
          </w:p>
        </w:tc>
      </w:tr>
      <w:tr w:rsidR="0019256D" w14:paraId="0BDFAFA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4E6CE0" w14:textId="77777777" w:rsidR="0019256D" w:rsidRDefault="00000000" w:rsidP="00FB38A6">
            <w:r>
              <w:t>按</w:t>
            </w:r>
            <w:r>
              <w:t xml:space="preserve"> block size </w:t>
            </w:r>
            <w:r>
              <w:t>分</w:t>
            </w:r>
            <w:r>
              <w:t xml:space="preserve"> queue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B3CD82" w14:textId="77777777" w:rsidR="0019256D" w:rsidRDefault="00000000" w:rsidP="00FB38A6">
            <w:r>
              <w:t>使</w:t>
            </w:r>
            <w:r>
              <w:t xml:space="preserve"> blk8 / blk16 / blk32 </w:t>
            </w:r>
            <w:r>
              <w:t>可以独立缓存和调度，</w:t>
            </w:r>
            <w:r>
              <w:t xml:space="preserve">FSM </w:t>
            </w:r>
            <w:r>
              <w:t>与</w:t>
            </w:r>
            <w:r>
              <w:t xml:space="preserve"> block size </w:t>
            </w:r>
            <w:r>
              <w:t>阶段直接对应。</w:t>
            </w:r>
          </w:p>
        </w:tc>
      </w:tr>
      <w:tr w:rsidR="0019256D" w14:paraId="5385579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2285B" w14:textId="77777777" w:rsidR="0019256D" w:rsidRDefault="00000000" w:rsidP="00FB38A6">
            <w:r>
              <w:t xml:space="preserve">Neighbor Fetch </w:t>
            </w:r>
            <w:r>
              <w:t>与</w:t>
            </w:r>
            <w:r>
              <w:t xml:space="preserve"> Candidate Generation </w:t>
            </w:r>
            <w:r>
              <w:t>串行化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2F59E" w14:textId="77777777" w:rsidR="0019256D" w:rsidRDefault="00000000" w:rsidP="00FB38A6">
            <w:r>
              <w:t>确保</w:t>
            </w:r>
            <w:r>
              <w:t xml:space="preserve"> Candidate Generation </w:t>
            </w:r>
            <w:r>
              <w:t>使用的</w:t>
            </w:r>
            <w:r>
              <w:t xml:space="preserve"> A/B/Colocated/RefList </w:t>
            </w:r>
            <w:r>
              <w:t>数据已经稳定。</w:t>
            </w:r>
          </w:p>
        </w:tc>
      </w:tr>
      <w:tr w:rsidR="0019256D" w14:paraId="1408393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7ED1C4" w14:textId="77777777" w:rsidR="0019256D" w:rsidRDefault="00000000" w:rsidP="00FB38A6">
            <w:r>
              <w:t xml:space="preserve">AMVP </w:t>
            </w:r>
            <w:r>
              <w:t>内建</w:t>
            </w:r>
            <w:r>
              <w:t xml:space="preserve"> ref_idx </w:t>
            </w:r>
            <w:r>
              <w:t>遍历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421ABA" w14:textId="77777777" w:rsidR="0019256D" w:rsidRDefault="00000000" w:rsidP="00FB38A6">
            <w:r>
              <w:t>编码端</w:t>
            </w:r>
            <w:r>
              <w:t xml:space="preserve"> AMVP </w:t>
            </w:r>
            <w:r>
              <w:t>需要为多个</w:t>
            </w:r>
            <w:r>
              <w:t xml:space="preserve"> reference index </w:t>
            </w:r>
            <w:r>
              <w:t>生成</w:t>
            </w:r>
            <w:r>
              <w:t xml:space="preserve"> candidate</w:t>
            </w:r>
            <w:r>
              <w:t>，控制器承担循环调度。</w:t>
            </w:r>
          </w:p>
        </w:tc>
      </w:tr>
    </w:tbl>
    <w:p w14:paraId="1A871506" w14:textId="77777777" w:rsidR="0019256D" w:rsidRDefault="0019256D" w:rsidP="00FB38A6"/>
    <w:p w14:paraId="4B3E4332" w14:textId="77777777" w:rsidR="0019256D" w:rsidRDefault="00000000" w:rsidP="00FB38A6">
      <w:pPr>
        <w:pStyle w:val="21"/>
        <w:rPr>
          <w:rFonts w:hint="eastAsia"/>
        </w:rPr>
      </w:pPr>
      <w:bookmarkStart w:id="55" w:name="_Toc234254179"/>
      <w:r>
        <w:t>3.11 Decoder RTL Reuse Guide</w:t>
      </w:r>
      <w:bookmarkEnd w:id="55"/>
    </w:p>
    <w:p w14:paraId="2EA4C1F6" w14:textId="77777777" w:rsidR="0019256D" w:rsidRDefault="00000000" w:rsidP="00FB38A6">
      <w:r>
        <w:t xml:space="preserve">Decoder </w:t>
      </w:r>
      <w:r>
        <w:t>侧可以复用</w:t>
      </w:r>
      <w:r>
        <w:t xml:space="preserve"> vc_mvp_ctrl </w:t>
      </w:r>
      <w:r>
        <w:t>的调度思想，但不建议原封不动搬用</w:t>
      </w:r>
      <w:r>
        <w:t xml:space="preserve"> Encoder </w:t>
      </w:r>
      <w:r>
        <w:t>控制器。</w:t>
      </w:r>
      <w:r>
        <w:t xml:space="preserve">Decoder </w:t>
      </w:r>
      <w:r>
        <w:t>的输入来自</w:t>
      </w:r>
      <w:r>
        <w:t xml:space="preserve"> parser / entropy decoder</w:t>
      </w:r>
      <w:r>
        <w:t>，而不是编码侧</w:t>
      </w:r>
      <w:r>
        <w:t xml:space="preserve"> mode decision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45BB1EB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B1CA52" w14:textId="77777777" w:rsidR="0019256D" w:rsidRDefault="00000000" w:rsidP="00FB38A6">
            <w:r>
              <w:lastRenderedPageBreak/>
              <w:t xml:space="preserve">Encoder </w:t>
            </w:r>
            <w:r>
              <w:t>侧逻辑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B5800" w14:textId="77777777" w:rsidR="0019256D" w:rsidRDefault="00000000" w:rsidP="00FB38A6">
            <w:r>
              <w:t xml:space="preserve">Decoder </w:t>
            </w:r>
            <w:r>
              <w:t>侧建议替换</w:t>
            </w:r>
          </w:p>
        </w:tc>
      </w:tr>
      <w:tr w:rsidR="0019256D" w14:paraId="2193B2CD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C584DF" w14:textId="77777777" w:rsidR="0019256D" w:rsidRDefault="00000000" w:rsidP="00FB38A6">
            <w:r>
              <w:t xml:space="preserve">cur_cu_start </w:t>
            </w:r>
            <w:r>
              <w:t>来自编码控制器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74CA2" w14:textId="77777777" w:rsidR="0019256D" w:rsidRDefault="00000000" w:rsidP="00FB38A6">
            <w:r>
              <w:t>来自</w:t>
            </w:r>
            <w:r>
              <w:t xml:space="preserve"> parser / syntax controller</w:t>
            </w:r>
          </w:p>
        </w:tc>
      </w:tr>
      <w:tr w:rsidR="0019256D" w14:paraId="0803D84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3F350B" w14:textId="77777777" w:rsidR="0019256D" w:rsidRDefault="00000000" w:rsidP="00FB38A6">
            <w:r>
              <w:t xml:space="preserve">cur_cu_is_skip </w:t>
            </w:r>
            <w:r>
              <w:t>来自编码模式决策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2C748" w14:textId="77777777" w:rsidR="0019256D" w:rsidRDefault="00000000" w:rsidP="00FB38A6">
            <w:r>
              <w:t>来自码流语法</w:t>
            </w:r>
          </w:p>
        </w:tc>
      </w:tr>
      <w:tr w:rsidR="0019256D" w14:paraId="19D2312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8D857F" w14:textId="77777777" w:rsidR="0019256D" w:rsidRDefault="00000000" w:rsidP="00FB38A6">
            <w:r>
              <w:t xml:space="preserve">cur_cu_is_zmv </w:t>
            </w:r>
            <w:r>
              <w:t>来自编码判断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472138" w14:textId="77777777" w:rsidR="0019256D" w:rsidRDefault="00000000" w:rsidP="00FB38A6">
            <w:r>
              <w:t>来自码流或重建后的</w:t>
            </w:r>
            <w:r>
              <w:t xml:space="preserve"> motion info</w:t>
            </w:r>
          </w:p>
        </w:tc>
      </w:tr>
      <w:tr w:rsidR="0019256D" w14:paraId="5750205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B41D14" w14:textId="77777777" w:rsidR="0019256D" w:rsidRDefault="00000000" w:rsidP="00FB38A6">
            <w:r>
              <w:t xml:space="preserve">AMVP </w:t>
            </w:r>
            <w:r>
              <w:t>遍历全部</w:t>
            </w:r>
            <w:r>
              <w:t xml:space="preserve"> ref_idx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CC4A6E" w14:textId="77777777" w:rsidR="0019256D" w:rsidRDefault="00000000" w:rsidP="00FB38A6">
            <w:r>
              <w:t>根据</w:t>
            </w:r>
            <w:r>
              <w:t xml:space="preserve"> ref_idx_l0/ref_idx_l1 </w:t>
            </w:r>
            <w:r>
              <w:t>与</w:t>
            </w:r>
            <w:r>
              <w:t xml:space="preserve"> mvp_idx </w:t>
            </w:r>
            <w:r>
              <w:t>定点生成</w:t>
            </w:r>
          </w:p>
        </w:tc>
      </w:tr>
      <w:tr w:rsidR="0019256D" w14:paraId="47FF6B2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5CDA0" w14:textId="77777777" w:rsidR="0019256D" w:rsidRDefault="00000000" w:rsidP="00FB38A6">
            <w:r>
              <w:t xml:space="preserve">Merge </w:t>
            </w:r>
            <w:r>
              <w:t>生成候选并送</w:t>
            </w:r>
            <w:r>
              <w:t xml:space="preserve"> MC </w:t>
            </w:r>
            <w:r>
              <w:t>评估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E3E0D" w14:textId="77777777" w:rsidR="0019256D" w:rsidRDefault="00000000" w:rsidP="00FB38A6">
            <w:r>
              <w:t>根据</w:t>
            </w:r>
            <w:r>
              <w:t xml:space="preserve"> merge_idx </w:t>
            </w:r>
            <w:r>
              <w:t>直接选择候选</w:t>
            </w:r>
          </w:p>
        </w:tc>
      </w:tr>
    </w:tbl>
    <w:p w14:paraId="2CBE05A4" w14:textId="77777777" w:rsidR="0019256D" w:rsidRDefault="0019256D" w:rsidP="00FB38A6"/>
    <w:p w14:paraId="10EB3BF3" w14:textId="77777777" w:rsidR="0019256D" w:rsidRDefault="00000000" w:rsidP="00FB38A6">
      <w:r>
        <w:t xml:space="preserve">Decoder </w:t>
      </w:r>
      <w:r>
        <w:t>侧必须保留的顺序约束是：</w:t>
      </w:r>
    </w:p>
    <w:p w14:paraId="2B6784D0" w14:textId="77777777" w:rsidR="0019256D" w:rsidRDefault="00000000" w:rsidP="002C2172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0EF1553B" wp14:editId="453419E4">
            <wp:extent cx="5687695" cy="2552873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coder_parser.png"/>
                    <pic:cNvPicPr/>
                  </pic:nvPicPr>
                  <pic:blipFill rotWithShape="1">
                    <a:blip r:embed="rId23"/>
                    <a:srcRect b="19850"/>
                    <a:stretch/>
                  </pic:blipFill>
                  <pic:spPr bwMode="auto">
                    <a:xfrm>
                      <a:off x="0" y="0"/>
                      <a:ext cx="5688000" cy="2553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EE77F" w14:textId="77777777" w:rsidR="0019256D" w:rsidRDefault="00000000" w:rsidP="002C2172">
      <w:pPr>
        <w:jc w:val="center"/>
      </w:pPr>
      <w:r>
        <w:t>Figure: Decoder control flow</w:t>
      </w:r>
    </w:p>
    <w:p w14:paraId="7CE3B4FF" w14:textId="77777777" w:rsidR="0019256D" w:rsidRDefault="00000000" w:rsidP="00FB38A6">
      <w:pPr>
        <w:pStyle w:val="21"/>
        <w:rPr>
          <w:rFonts w:hint="eastAsia"/>
        </w:rPr>
      </w:pPr>
      <w:bookmarkStart w:id="56" w:name="_Toc234254180"/>
      <w:r>
        <w:t>3.12 Open Questions / Source Risks</w:t>
      </w:r>
      <w:bookmarkEnd w:id="56"/>
    </w:p>
    <w:p w14:paraId="46A38DE0" w14:textId="77777777" w:rsidR="0019256D" w:rsidRDefault="00000000" w:rsidP="00FB38A6">
      <w:pPr>
        <w:pStyle w:val="a0"/>
      </w:pPr>
      <w:r>
        <w:t xml:space="preserve">vc_mvp_ctrl </w:t>
      </w:r>
      <w:r>
        <w:t>中状态名带</w:t>
      </w:r>
      <w:r>
        <w:t xml:space="preserve"> AMVP</w:t>
      </w:r>
      <w:r>
        <w:t>，但</w:t>
      </w:r>
      <w:r>
        <w:t xml:space="preserve"> Merge </w:t>
      </w:r>
      <w:r>
        <w:t>也复用该</w:t>
      </w:r>
      <w:r>
        <w:t xml:space="preserve"> FSM</w:t>
      </w:r>
      <w:r>
        <w:t>，后续文档需要始终按参数</w:t>
      </w:r>
      <w:r>
        <w:t xml:space="preserve"> AMVP_OR_MRG </w:t>
      </w:r>
      <w:r>
        <w:t>区分行为。</w:t>
      </w:r>
    </w:p>
    <w:p w14:paraId="0B86B24E" w14:textId="77777777" w:rsidR="0019256D" w:rsidRDefault="00000000" w:rsidP="00FB38A6">
      <w:pPr>
        <w:pStyle w:val="a0"/>
      </w:pPr>
      <w:r>
        <w:t xml:space="preserve">Merge mode </w:t>
      </w:r>
      <w:r>
        <w:t>中</w:t>
      </w:r>
      <w:r>
        <w:t xml:space="preserve"> cur_ref_idx </w:t>
      </w:r>
      <w:r>
        <w:t>固定为</w:t>
      </w:r>
      <w:r>
        <w:t xml:space="preserve"> 0 </w:t>
      </w:r>
      <w:r>
        <w:t>的工程含义需要结合</w:t>
      </w:r>
      <w:r>
        <w:t xml:space="preserve"> ve_mrg_top </w:t>
      </w:r>
      <w:r>
        <w:t>的</w:t>
      </w:r>
      <w:r>
        <w:t xml:space="preserve"> candidate control </w:t>
      </w:r>
      <w:r>
        <w:t>继续确认。</w:t>
      </w:r>
    </w:p>
    <w:p w14:paraId="49730B57" w14:textId="77777777" w:rsidR="0019256D" w:rsidRDefault="00000000" w:rsidP="00FB38A6">
      <w:pPr>
        <w:pStyle w:val="a0"/>
      </w:pPr>
      <w:r>
        <w:t xml:space="preserve">AMVP ref_idx loop </w:t>
      </w:r>
      <w:r>
        <w:t>是否完全覆盖</w:t>
      </w:r>
      <w:r>
        <w:t xml:space="preserve"> L0/L1 </w:t>
      </w:r>
      <w:r>
        <w:t>或仅覆盖当前工程配置，需要继续结合上层</w:t>
      </w:r>
      <w:r>
        <w:t xml:space="preserve"> reference list </w:t>
      </w:r>
      <w:r>
        <w:t>配置确认。</w:t>
      </w:r>
    </w:p>
    <w:p w14:paraId="5D86DA80" w14:textId="77777777" w:rsidR="0019256D" w:rsidRDefault="00000000" w:rsidP="00FB38A6">
      <w:pPr>
        <w:pStyle w:val="a0"/>
      </w:pPr>
      <w:r>
        <w:t xml:space="preserve">Decoder </w:t>
      </w:r>
      <w:r>
        <w:t>侧是否保留三种</w:t>
      </w:r>
      <w:r>
        <w:t xml:space="preserve"> block size queue</w:t>
      </w:r>
      <w:r>
        <w:t>，取决于</w:t>
      </w:r>
      <w:r>
        <w:t xml:space="preserve"> parser </w:t>
      </w:r>
      <w:r>
        <w:t>输出粒度与后端</w:t>
      </w:r>
      <w:r>
        <w:t xml:space="preserve"> MVP/MC </w:t>
      </w:r>
      <w:r>
        <w:t>的流水组织方式。</w:t>
      </w:r>
    </w:p>
    <w:p w14:paraId="19794ECC" w14:textId="77777777" w:rsidR="0019256D" w:rsidRDefault="00000000" w:rsidP="00FB38A6">
      <w:pPr>
        <w:pStyle w:val="21"/>
        <w:rPr>
          <w:rFonts w:hint="eastAsia"/>
        </w:rPr>
      </w:pPr>
      <w:bookmarkStart w:id="57" w:name="_Toc234254181"/>
      <w:r>
        <w:t>3.13 Summary</w:t>
      </w:r>
      <w:bookmarkEnd w:id="57"/>
    </w:p>
    <w:p w14:paraId="5DD0A9F8" w14:textId="77777777" w:rsidR="0019256D" w:rsidRDefault="00000000" w:rsidP="00FB38A6">
      <w:r>
        <w:t xml:space="preserve">Control / Dispatch Subsystem </w:t>
      </w:r>
      <w:r>
        <w:t>是</w:t>
      </w:r>
      <w:r>
        <w:t xml:space="preserve"> MVP </w:t>
      </w:r>
      <w:r>
        <w:t>的流程调度模块。它不参与具体</w:t>
      </w:r>
      <w:r>
        <w:t xml:space="preserve"> MV </w:t>
      </w:r>
      <w:r>
        <w:t>计算，而是负责把</w:t>
      </w:r>
      <w:r>
        <w:t xml:space="preserve"> CU command </w:t>
      </w:r>
      <w:r>
        <w:t>转换为</w:t>
      </w:r>
      <w:r>
        <w:t xml:space="preserve"> Neighbor Fetch </w:t>
      </w:r>
      <w:r>
        <w:t>和</w:t>
      </w:r>
      <w:r>
        <w:t xml:space="preserve"> Candidate Generation </w:t>
      </w:r>
      <w:r>
        <w:t>两个阶段的启动控制。</w:t>
      </w:r>
    </w:p>
    <w:p w14:paraId="29158256" w14:textId="77777777" w:rsidR="0019256D" w:rsidRDefault="00000000" w:rsidP="00FB38A6">
      <w:r>
        <w:t>对于</w:t>
      </w:r>
      <w:r>
        <w:t xml:space="preserve"> Encoder</w:t>
      </w:r>
      <w:r>
        <w:t>，它需要支持多</w:t>
      </w:r>
      <w:r>
        <w:t xml:space="preserve"> block size </w:t>
      </w:r>
      <w:r>
        <w:t>队列、</w:t>
      </w:r>
      <w:r>
        <w:t xml:space="preserve">AMVP </w:t>
      </w:r>
      <w:r>
        <w:t>多</w:t>
      </w:r>
      <w:r>
        <w:t xml:space="preserve"> reference index </w:t>
      </w:r>
      <w:r>
        <w:t>遍历以及</w:t>
      </w:r>
      <w:r>
        <w:t xml:space="preserve"> Merge candidate evaluation </w:t>
      </w:r>
      <w:r>
        <w:t>调度。对于</w:t>
      </w:r>
      <w:r>
        <w:t xml:space="preserve"> Decoder</w:t>
      </w:r>
      <w:r>
        <w:t>，它的核心价值是保持</w:t>
      </w:r>
      <w:r>
        <w:t xml:space="preserve"> parser command</w:t>
      </w:r>
      <w:r>
        <w:t>、</w:t>
      </w:r>
      <w:r>
        <w:t>Neighbor Fetch</w:t>
      </w:r>
      <w:r>
        <w:t>、</w:t>
      </w:r>
      <w:r>
        <w:t xml:space="preserve">Candidate Generation </w:t>
      </w:r>
      <w:r>
        <w:t>和候选索引选择之间的顺序一致，但应删除编码端多候选评估和代价决策相关调度。</w:t>
      </w:r>
    </w:p>
    <w:p w14:paraId="08D7ABB1" w14:textId="77777777" w:rsidR="0019256D" w:rsidRDefault="00000000" w:rsidP="00FB38A6">
      <w:r>
        <w:br w:type="page"/>
      </w:r>
    </w:p>
    <w:p w14:paraId="54E25ABA" w14:textId="77777777" w:rsidR="0019256D" w:rsidRDefault="00000000" w:rsidP="00FB38A6">
      <w:pPr>
        <w:pStyle w:val="1"/>
      </w:pPr>
      <w:bookmarkStart w:id="58" w:name="_Toc234254182"/>
      <w:r>
        <w:lastRenderedPageBreak/>
        <w:t>4. AMVP Top Subsystem</w:t>
      </w:r>
      <w:bookmarkEnd w:id="58"/>
    </w:p>
    <w:p w14:paraId="0ABF66FC" w14:textId="77777777" w:rsidR="0019256D" w:rsidRDefault="00000000" w:rsidP="00FB38A6">
      <w:r>
        <w:rPr>
          <w:b/>
        </w:rPr>
        <w:t>对应</w:t>
      </w:r>
      <w:r>
        <w:rPr>
          <w:b/>
        </w:rPr>
        <w:t xml:space="preserve"> RTL</w:t>
      </w:r>
      <w:r>
        <w:rPr>
          <w:b/>
        </w:rPr>
        <w:t>：</w:t>
      </w:r>
      <w:r>
        <w:t>ve_amvp_top.v</w:t>
      </w:r>
      <w:r>
        <w:t>、</w:t>
      </w:r>
      <w:r>
        <w:t>ve_irpu_expg_bits.v</w:t>
      </w:r>
      <w:r>
        <w:t>。</w:t>
      </w:r>
    </w:p>
    <w:p w14:paraId="6BDE786F" w14:textId="77777777" w:rsidR="0019256D" w:rsidRDefault="00000000" w:rsidP="00FB38A6">
      <w:pPr>
        <w:pStyle w:val="21"/>
        <w:rPr>
          <w:rFonts w:hint="eastAsia"/>
        </w:rPr>
      </w:pPr>
      <w:bookmarkStart w:id="59" w:name="_Toc234254183"/>
      <w:r>
        <w:t>4.1 Overview</w:t>
      </w:r>
      <w:bookmarkEnd w:id="59"/>
    </w:p>
    <w:p w14:paraId="50BF1E94" w14:textId="77777777" w:rsidR="0019256D" w:rsidRDefault="00000000" w:rsidP="00FB38A6">
      <w:r>
        <w:t xml:space="preserve">AMVP Top Subsystem </w:t>
      </w:r>
      <w:r>
        <w:t>位于</w:t>
      </w:r>
      <w:r>
        <w:t xml:space="preserve"> MVP </w:t>
      </w:r>
      <w:r>
        <w:t>候选生成逻辑之后，负责将</w:t>
      </w:r>
      <w:r>
        <w:t xml:space="preserve"> Candidate Generation Subsystem </w:t>
      </w:r>
      <w:r>
        <w:t>产生的</w:t>
      </w:r>
      <w:r>
        <w:t xml:space="preserve"> MVP candidate </w:t>
      </w:r>
      <w:r>
        <w:t>与</w:t>
      </w:r>
      <w:r>
        <w:t xml:space="preserve"> FME </w:t>
      </w:r>
      <w:r>
        <w:t>返回的实际运动矢量进行比较，计算</w:t>
      </w:r>
      <w:r>
        <w:t xml:space="preserve"> MVD</w:t>
      </w:r>
      <w:r>
        <w:t>，并选择编码代价更低的</w:t>
      </w:r>
      <w:r>
        <w:t xml:space="preserve"> MVP candidate </w:t>
      </w:r>
      <w:r>
        <w:t>输出给</w:t>
      </w:r>
      <w:r>
        <w:t xml:space="preserve"> CCU/IRPU </w:t>
      </w:r>
      <w:r>
        <w:t>后续编码流程。</w:t>
      </w:r>
    </w:p>
    <w:p w14:paraId="4F04EF1A" w14:textId="77777777" w:rsidR="0019256D" w:rsidRDefault="00000000" w:rsidP="00FB38A6">
      <w:pPr>
        <w:rPr>
          <w:lang w:eastAsia="zh-CN"/>
        </w:rPr>
      </w:pPr>
      <w:r>
        <w:t>与</w:t>
      </w:r>
      <w:r>
        <w:t xml:space="preserve"> Neighbor</w:t>
      </w:r>
      <w:r>
        <w:t>、</w:t>
      </w:r>
      <w:r>
        <w:t>Candidate</w:t>
      </w:r>
      <w:r>
        <w:t>、</w:t>
      </w:r>
      <w:r>
        <w:t xml:space="preserve">Control </w:t>
      </w:r>
      <w:r>
        <w:t>三个底层公共子系统不同，</w:t>
      </w:r>
      <w:r>
        <w:t xml:space="preserve">AMVP Top Subsystem </w:t>
      </w:r>
      <w:r>
        <w:t>更偏向编码侧使用逻辑：它不仅生成</w:t>
      </w:r>
      <w:r>
        <w:t xml:space="preserve"> AMVP </w:t>
      </w:r>
      <w:r>
        <w:t>候选，还会根据</w:t>
      </w:r>
      <w:r>
        <w:t xml:space="preserve"> FME </w:t>
      </w:r>
      <w:r>
        <w:t>输出的实际</w:t>
      </w:r>
      <w:r>
        <w:t xml:space="preserve"> MV </w:t>
      </w:r>
      <w:r>
        <w:t>估算</w:t>
      </w:r>
      <w:r>
        <w:t xml:space="preserve"> MVD </w:t>
      </w:r>
      <w:r>
        <w:t>的</w:t>
      </w:r>
      <w:r>
        <w:t xml:space="preserve"> Exp-Golomb </w:t>
      </w:r>
      <w:r>
        <w:t>编码代价，从</w:t>
      </w:r>
      <w:r>
        <w:t xml:space="preserve"> cand0/cand1 </w:t>
      </w:r>
      <w:r>
        <w:t>中选择更优的</w:t>
      </w:r>
      <w:r>
        <w:t xml:space="preserve"> MVP</w:t>
      </w:r>
      <w:r>
        <w:t>。</w:t>
      </w:r>
      <w:r>
        <w:rPr>
          <w:lang w:eastAsia="zh-CN"/>
        </w:rPr>
        <w:t xml:space="preserve">Decoder </w:t>
      </w:r>
      <w:r>
        <w:rPr>
          <w:lang w:eastAsia="zh-CN"/>
        </w:rPr>
        <w:t>侧不需要做这一步选择，但必须复现候选列表并根据码流中的</w:t>
      </w:r>
      <w:r>
        <w:rPr>
          <w:lang w:eastAsia="zh-CN"/>
        </w:rPr>
        <w:t xml:space="preserve"> mvp_idx </w:t>
      </w:r>
      <w:r>
        <w:rPr>
          <w:lang w:eastAsia="zh-CN"/>
        </w:rPr>
        <w:t>选择对应候选。</w:t>
      </w:r>
    </w:p>
    <w:p w14:paraId="6F43D062" w14:textId="508D8635" w:rsidR="0019256D" w:rsidRDefault="00000000" w:rsidP="00FB38A6">
      <w:pPr>
        <w:rPr>
          <w:lang w:eastAsia="zh-CN"/>
        </w:rPr>
      </w:pPr>
      <w:r>
        <w:t>图</w:t>
      </w:r>
      <w:r>
        <w:t xml:space="preserve"> 4-1 </w:t>
      </w:r>
      <w:r>
        <w:t>展示</w:t>
      </w:r>
      <w:r>
        <w:t xml:space="preserve"> AMVP Top </w:t>
      </w:r>
      <w:r>
        <w:t>的主要数据流。</w:t>
      </w:r>
    </w:p>
    <w:p w14:paraId="0335508A" w14:textId="1DC5E1CA" w:rsidR="000D5AFD" w:rsidRDefault="000D5AFD" w:rsidP="002C2172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B4BE0A6" wp14:editId="06B700CF">
            <wp:extent cx="6510497" cy="366288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295" cy="366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3BB0" w14:textId="77777777" w:rsidR="0019256D" w:rsidRDefault="00000000" w:rsidP="002C2172">
      <w:pPr>
        <w:jc w:val="center"/>
      </w:pPr>
      <w:r>
        <w:t>图</w:t>
      </w:r>
      <w:r>
        <w:t xml:space="preserve"> 4-1 AMVP Top Subsystem Data Flow</w:t>
      </w:r>
    </w:p>
    <w:p w14:paraId="2C647A9F" w14:textId="77777777" w:rsidR="0019256D" w:rsidRDefault="00000000" w:rsidP="00FB38A6">
      <w:pPr>
        <w:pStyle w:val="21"/>
        <w:rPr>
          <w:rFonts w:hint="eastAsia"/>
        </w:rPr>
      </w:pPr>
      <w:bookmarkStart w:id="60" w:name="_Toc234254184"/>
      <w:r>
        <w:t>4.2 Subsystem Position</w:t>
      </w:r>
      <w:bookmarkEnd w:id="60"/>
    </w:p>
    <w:p w14:paraId="25C0FBA2" w14:textId="77777777" w:rsidR="0019256D" w:rsidRDefault="00000000" w:rsidP="00FB38A6">
      <w:r>
        <w:t>在整体</w:t>
      </w:r>
      <w:r>
        <w:t xml:space="preserve"> MVP </w:t>
      </w:r>
      <w:r>
        <w:t>中，</w:t>
      </w:r>
      <w:r>
        <w:t xml:space="preserve">AMVP Top Subsystem </w:t>
      </w:r>
      <w:r>
        <w:t>接在</w:t>
      </w:r>
      <w:r>
        <w:t xml:space="preserve"> Control / Dispatch </w:t>
      </w:r>
      <w:r>
        <w:t>与</w:t>
      </w:r>
      <w:r>
        <w:t xml:space="preserve"> Candidate Generation </w:t>
      </w:r>
      <w:r>
        <w:t>之后。其主要输入来自三类路径：</w:t>
      </w:r>
    </w:p>
    <w:p w14:paraId="77822F78" w14:textId="77777777" w:rsidR="0019256D" w:rsidRDefault="00000000" w:rsidP="00FB38A6">
      <w:pPr>
        <w:pStyle w:val="a0"/>
      </w:pPr>
      <w:r>
        <w:t>来自</w:t>
      </w:r>
      <w:r>
        <w:t xml:space="preserve"> vc_mvp_ctrl </w:t>
      </w:r>
      <w:r>
        <w:t>的</w:t>
      </w:r>
      <w:r>
        <w:t xml:space="preserve"> cu_blk_en</w:t>
      </w:r>
      <w:r>
        <w:t>、</w:t>
      </w:r>
      <w:r>
        <w:t>cu_cmd_out</w:t>
      </w:r>
      <w:r>
        <w:t>、</w:t>
      </w:r>
      <w:r>
        <w:t xml:space="preserve">cand_cu_start </w:t>
      </w:r>
      <w:r>
        <w:t>等控制信息；</w:t>
      </w:r>
    </w:p>
    <w:p w14:paraId="58640295" w14:textId="77777777" w:rsidR="0019256D" w:rsidRDefault="00000000" w:rsidP="00FB38A6">
      <w:pPr>
        <w:pStyle w:val="a0"/>
      </w:pPr>
      <w:r>
        <w:t>来自</w:t>
      </w:r>
      <w:r>
        <w:t xml:space="preserve"> vc_mvp_cand_gen </w:t>
      </w:r>
      <w:r>
        <w:t>的</w:t>
      </w:r>
      <w:r>
        <w:t xml:space="preserve"> cand_mv[0/1]</w:t>
      </w:r>
      <w:r>
        <w:t>、</w:t>
      </w:r>
      <w:r>
        <w:t>cand_rdy[0/1]</w:t>
      </w:r>
      <w:r>
        <w:t>、</w:t>
      </w:r>
      <w:r>
        <w:t>cand_blk_done</w:t>
      </w:r>
      <w:r>
        <w:t>；</w:t>
      </w:r>
    </w:p>
    <w:p w14:paraId="0FC3EEDD" w14:textId="77777777" w:rsidR="0019256D" w:rsidRDefault="00000000" w:rsidP="00FB38A6">
      <w:pPr>
        <w:pStyle w:val="a0"/>
      </w:pPr>
      <w:r>
        <w:t>来自</w:t>
      </w:r>
      <w:r>
        <w:t xml:space="preserve"> FME </w:t>
      </w:r>
      <w:r>
        <w:t>的</w:t>
      </w:r>
      <w:r>
        <w:t xml:space="preserve"> fme2amvp_cand_mv </w:t>
      </w:r>
      <w:r>
        <w:t>和</w:t>
      </w:r>
      <w:r>
        <w:t xml:space="preserve"> fme2amvp_cand_rdy</w:t>
      </w:r>
      <w:r>
        <w:t>，即实际搜索得到的</w:t>
      </w:r>
      <w:r>
        <w:t xml:space="preserve"> MV</w:t>
      </w:r>
      <w:r>
        <w:t>。</w:t>
      </w:r>
    </w:p>
    <w:p w14:paraId="6AAF5ADE" w14:textId="77777777" w:rsidR="0019256D" w:rsidRDefault="00000000" w:rsidP="00FB38A6">
      <w:r>
        <w:rPr>
          <w:noProof/>
        </w:rPr>
        <w:lastRenderedPageBreak/>
        <w:drawing>
          <wp:inline distT="0" distB="0" distL="0" distR="0" wp14:anchorId="5F8F2CFA" wp14:editId="5711BB62">
            <wp:extent cx="5687690" cy="331832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vp_flow_chart.png"/>
                    <pic:cNvPicPr/>
                  </pic:nvPicPr>
                  <pic:blipFill rotWithShape="1">
                    <a:blip r:embed="rId17"/>
                    <a:srcRect b="14203"/>
                    <a:stretch/>
                  </pic:blipFill>
                  <pic:spPr bwMode="auto">
                    <a:xfrm>
                      <a:off x="0" y="0"/>
                      <a:ext cx="5688000" cy="331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DD488" w14:textId="77777777" w:rsidR="0019256D" w:rsidRDefault="00000000" w:rsidP="002C2172">
      <w:pPr>
        <w:jc w:val="center"/>
      </w:pPr>
      <w:r>
        <w:t>Figure: AMVP top data flow</w:t>
      </w:r>
    </w:p>
    <w:p w14:paraId="330F5619" w14:textId="77777777" w:rsidR="0019256D" w:rsidRDefault="00000000" w:rsidP="00FB38A6">
      <w:pPr>
        <w:pStyle w:val="21"/>
        <w:rPr>
          <w:rFonts w:hint="eastAsia"/>
        </w:rPr>
      </w:pPr>
      <w:bookmarkStart w:id="61" w:name="_Toc234254185"/>
      <w:r>
        <w:t>4.3 Core Responsibilities</w:t>
      </w:r>
      <w:bookmarkEnd w:id="61"/>
    </w:p>
    <w:p w14:paraId="6E66DE1D" w14:textId="77777777" w:rsidR="0019256D" w:rsidRDefault="00000000" w:rsidP="00FB38A6">
      <w:pPr>
        <w:pStyle w:val="a0"/>
      </w:pPr>
      <w:r>
        <w:t>实例化</w:t>
      </w:r>
      <w:r>
        <w:t xml:space="preserve"> AMVP </w:t>
      </w:r>
      <w:r>
        <w:t>专用</w:t>
      </w:r>
      <w:r>
        <w:t xml:space="preserve"> vc_mvp_ctrl</w:t>
      </w:r>
      <w:r>
        <w:t>，完成</w:t>
      </w:r>
      <w:r>
        <w:t xml:space="preserve"> CU command queue</w:t>
      </w:r>
      <w:r>
        <w:t>、</w:t>
      </w:r>
      <w:r>
        <w:t>neighbor fetch</w:t>
      </w:r>
      <w:r>
        <w:t>、</w:t>
      </w:r>
      <w:r>
        <w:t xml:space="preserve">candidate generation </w:t>
      </w:r>
      <w:r>
        <w:t>的调度；</w:t>
      </w:r>
    </w:p>
    <w:p w14:paraId="7B63E0FD" w14:textId="77777777" w:rsidR="0019256D" w:rsidRDefault="00000000" w:rsidP="00FB38A6">
      <w:pPr>
        <w:pStyle w:val="a0"/>
      </w:pPr>
      <w:r>
        <w:t>实例化</w:t>
      </w:r>
      <w:r>
        <w:t xml:space="preserve"> AMVP </w:t>
      </w:r>
      <w:r>
        <w:t>专用</w:t>
      </w:r>
      <w:r>
        <w:t xml:space="preserve"> vc_mvp_cand_gen</w:t>
      </w:r>
      <w:r>
        <w:t>，生成最多两个</w:t>
      </w:r>
      <w:r>
        <w:t xml:space="preserve"> MVP candidates</w:t>
      </w:r>
      <w:r>
        <w:t>；</w:t>
      </w:r>
    </w:p>
    <w:p w14:paraId="41BB3DD3" w14:textId="77777777" w:rsidR="0019256D" w:rsidRDefault="00000000" w:rsidP="00FB38A6">
      <w:pPr>
        <w:pStyle w:val="a0"/>
      </w:pPr>
      <w:r>
        <w:t>维护</w:t>
      </w:r>
      <w:r>
        <w:t xml:space="preserve"> candidate FIFO</w:t>
      </w:r>
      <w:r>
        <w:t>，将不同</w:t>
      </w:r>
      <w:r>
        <w:t xml:space="preserve"> block size / ref_idx </w:t>
      </w:r>
      <w:r>
        <w:t>下的</w:t>
      </w:r>
      <w:r>
        <w:t xml:space="preserve"> cand0/cand1 </w:t>
      </w:r>
      <w:r>
        <w:t>暂存；</w:t>
      </w:r>
    </w:p>
    <w:p w14:paraId="473FA17E" w14:textId="77777777" w:rsidR="0019256D" w:rsidRDefault="00000000" w:rsidP="00FB38A6">
      <w:pPr>
        <w:pStyle w:val="a0"/>
      </w:pPr>
      <w:r>
        <w:t>接收</w:t>
      </w:r>
      <w:r>
        <w:t xml:space="preserve"> FME </w:t>
      </w:r>
      <w:r>
        <w:t>返回的实际</w:t>
      </w:r>
      <w:r>
        <w:t xml:space="preserve"> MV</w:t>
      </w:r>
      <w:r>
        <w:t>，并与</w:t>
      </w:r>
      <w:r>
        <w:t xml:space="preserve"> cand0/cand1 </w:t>
      </w:r>
      <w:r>
        <w:t>分别计算</w:t>
      </w:r>
      <w:r>
        <w:t xml:space="preserve"> MVD</w:t>
      </w:r>
      <w:r>
        <w:t>；</w:t>
      </w:r>
    </w:p>
    <w:p w14:paraId="6F233071" w14:textId="77777777" w:rsidR="0019256D" w:rsidRDefault="00000000" w:rsidP="00FB38A6">
      <w:pPr>
        <w:pStyle w:val="a0"/>
      </w:pPr>
      <w:r>
        <w:t>调用</w:t>
      </w:r>
      <w:r>
        <w:t xml:space="preserve"> ve_irpu_expg_bits </w:t>
      </w:r>
      <w:r>
        <w:t>估算</w:t>
      </w:r>
      <w:r>
        <w:t xml:space="preserve"> MVD </w:t>
      </w:r>
      <w:r>
        <w:t>编码</w:t>
      </w:r>
      <w:r>
        <w:t xml:space="preserve"> bit cost</w:t>
      </w:r>
      <w:r>
        <w:t>；</w:t>
      </w:r>
    </w:p>
    <w:p w14:paraId="34065ECE" w14:textId="77777777" w:rsidR="0019256D" w:rsidRDefault="00000000" w:rsidP="00FB38A6">
      <w:pPr>
        <w:pStyle w:val="a0"/>
      </w:pPr>
      <w:r>
        <w:t>在非</w:t>
      </w:r>
      <w:r>
        <w:t xml:space="preserve"> AVC mode </w:t>
      </w:r>
      <w:r>
        <w:t>下选择</w:t>
      </w:r>
      <w:r>
        <w:t xml:space="preserve"> cost </w:t>
      </w:r>
      <w:r>
        <w:t>较小的</w:t>
      </w:r>
      <w:r>
        <w:t xml:space="preserve"> candidate</w:t>
      </w:r>
      <w:r>
        <w:t>，生成</w:t>
      </w:r>
      <w:r>
        <w:t xml:space="preserve"> mvp_idx</w:t>
      </w:r>
      <w:r>
        <w:t>；</w:t>
      </w:r>
    </w:p>
    <w:p w14:paraId="736FD322" w14:textId="77777777" w:rsidR="0019256D" w:rsidRDefault="00000000" w:rsidP="00FB38A6">
      <w:pPr>
        <w:pStyle w:val="a0"/>
      </w:pPr>
      <w:r>
        <w:t>在</w:t>
      </w:r>
      <w:r>
        <w:t xml:space="preserve"> AVC mode </w:t>
      </w:r>
      <w:r>
        <w:t>下生成</w:t>
      </w:r>
      <w:r>
        <w:t xml:space="preserve"> avc_mvp_push</w:t>
      </w:r>
      <w:r>
        <w:t>、</w:t>
      </w:r>
      <w:r>
        <w:t>avc_mvpxy</w:t>
      </w:r>
      <w:r>
        <w:t>、</w:t>
      </w:r>
      <w:r>
        <w:t xml:space="preserve">avc_mvd_gt4 </w:t>
      </w:r>
      <w:r>
        <w:t>等</w:t>
      </w:r>
      <w:r>
        <w:t xml:space="preserve"> AVC </w:t>
      </w:r>
      <w:r>
        <w:t>专用输出；</w:t>
      </w:r>
    </w:p>
    <w:p w14:paraId="2403B870" w14:textId="77777777" w:rsidR="0019256D" w:rsidRDefault="00000000" w:rsidP="00FB38A6">
      <w:pPr>
        <w:pStyle w:val="a0"/>
      </w:pPr>
      <w:r>
        <w:t>将最终</w:t>
      </w:r>
      <w:r>
        <w:t xml:space="preserve"> AMVP </w:t>
      </w:r>
      <w:r>
        <w:t>信息打包输出到</w:t>
      </w:r>
      <w:r>
        <w:t xml:space="preserve"> irpu_amvp_rd FIFO</w:t>
      </w:r>
      <w:r>
        <w:t>。</w:t>
      </w:r>
    </w:p>
    <w:p w14:paraId="3DC7688B" w14:textId="77777777" w:rsidR="0019256D" w:rsidRDefault="00000000" w:rsidP="00FB38A6">
      <w:pPr>
        <w:pStyle w:val="21"/>
        <w:rPr>
          <w:rFonts w:hint="eastAsia"/>
        </w:rPr>
      </w:pPr>
      <w:bookmarkStart w:id="62" w:name="_Toc234254186"/>
      <w:r>
        <w:t>4.4 Main Data Structures</w:t>
      </w:r>
      <w:bookmarkEnd w:id="62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898"/>
        <w:gridCol w:w="1559"/>
        <w:gridCol w:w="6687"/>
      </w:tblGrid>
      <w:tr w:rsidR="0019256D" w14:paraId="5811BF5A" w14:textId="77777777" w:rsidTr="001522C0">
        <w:trPr>
          <w:jc w:val="center"/>
        </w:trPr>
        <w:tc>
          <w:tcPr>
            <w:tcW w:w="189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27DC1" w14:textId="77777777" w:rsidR="0019256D" w:rsidRDefault="00000000" w:rsidP="00FB38A6">
            <w:r>
              <w:t>Signal / Structure</w:t>
            </w:r>
          </w:p>
        </w:tc>
        <w:tc>
          <w:tcPr>
            <w:tcW w:w="155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9F261C" w14:textId="77777777" w:rsidR="0019256D" w:rsidRDefault="00000000" w:rsidP="00FB38A6">
            <w:r>
              <w:t>Width</w:t>
            </w:r>
          </w:p>
        </w:tc>
        <w:tc>
          <w:tcPr>
            <w:tcW w:w="668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85E793" w14:textId="77777777" w:rsidR="0019256D" w:rsidRDefault="00000000" w:rsidP="00FB38A6">
            <w:r>
              <w:t>Meaning</w:t>
            </w:r>
          </w:p>
        </w:tc>
      </w:tr>
      <w:tr w:rsidR="0019256D" w14:paraId="32B84BD9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6CE71" w14:textId="77777777" w:rsidR="0019256D" w:rsidRDefault="00000000" w:rsidP="00FB38A6">
            <w:r>
              <w:t>cand_mv[0/1]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8A8A5D" w14:textId="77777777" w:rsidR="0019256D" w:rsidRDefault="00000000" w:rsidP="00FB38A6">
            <w:r>
              <w:t>43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AC5EF" w14:textId="77777777" w:rsidR="0019256D" w:rsidRDefault="00000000" w:rsidP="00FB38A6">
            <w:r>
              <w:t xml:space="preserve">Candidate Subsystem </w:t>
            </w:r>
            <w:r>
              <w:t>输出的候选运动信息：</w:t>
            </w:r>
            <w:r>
              <w:t>long</w:t>
            </w:r>
            <w:r>
              <w:t>、</w:t>
            </w:r>
            <w:r>
              <w:t>pocdiff</w:t>
            </w:r>
            <w:r>
              <w:t>、</w:t>
            </w:r>
            <w:r>
              <w:t>ref_idx</w:t>
            </w:r>
            <w:r>
              <w:t>、</w:t>
            </w:r>
            <w:r>
              <w:t>mvy</w:t>
            </w:r>
            <w:r>
              <w:t>、</w:t>
            </w:r>
            <w:r>
              <w:t>mvx</w:t>
            </w:r>
            <w:r>
              <w:t>。</w:t>
            </w:r>
          </w:p>
        </w:tc>
      </w:tr>
      <w:tr w:rsidR="0019256D" w14:paraId="7E007264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29E92" w14:textId="77777777" w:rsidR="0019256D" w:rsidRDefault="00000000" w:rsidP="00FB38A6">
            <w:r>
              <w:t>cand_q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CA1F9C" w14:textId="77777777" w:rsidR="0019256D" w:rsidRDefault="00000000" w:rsidP="00FB38A6">
            <w:r>
              <w:t>46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B4B9C" w14:textId="77777777" w:rsidR="0019256D" w:rsidRDefault="00000000" w:rsidP="00FB38A6">
            <w:r>
              <w:t>在</w:t>
            </w:r>
            <w:r>
              <w:t xml:space="preserve"> cand_mv </w:t>
            </w:r>
            <w:r>
              <w:t>前附加</w:t>
            </w:r>
            <w:r>
              <w:t xml:space="preserve"> block size one-hot </w:t>
            </w:r>
            <w:r>
              <w:t>信息后的</w:t>
            </w:r>
            <w:r>
              <w:t xml:space="preserve"> candidate FIFO </w:t>
            </w:r>
            <w:r>
              <w:t>数据。</w:t>
            </w:r>
          </w:p>
        </w:tc>
      </w:tr>
      <w:tr w:rsidR="0019256D" w14:paraId="6214955A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1548B" w14:textId="77777777" w:rsidR="0019256D" w:rsidRDefault="00000000" w:rsidP="00FB38A6">
            <w:r>
              <w:t>fme2amvp_cand_mv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56030" w14:textId="77777777" w:rsidR="0019256D" w:rsidRDefault="00000000" w:rsidP="00FB38A6">
            <w:r>
              <w:t>36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C80FD8" w14:textId="77777777" w:rsidR="0019256D" w:rsidRDefault="00000000" w:rsidP="00FB38A6">
            <w:r>
              <w:t xml:space="preserve">FME </w:t>
            </w:r>
            <w:r>
              <w:t>返回的实际</w:t>
            </w:r>
            <w:r>
              <w:t xml:space="preserve"> MV</w:t>
            </w:r>
            <w:r>
              <w:t>，包含</w:t>
            </w:r>
            <w:r>
              <w:t xml:space="preserve"> blk_sz</w:t>
            </w:r>
            <w:r>
              <w:t>、</w:t>
            </w:r>
            <w:r>
              <w:t>ref_idx</w:t>
            </w:r>
            <w:r>
              <w:t>、</w:t>
            </w:r>
            <w:r>
              <w:t>mvxy</w:t>
            </w:r>
            <w:r>
              <w:t>。</w:t>
            </w:r>
          </w:p>
        </w:tc>
      </w:tr>
      <w:tr w:rsidR="0019256D" w14:paraId="676A7413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B28D43" w14:textId="77777777" w:rsidR="0019256D" w:rsidRDefault="00000000" w:rsidP="00FB38A6">
            <w:r>
              <w:t>mv_q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22EF0" w14:textId="77777777" w:rsidR="0019256D" w:rsidRDefault="00000000" w:rsidP="00FB38A6">
            <w:r>
              <w:t>34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F80BD" w14:textId="77777777" w:rsidR="0019256D" w:rsidRDefault="00000000" w:rsidP="00FB38A6">
            <w:r>
              <w:t xml:space="preserve">FME MV FIFO </w:t>
            </w:r>
            <w:r>
              <w:t>输出，保存待与</w:t>
            </w:r>
            <w:r>
              <w:t xml:space="preserve"> MVP candidate </w:t>
            </w:r>
            <w:r>
              <w:t>比较的实际</w:t>
            </w:r>
            <w:r>
              <w:t xml:space="preserve"> MV</w:t>
            </w:r>
            <w:r>
              <w:t>。</w:t>
            </w:r>
          </w:p>
        </w:tc>
      </w:tr>
      <w:tr w:rsidR="0019256D" w14:paraId="4AB92658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F3FD8D" w14:textId="77777777" w:rsidR="0019256D" w:rsidRDefault="00000000" w:rsidP="00FB38A6">
            <w:r>
              <w:t>irpu_amvp_wd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5305B5" w14:textId="77777777" w:rsidR="0019256D" w:rsidRDefault="00000000" w:rsidP="00FB38A6">
            <w:r>
              <w:t>AMVP2CCU_DW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0EB16B" w14:textId="77777777" w:rsidR="0019256D" w:rsidRDefault="00000000" w:rsidP="00FB38A6">
            <w:r>
              <w:t>最终输出给</w:t>
            </w:r>
            <w:r>
              <w:t xml:space="preserve"> CCU/IRPU </w:t>
            </w:r>
            <w:r>
              <w:t>的</w:t>
            </w:r>
            <w:r>
              <w:t xml:space="preserve"> AMVP packed data</w:t>
            </w:r>
            <w:r>
              <w:t>。</w:t>
            </w:r>
          </w:p>
        </w:tc>
      </w:tr>
    </w:tbl>
    <w:p w14:paraId="3C00DAF5" w14:textId="77777777" w:rsidR="0019256D" w:rsidRDefault="00000000" w:rsidP="00FB38A6">
      <w:r>
        <w:t xml:space="preserve">AMVP </w:t>
      </w:r>
      <w:r>
        <w:t>输出数据</w:t>
      </w:r>
      <w:r>
        <w:t xml:space="preserve"> irpu_amvp_wd </w:t>
      </w:r>
      <w:r>
        <w:t>的关键字段如下：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607"/>
        <w:gridCol w:w="3402"/>
        <w:gridCol w:w="4135"/>
      </w:tblGrid>
      <w:tr w:rsidR="0019256D" w14:paraId="539C1D31" w14:textId="77777777" w:rsidTr="001522C0">
        <w:trPr>
          <w:jc w:val="center"/>
        </w:trPr>
        <w:tc>
          <w:tcPr>
            <w:tcW w:w="260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DCAC71" w14:textId="77777777" w:rsidR="0019256D" w:rsidRDefault="00000000" w:rsidP="00FB38A6">
            <w:r>
              <w:lastRenderedPageBreak/>
              <w:t>Bits</w:t>
            </w:r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D030CF" w14:textId="77777777" w:rsidR="0019256D" w:rsidRDefault="00000000" w:rsidP="00FB38A6">
            <w:r>
              <w:t>Field</w:t>
            </w:r>
          </w:p>
        </w:tc>
        <w:tc>
          <w:tcPr>
            <w:tcW w:w="41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ED5329" w14:textId="77777777" w:rsidR="0019256D" w:rsidRDefault="00000000" w:rsidP="00FB38A6">
            <w:r>
              <w:t>Description</w:t>
            </w:r>
          </w:p>
        </w:tc>
      </w:tr>
      <w:tr w:rsidR="0019256D" w14:paraId="77DDD943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8BDB7" w14:textId="77777777" w:rsidR="0019256D" w:rsidRDefault="00000000" w:rsidP="00FB38A6">
            <w:r>
              <w:t>[31:0]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32D1F2" w14:textId="77777777" w:rsidR="0019256D" w:rsidRDefault="00000000" w:rsidP="00FB38A6">
            <w:r>
              <w:t>MV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AD2128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FME </w:t>
            </w:r>
            <w:r>
              <w:rPr>
                <w:lang w:eastAsia="zh-CN"/>
              </w:rPr>
              <w:t>搜索得到的实际</w:t>
            </w:r>
            <w:r>
              <w:rPr>
                <w:lang w:eastAsia="zh-CN"/>
              </w:rPr>
              <w:t xml:space="preserve"> MV</w:t>
            </w:r>
            <w:r>
              <w:rPr>
                <w:lang w:eastAsia="zh-CN"/>
              </w:rPr>
              <w:t>，格式为</w:t>
            </w:r>
            <w:r>
              <w:rPr>
                <w:lang w:eastAsia="zh-CN"/>
              </w:rPr>
              <w:t xml:space="preserve"> {mvy, mvx}</w:t>
            </w:r>
            <w:r>
              <w:rPr>
                <w:lang w:eastAsia="zh-CN"/>
              </w:rPr>
              <w:t>。</w:t>
            </w:r>
          </w:p>
        </w:tc>
      </w:tr>
      <w:tr w:rsidR="0019256D" w14:paraId="35E14D3A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E4E876" w14:textId="77777777" w:rsidR="0019256D" w:rsidRDefault="00000000" w:rsidP="00FB38A6">
            <w:r>
              <w:t>[47:32]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6B9EE" w14:textId="77777777" w:rsidR="0019256D" w:rsidRDefault="00000000" w:rsidP="00FB38A6">
            <w:r>
              <w:t>MVD X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07A8BD" w14:textId="77777777" w:rsidR="0019256D" w:rsidRDefault="00000000" w:rsidP="00FB38A6">
            <w:r>
              <w:t xml:space="preserve">actual MV </w:t>
            </w:r>
            <w:r>
              <w:t>与所选</w:t>
            </w:r>
            <w:r>
              <w:t xml:space="preserve"> MVP </w:t>
            </w:r>
            <w:r>
              <w:t>的</w:t>
            </w:r>
            <w:r>
              <w:t xml:space="preserve"> X </w:t>
            </w:r>
            <w:r>
              <w:t>分量差值。</w:t>
            </w:r>
          </w:p>
        </w:tc>
      </w:tr>
      <w:tr w:rsidR="0019256D" w14:paraId="17F19B2C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5C7992" w14:textId="77777777" w:rsidR="0019256D" w:rsidRDefault="00000000" w:rsidP="00FB38A6">
            <w:r>
              <w:t>[63:48]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0A52A" w14:textId="77777777" w:rsidR="0019256D" w:rsidRDefault="00000000" w:rsidP="00FB38A6">
            <w:r>
              <w:t>MVD Y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BD0EE7" w14:textId="77777777" w:rsidR="0019256D" w:rsidRDefault="00000000" w:rsidP="00FB38A6">
            <w:r>
              <w:t xml:space="preserve">actual MV </w:t>
            </w:r>
            <w:r>
              <w:t>与所选</w:t>
            </w:r>
            <w:r>
              <w:t xml:space="preserve"> MVP </w:t>
            </w:r>
            <w:r>
              <w:t>的</w:t>
            </w:r>
            <w:r>
              <w:t xml:space="preserve"> Y </w:t>
            </w:r>
            <w:r>
              <w:t>分量差值。</w:t>
            </w:r>
          </w:p>
        </w:tc>
      </w:tr>
      <w:tr w:rsidR="0019256D" w14:paraId="4848AF21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DAA600" w14:textId="77777777" w:rsidR="0019256D" w:rsidRDefault="00000000" w:rsidP="00FB38A6">
            <w:r>
              <w:t>[67:64]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F1EA0" w14:textId="77777777" w:rsidR="0019256D" w:rsidRDefault="00000000" w:rsidP="00FB38A6">
            <w:r>
              <w:t>ref_idx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E6A4AF" w14:textId="77777777" w:rsidR="0019256D" w:rsidRDefault="00000000" w:rsidP="00FB38A6">
            <w:r>
              <w:t>当前参考帧索引。</w:t>
            </w:r>
          </w:p>
        </w:tc>
      </w:tr>
      <w:tr w:rsidR="0019256D" w14:paraId="1BF7493F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371DC" w14:textId="77777777" w:rsidR="0019256D" w:rsidRDefault="00000000" w:rsidP="00FB38A6">
            <w:r>
              <w:t>[68]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E3DBD7" w14:textId="77777777" w:rsidR="0019256D" w:rsidRDefault="00000000" w:rsidP="00FB38A6">
            <w:r>
              <w:t>mvp_l0_flag / mvp_idx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75958E" w14:textId="77777777" w:rsidR="0019256D" w:rsidRDefault="00000000" w:rsidP="00FB38A6">
            <w:r>
              <w:t>候选选择结果，</w:t>
            </w:r>
            <w:r>
              <w:t xml:space="preserve">0 </w:t>
            </w:r>
            <w:r>
              <w:t>表示</w:t>
            </w:r>
            <w:r>
              <w:t xml:space="preserve"> cand0</w:t>
            </w:r>
            <w:r>
              <w:t>，</w:t>
            </w:r>
            <w:r>
              <w:t xml:space="preserve">1 </w:t>
            </w:r>
            <w:r>
              <w:t>表示</w:t>
            </w:r>
            <w:r>
              <w:t xml:space="preserve"> cand1</w:t>
            </w:r>
            <w:r>
              <w:t>。</w:t>
            </w:r>
          </w:p>
        </w:tc>
      </w:tr>
      <w:tr w:rsidR="0019256D" w14:paraId="0837F345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C1B57F" w14:textId="77777777" w:rsidR="0019256D" w:rsidRDefault="00000000" w:rsidP="00FB38A6">
            <w:r>
              <w:t>[69]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5CD182" w14:textId="77777777" w:rsidR="0019256D" w:rsidRDefault="00000000" w:rsidP="00FB38A6">
            <w:r>
              <w:t>long-term flag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DE322F" w14:textId="77777777" w:rsidR="0019256D" w:rsidRDefault="00000000" w:rsidP="00FB38A6">
            <w:r>
              <w:t>所选</w:t>
            </w:r>
            <w:r>
              <w:t xml:space="preserve"> candidate </w:t>
            </w:r>
            <w:r>
              <w:t>的</w:t>
            </w:r>
            <w:r>
              <w:t xml:space="preserve"> long-term reference </w:t>
            </w:r>
            <w:r>
              <w:t>标志。</w:t>
            </w:r>
          </w:p>
        </w:tc>
      </w:tr>
      <w:tr w:rsidR="0019256D" w14:paraId="188232A8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7C4866" w14:textId="77777777" w:rsidR="0019256D" w:rsidRDefault="00000000" w:rsidP="00FB38A6">
            <w:r>
              <w:t>[77:70]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F262F1" w14:textId="77777777" w:rsidR="0019256D" w:rsidRDefault="00000000" w:rsidP="00FB38A6">
            <w:r>
              <w:t>pocdiff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ABB59" w14:textId="77777777" w:rsidR="0019256D" w:rsidRDefault="00000000" w:rsidP="00FB38A6">
            <w:r>
              <w:t>所选</w:t>
            </w:r>
            <w:r>
              <w:t xml:space="preserve"> candidate </w:t>
            </w:r>
            <w:r>
              <w:t>的</w:t>
            </w:r>
            <w:r>
              <w:t xml:space="preserve"> POC diff</w:t>
            </w:r>
            <w:r>
              <w:t>。</w:t>
            </w:r>
          </w:p>
        </w:tc>
      </w:tr>
      <w:tr w:rsidR="0019256D" w14:paraId="53F5318F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E0B08" w14:textId="77777777" w:rsidR="0019256D" w:rsidRDefault="00000000" w:rsidP="00FB38A6">
            <w:r>
              <w:t>[85:78]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5A0DFE" w14:textId="77777777" w:rsidR="0019256D" w:rsidRDefault="00000000" w:rsidP="00FB38A6">
            <w:r>
              <w:t>MVBS flags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D7AC2F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与相邻块</w:t>
            </w:r>
            <w:r>
              <w:rPr>
                <w:lang w:eastAsia="zh-CN"/>
              </w:rPr>
              <w:t xml:space="preserve"> MV </w:t>
            </w:r>
            <w:r>
              <w:rPr>
                <w:lang w:eastAsia="zh-CN"/>
              </w:rPr>
              <w:t>差值相关的边界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强度标记。</w:t>
            </w:r>
          </w:p>
        </w:tc>
      </w:tr>
    </w:tbl>
    <w:p w14:paraId="007B146B" w14:textId="77777777" w:rsidR="0019256D" w:rsidRDefault="00000000" w:rsidP="00FB38A6">
      <w:pPr>
        <w:pStyle w:val="21"/>
        <w:rPr>
          <w:rFonts w:hint="eastAsia"/>
        </w:rPr>
      </w:pPr>
      <w:bookmarkStart w:id="63" w:name="_Toc234254187"/>
      <w:r>
        <w:t>4.5 Candidate FIFO and FME MV FIFO</w:t>
      </w:r>
      <w:bookmarkEnd w:id="63"/>
    </w:p>
    <w:p w14:paraId="0CCAFBB4" w14:textId="77777777" w:rsidR="0019256D" w:rsidRDefault="00000000" w:rsidP="00FB38A6">
      <w:r>
        <w:t xml:space="preserve">AMVP Top </w:t>
      </w:r>
      <w:r>
        <w:t>并不是</w:t>
      </w:r>
      <w:r>
        <w:t xml:space="preserve"> cand_mv </w:t>
      </w:r>
      <w:r>
        <w:t>一产生就立即输出，而是将</w:t>
      </w:r>
      <w:r>
        <w:t xml:space="preserve"> candidate </w:t>
      </w:r>
      <w:r>
        <w:t>和</w:t>
      </w:r>
      <w:r>
        <w:t xml:space="preserve"> FME actual MV </w:t>
      </w:r>
      <w:r>
        <w:t>分别缓存到</w:t>
      </w:r>
      <w:r>
        <w:t xml:space="preserve"> FIFO </w:t>
      </w:r>
      <w:r>
        <w:t>中，再在二者均</w:t>
      </w:r>
      <w:r>
        <w:t xml:space="preserve"> ready </w:t>
      </w:r>
      <w:r>
        <w:t>时进行比较。</w:t>
      </w:r>
    </w:p>
    <w:p w14:paraId="6226F006" w14:textId="77777777" w:rsidR="0019256D" w:rsidRDefault="00000000" w:rsidP="00FB38A6">
      <w:pPr>
        <w:pStyle w:val="a0"/>
      </w:pPr>
      <w:r>
        <w:t>Candidate FIFO</w:t>
      </w:r>
      <w:r>
        <w:t>：按</w:t>
      </w:r>
      <w:r>
        <w:t xml:space="preserve"> block size </w:t>
      </w:r>
      <w:r>
        <w:t>和</w:t>
      </w:r>
      <w:r>
        <w:t xml:space="preserve"> ref_idx </w:t>
      </w:r>
      <w:r>
        <w:t>分组保存</w:t>
      </w:r>
      <w:r>
        <w:t xml:space="preserve"> cand0/cand1</w:t>
      </w:r>
      <w:r>
        <w:t>；</w:t>
      </w:r>
    </w:p>
    <w:p w14:paraId="0AD2EE09" w14:textId="77777777" w:rsidR="0019256D" w:rsidRDefault="00000000" w:rsidP="00FB38A6">
      <w:pPr>
        <w:pStyle w:val="a0"/>
      </w:pPr>
      <w:r>
        <w:t>FME MV FIFO</w:t>
      </w:r>
      <w:r>
        <w:t>：保存</w:t>
      </w:r>
      <w:r>
        <w:t xml:space="preserve"> FME </w:t>
      </w:r>
      <w:r>
        <w:t>返回的实际</w:t>
      </w:r>
      <w:r>
        <w:t xml:space="preserve"> MV</w:t>
      </w:r>
      <w:r>
        <w:t>；</w:t>
      </w:r>
    </w:p>
    <w:p w14:paraId="590294F4" w14:textId="77777777" w:rsidR="0019256D" w:rsidRDefault="00000000" w:rsidP="00FB38A6">
      <w:pPr>
        <w:pStyle w:val="a0"/>
      </w:pPr>
      <w:r>
        <w:t>cand_pop</w:t>
      </w:r>
      <w:r>
        <w:t>：当对应</w:t>
      </w:r>
      <w:r>
        <w:t xml:space="preserve"> block size </w:t>
      </w:r>
      <w:r>
        <w:t>的</w:t>
      </w:r>
      <w:r>
        <w:t xml:space="preserve"> FME MV </w:t>
      </w:r>
      <w:r>
        <w:t>与</w:t>
      </w:r>
      <w:r>
        <w:t xml:space="preserve"> candidate FIFO </w:t>
      </w:r>
      <w:r>
        <w:t>都有效时弹出并进行</w:t>
      </w:r>
      <w:r>
        <w:t xml:space="preserve"> MVD </w:t>
      </w:r>
      <w:r>
        <w:t>计算；</w:t>
      </w:r>
    </w:p>
    <w:p w14:paraId="53192BA2" w14:textId="77777777" w:rsidR="0019256D" w:rsidRDefault="00000000" w:rsidP="00FB38A6">
      <w:pPr>
        <w:pStyle w:val="a0"/>
      </w:pPr>
      <w:r>
        <w:t>cand_fifo_rdy</w:t>
      </w:r>
      <w:r>
        <w:t>：用于确认当前</w:t>
      </w:r>
      <w:r>
        <w:t xml:space="preserve"> ref_idx </w:t>
      </w:r>
      <w:r>
        <w:t>所需</w:t>
      </w:r>
      <w:r>
        <w:t xml:space="preserve"> candidate </w:t>
      </w:r>
      <w:r>
        <w:t>均已准备好。</w:t>
      </w:r>
    </w:p>
    <w:p w14:paraId="07ABBB46" w14:textId="77777777" w:rsidR="0019256D" w:rsidRDefault="00000000" w:rsidP="00FB38A6">
      <w:r>
        <w:t>该设计将</w:t>
      </w:r>
      <w:r>
        <w:t xml:space="preserve"> candidate generation </w:t>
      </w:r>
      <w:r>
        <w:t>与</w:t>
      </w:r>
      <w:r>
        <w:t xml:space="preserve"> FME </w:t>
      </w:r>
      <w:r>
        <w:t>返回时序解耦，避免两条路径严格逐拍绑定。</w:t>
      </w:r>
    </w:p>
    <w:p w14:paraId="623C229A" w14:textId="77777777" w:rsidR="0019256D" w:rsidRDefault="00000000" w:rsidP="00FB38A6">
      <w:pPr>
        <w:pStyle w:val="21"/>
        <w:rPr>
          <w:rFonts w:hint="eastAsia"/>
        </w:rPr>
      </w:pPr>
      <w:bookmarkStart w:id="64" w:name="_Toc234254188"/>
      <w:r>
        <w:t>4.6 MVD Calculation and Candidate Selection</w:t>
      </w:r>
      <w:bookmarkEnd w:id="64"/>
    </w:p>
    <w:p w14:paraId="3808544C" w14:textId="77777777" w:rsidR="0019256D" w:rsidRDefault="00000000" w:rsidP="00FB38A6">
      <w:r>
        <w:t xml:space="preserve">AMVP Top </w:t>
      </w:r>
      <w:r>
        <w:t>对</w:t>
      </w:r>
      <w:r>
        <w:t xml:space="preserve"> cand0 </w:t>
      </w:r>
      <w:r>
        <w:t>和</w:t>
      </w:r>
      <w:r>
        <w:t xml:space="preserve"> cand1 </w:t>
      </w:r>
      <w:r>
        <w:t>分别计算</w:t>
      </w:r>
      <w:r>
        <w:t xml:space="preserve"> MVD</w:t>
      </w:r>
      <w:r>
        <w:t>：</w:t>
      </w:r>
    </w:p>
    <w:p w14:paraId="3296C618" w14:textId="77777777" w:rsidR="0019256D" w:rsidRDefault="00000000" w:rsidP="00FB38A6">
      <w:r>
        <w:t>MVD = actual_mv - predicted_mv</w:t>
      </w:r>
    </w:p>
    <w:p w14:paraId="5D3A626E" w14:textId="77777777" w:rsidR="0019256D" w:rsidRDefault="00000000" w:rsidP="00FB38A6">
      <w:r>
        <w:t xml:space="preserve">RTL </w:t>
      </w:r>
      <w:r>
        <w:t>中通过</w:t>
      </w:r>
      <w:r>
        <w:t xml:space="preserve"> mvdabs_mvd function </w:t>
      </w:r>
      <w:r>
        <w:t>同时生成</w:t>
      </w:r>
      <w:r>
        <w:t xml:space="preserve"> MVD </w:t>
      </w:r>
      <w:r>
        <w:t>以及其绝对值。随后将</w:t>
      </w:r>
      <w:r>
        <w:t xml:space="preserve"> MVD </w:t>
      </w:r>
      <w:r>
        <w:t>输入</w:t>
      </w:r>
      <w:r>
        <w:t xml:space="preserve"> ve_irpu_expg_bits</w:t>
      </w:r>
      <w:r>
        <w:t>，估算该</w:t>
      </w:r>
      <w:r>
        <w:t xml:space="preserve"> MVD </w:t>
      </w:r>
      <w:r>
        <w:t>使用</w:t>
      </w:r>
      <w:r>
        <w:t xml:space="preserve"> Exp-Golomb </w:t>
      </w:r>
      <w:r>
        <w:t>编码时需要的</w:t>
      </w:r>
      <w:r>
        <w:t xml:space="preserve"> bit cost</w:t>
      </w:r>
      <w:r>
        <w:t>。</w:t>
      </w:r>
    </w:p>
    <w:p w14:paraId="23DEFC64" w14:textId="77777777" w:rsidR="0019256D" w:rsidRDefault="00000000" w:rsidP="00FB38A6">
      <w:r>
        <w:t>mvdcost_cand0_sum = mvd_cost0_x + mvd_cost0_y</w:t>
      </w:r>
      <w:r>
        <w:br/>
        <w:t>mvdcost_cand1_sum = mvd_cost1_x + mvd_cost1_y</w:t>
      </w:r>
      <w:r>
        <w:br/>
        <w:t>cand_sel = ~reg_avc_mode &amp; (mvdcost_cand0_sum &gt; mvdcost_cand1_sum)</w:t>
      </w:r>
    </w:p>
    <w:p w14:paraId="3C85476B" w14:textId="77777777" w:rsidR="0019256D" w:rsidRDefault="00000000" w:rsidP="00FB38A6">
      <w:r>
        <w:t>因此，在非</w:t>
      </w:r>
      <w:r>
        <w:t xml:space="preserve"> AVC mode </w:t>
      </w:r>
      <w:r>
        <w:t>下，如果</w:t>
      </w:r>
      <w:r>
        <w:t xml:space="preserve"> cand1 </w:t>
      </w:r>
      <w:r>
        <w:t>的</w:t>
      </w:r>
      <w:r>
        <w:t xml:space="preserve"> MVD bit cost </w:t>
      </w:r>
      <w:r>
        <w:t>更小，则</w:t>
      </w:r>
      <w:r>
        <w:t xml:space="preserve"> cand_sel </w:t>
      </w:r>
      <w:r>
        <w:t>置</w:t>
      </w:r>
      <w:r>
        <w:t xml:space="preserve"> 1</w:t>
      </w:r>
      <w:r>
        <w:t>，最终输出选择</w:t>
      </w:r>
      <w:r>
        <w:t xml:space="preserve"> cand1</w:t>
      </w:r>
      <w:r>
        <w:t>；否则选择</w:t>
      </w:r>
      <w:r>
        <w:t xml:space="preserve"> cand0</w:t>
      </w:r>
      <w:r>
        <w:t>。该逻辑属于编码器特有的</w:t>
      </w:r>
      <w:r>
        <w:t xml:space="preserve"> MVP candidate selection</w:t>
      </w:r>
      <w:r>
        <w:t>，</w:t>
      </w:r>
      <w:r>
        <w:t xml:space="preserve">Decoder </w:t>
      </w:r>
      <w:r>
        <w:t>不需要根据</w:t>
      </w:r>
      <w:r>
        <w:t xml:space="preserve"> bit cost </w:t>
      </w:r>
      <w:r>
        <w:t>重新选择，而是直接使用码流中的</w:t>
      </w:r>
      <w:r>
        <w:t xml:space="preserve"> mvp_idx</w:t>
      </w:r>
      <w:r>
        <w:t>。</w:t>
      </w:r>
    </w:p>
    <w:p w14:paraId="6011AB76" w14:textId="77777777" w:rsidR="0019256D" w:rsidRDefault="00000000" w:rsidP="00FB38A6">
      <w:pPr>
        <w:pStyle w:val="21"/>
        <w:rPr>
          <w:rFonts w:hint="eastAsia"/>
        </w:rPr>
      </w:pPr>
      <w:bookmarkStart w:id="65" w:name="_Toc234254189"/>
      <w:r>
        <w:lastRenderedPageBreak/>
        <w:t>4.7 ve_irpu_expg_bits Role</w:t>
      </w:r>
      <w:bookmarkEnd w:id="65"/>
    </w:p>
    <w:p w14:paraId="20EBB4AC" w14:textId="77777777" w:rsidR="0019256D" w:rsidRDefault="00000000" w:rsidP="00FB38A6">
      <w:r>
        <w:t xml:space="preserve">ve_irpu_expg_bits </w:t>
      </w:r>
      <w:r>
        <w:t>用于估算一个</w:t>
      </w:r>
      <w:r>
        <w:t xml:space="preserve"> MVD </w:t>
      </w:r>
      <w:r>
        <w:t>分量在</w:t>
      </w:r>
      <w:r>
        <w:t xml:space="preserve"> Exp-Golomb </w:t>
      </w:r>
      <w:r>
        <w:t>编码下的</w:t>
      </w:r>
      <w:r>
        <w:t xml:space="preserve"> bit </w:t>
      </w:r>
      <w:r>
        <w:t>数。</w:t>
      </w:r>
      <w:r>
        <w:t xml:space="preserve">AMVP Top </w:t>
      </w:r>
      <w:r>
        <w:t>中共实例化四个该模块：</w:t>
      </w:r>
      <w:r>
        <w:t>cand0_x</w:t>
      </w:r>
      <w:r>
        <w:t>、</w:t>
      </w:r>
      <w:r>
        <w:t>cand0_y</w:t>
      </w:r>
      <w:r>
        <w:t>、</w:t>
      </w:r>
      <w:r>
        <w:t>cand1_x</w:t>
      </w:r>
      <w:r>
        <w:t>、</w:t>
      </w:r>
      <w:r>
        <w:t>cand1_y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1503974E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7EE60E" w14:textId="77777777" w:rsidR="0019256D" w:rsidRDefault="00000000" w:rsidP="00FB38A6">
            <w:r>
              <w:t>Instance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4C6A12" w14:textId="77777777" w:rsidR="0019256D" w:rsidRDefault="00000000" w:rsidP="00FB38A6">
            <w:r>
              <w:t>Input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8E1D38" w14:textId="77777777" w:rsidR="0019256D" w:rsidRDefault="00000000" w:rsidP="00FB38A6">
            <w:r>
              <w:t>Output Meaning</w:t>
            </w:r>
          </w:p>
        </w:tc>
      </w:tr>
      <w:tr w:rsidR="0019256D" w14:paraId="27744048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D05A63" w14:textId="77777777" w:rsidR="0019256D" w:rsidRDefault="00000000" w:rsidP="00FB38A6">
            <w:r>
              <w:t>VE_IRPU_EXPG_MVD_CAND0_X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2853A4" w14:textId="77777777" w:rsidR="0019256D" w:rsidRDefault="00000000" w:rsidP="00FB38A6">
            <w:r>
              <w:t>mvd_cand0_x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1DA5F3" w14:textId="77777777" w:rsidR="0019256D" w:rsidRDefault="00000000" w:rsidP="00FB38A6">
            <w:r>
              <w:t xml:space="preserve">cand0 X </w:t>
            </w:r>
            <w:r>
              <w:t>分量编码</w:t>
            </w:r>
            <w:r>
              <w:t xml:space="preserve"> bit cost</w:t>
            </w:r>
          </w:p>
        </w:tc>
      </w:tr>
      <w:tr w:rsidR="0019256D" w14:paraId="75F0182B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2DE4D" w14:textId="77777777" w:rsidR="0019256D" w:rsidRDefault="00000000" w:rsidP="00FB38A6">
            <w:r>
              <w:t>VE_IRPU_EXPG_MVD_CAND0_Y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A70924" w14:textId="77777777" w:rsidR="0019256D" w:rsidRDefault="00000000" w:rsidP="00FB38A6">
            <w:r>
              <w:t>mvd_cand0_y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166367" w14:textId="77777777" w:rsidR="0019256D" w:rsidRDefault="00000000" w:rsidP="00FB38A6">
            <w:r>
              <w:t xml:space="preserve">cand0 Y </w:t>
            </w:r>
            <w:r>
              <w:t>分量编码</w:t>
            </w:r>
            <w:r>
              <w:t xml:space="preserve"> bit cost</w:t>
            </w:r>
          </w:p>
        </w:tc>
      </w:tr>
      <w:tr w:rsidR="0019256D" w14:paraId="31A5F48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C2657" w14:textId="77777777" w:rsidR="0019256D" w:rsidRDefault="00000000" w:rsidP="00FB38A6">
            <w:r>
              <w:t>VE_IRPU_EXPG_MVD_CAND1_X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B7969F" w14:textId="77777777" w:rsidR="0019256D" w:rsidRDefault="00000000" w:rsidP="00FB38A6">
            <w:r>
              <w:t>mvd_cand1_x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A2263" w14:textId="77777777" w:rsidR="0019256D" w:rsidRDefault="00000000" w:rsidP="00FB38A6">
            <w:r>
              <w:t xml:space="preserve">cand1 X </w:t>
            </w:r>
            <w:r>
              <w:t>分量编码</w:t>
            </w:r>
            <w:r>
              <w:t xml:space="preserve"> bit cost</w:t>
            </w:r>
          </w:p>
        </w:tc>
      </w:tr>
      <w:tr w:rsidR="0019256D" w14:paraId="0D254516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29A3C" w14:textId="77777777" w:rsidR="0019256D" w:rsidRDefault="00000000" w:rsidP="00FB38A6">
            <w:r>
              <w:t>VE_IRPU_EXPG_MVD_CAND1_Y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03DCAA" w14:textId="77777777" w:rsidR="0019256D" w:rsidRDefault="00000000" w:rsidP="00FB38A6">
            <w:r>
              <w:t>mvd_cand1_y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35630A" w14:textId="77777777" w:rsidR="0019256D" w:rsidRDefault="00000000" w:rsidP="00FB38A6">
            <w:r>
              <w:t xml:space="preserve">cand1 Y </w:t>
            </w:r>
            <w:r>
              <w:t>分量编码</w:t>
            </w:r>
            <w:r>
              <w:t xml:space="preserve"> bit cost</w:t>
            </w:r>
          </w:p>
        </w:tc>
      </w:tr>
    </w:tbl>
    <w:p w14:paraId="69D81749" w14:textId="77777777" w:rsidR="0019256D" w:rsidRDefault="00000000" w:rsidP="00FB38A6">
      <w:r>
        <w:t>这说明</w:t>
      </w:r>
      <w:r>
        <w:t xml:space="preserve"> AMVP Top </w:t>
      </w:r>
      <w:r>
        <w:t>的</w:t>
      </w:r>
      <w:r>
        <w:t xml:space="preserve"> cand0/cand1 </w:t>
      </w:r>
      <w:r>
        <w:t>选择依据不是</w:t>
      </w:r>
      <w:r>
        <w:t xml:space="preserve"> SAD/SATD</w:t>
      </w:r>
      <w:r>
        <w:t>，而是</w:t>
      </w:r>
      <w:r>
        <w:t xml:space="preserve"> MVD syntax coding cost</w:t>
      </w:r>
      <w:r>
        <w:t>。</w:t>
      </w:r>
    </w:p>
    <w:p w14:paraId="22023180" w14:textId="77777777" w:rsidR="0019256D" w:rsidRDefault="00000000" w:rsidP="00FB38A6">
      <w:pPr>
        <w:pStyle w:val="21"/>
        <w:rPr>
          <w:rFonts w:hint="eastAsia"/>
        </w:rPr>
      </w:pPr>
      <w:bookmarkStart w:id="66" w:name="_Toc234254190"/>
      <w:r>
        <w:t>4.8 AVC Mode Output Path</w:t>
      </w:r>
      <w:bookmarkEnd w:id="66"/>
    </w:p>
    <w:p w14:paraId="4931B725" w14:textId="77777777" w:rsidR="0019256D" w:rsidRDefault="00000000" w:rsidP="00FB38A6">
      <w:r>
        <w:t xml:space="preserve">AMVP Top </w:t>
      </w:r>
      <w:r>
        <w:t>中包含明显的</w:t>
      </w:r>
      <w:r>
        <w:t xml:space="preserve"> AVC mode </w:t>
      </w:r>
      <w:r>
        <w:t>专用输出：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6C651C95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4BD066" w14:textId="77777777" w:rsidR="0019256D" w:rsidRDefault="00000000" w:rsidP="00FB38A6">
            <w:r>
              <w:t>Signal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86973E" w14:textId="77777777" w:rsidR="0019256D" w:rsidRDefault="00000000" w:rsidP="00FB38A6">
            <w:r>
              <w:t>Meaning</w:t>
            </w:r>
          </w:p>
        </w:tc>
      </w:tr>
      <w:tr w:rsidR="0019256D" w14:paraId="37900F9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067204" w14:textId="77777777" w:rsidR="0019256D" w:rsidRDefault="00000000" w:rsidP="00FB38A6">
            <w:r>
              <w:t>avc_mvp_push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510740" w14:textId="77777777" w:rsidR="0019256D" w:rsidRDefault="00000000" w:rsidP="00FB38A6">
            <w:r>
              <w:t xml:space="preserve">AVC MVP </w:t>
            </w:r>
            <w:r>
              <w:t>输出有效。</w:t>
            </w:r>
          </w:p>
        </w:tc>
      </w:tr>
      <w:tr w:rsidR="0019256D" w14:paraId="1D6594C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22E67" w14:textId="77777777" w:rsidR="0019256D" w:rsidRDefault="00000000" w:rsidP="00FB38A6">
            <w:r>
              <w:t>avc_ref_idx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AB0181" w14:textId="77777777" w:rsidR="0019256D" w:rsidRDefault="00000000" w:rsidP="00FB38A6">
            <w:r>
              <w:t xml:space="preserve">AVC </w:t>
            </w:r>
            <w:r>
              <w:t>当前</w:t>
            </w:r>
            <w:r>
              <w:t xml:space="preserve"> ref_idx</w:t>
            </w:r>
            <w:r>
              <w:t>。</w:t>
            </w:r>
          </w:p>
        </w:tc>
      </w:tr>
      <w:tr w:rsidR="0019256D" w14:paraId="62BB7EA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091A6A" w14:textId="77777777" w:rsidR="0019256D" w:rsidRDefault="00000000" w:rsidP="00FB38A6">
            <w:r>
              <w:t>avc_is_long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472DF9" w14:textId="77777777" w:rsidR="0019256D" w:rsidRDefault="00000000" w:rsidP="00FB38A6">
            <w:r>
              <w:t>AVC candidate long-term flag</w:t>
            </w:r>
            <w:r>
              <w:t>。</w:t>
            </w:r>
          </w:p>
        </w:tc>
      </w:tr>
      <w:tr w:rsidR="0019256D" w14:paraId="3D92BF8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6944D" w14:textId="77777777" w:rsidR="0019256D" w:rsidRDefault="00000000" w:rsidP="00FB38A6">
            <w:r>
              <w:t>avc_pocdiff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A41A54" w14:textId="77777777" w:rsidR="0019256D" w:rsidRDefault="00000000" w:rsidP="00FB38A6">
            <w:r>
              <w:t>AVC candidate POC diff</w:t>
            </w:r>
            <w:r>
              <w:t>。</w:t>
            </w:r>
          </w:p>
        </w:tc>
      </w:tr>
      <w:tr w:rsidR="0019256D" w14:paraId="2246111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C9EADE" w14:textId="77777777" w:rsidR="0019256D" w:rsidRDefault="00000000" w:rsidP="00FB38A6">
            <w:r>
              <w:t>avc_mvpxy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441E29" w14:textId="77777777" w:rsidR="0019256D" w:rsidRDefault="00000000" w:rsidP="00FB38A6">
            <w:r>
              <w:t xml:space="preserve">AVC median / MVP </w:t>
            </w:r>
            <w:r>
              <w:t>输出</w:t>
            </w:r>
            <w:r>
              <w:t xml:space="preserve"> MV</w:t>
            </w:r>
            <w:r>
              <w:t>。</w:t>
            </w:r>
          </w:p>
        </w:tc>
      </w:tr>
      <w:tr w:rsidR="0019256D" w14:paraId="01F1755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0A857B" w14:textId="77777777" w:rsidR="0019256D" w:rsidRDefault="00000000" w:rsidP="00FB38A6">
            <w:r>
              <w:t>avc_mvd_gt4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AFAFA1" w14:textId="77777777" w:rsidR="0019256D" w:rsidRDefault="00000000" w:rsidP="00FB38A6">
            <w:r>
              <w:t xml:space="preserve">AVC </w:t>
            </w:r>
            <w:r>
              <w:t>模式下</w:t>
            </w:r>
            <w:r>
              <w:t xml:space="preserve"> A/B </w:t>
            </w:r>
            <w:r>
              <w:t>邻居</w:t>
            </w:r>
            <w:r>
              <w:t xml:space="preserve"> MV </w:t>
            </w:r>
            <w:r>
              <w:t>差值是否大于等于</w:t>
            </w:r>
            <w:r>
              <w:t xml:space="preserve"> 4 </w:t>
            </w:r>
            <w:r>
              <w:t>的标记。</w:t>
            </w:r>
          </w:p>
        </w:tc>
      </w:tr>
    </w:tbl>
    <w:p w14:paraId="272FCA93" w14:textId="77777777" w:rsidR="0019256D" w:rsidRDefault="00000000" w:rsidP="00FB38A6">
      <w:r>
        <w:t>其中</w:t>
      </w:r>
      <w:r>
        <w:t xml:space="preserve"> avc_mvpxy </w:t>
      </w:r>
      <w:r>
        <w:t>受</w:t>
      </w:r>
      <w:r>
        <w:t xml:space="preserve"> avc_zero_motion </w:t>
      </w:r>
      <w:r>
        <w:t>控制：当</w:t>
      </w:r>
      <w:r>
        <w:t xml:space="preserve"> top16 </w:t>
      </w:r>
      <w:r>
        <w:t>或</w:t>
      </w:r>
      <w:r>
        <w:t xml:space="preserve"> left16 </w:t>
      </w:r>
      <w:r>
        <w:t>边界条件成立，或对应邻居可用且</w:t>
      </w:r>
      <w:r>
        <w:t xml:space="preserve"> MV </w:t>
      </w:r>
      <w:r>
        <w:t>为</w:t>
      </w:r>
      <w:r>
        <w:t xml:space="preserve"> 0 </w:t>
      </w:r>
      <w:r>
        <w:t>时，</w:t>
      </w:r>
      <w:r>
        <w:t xml:space="preserve">avc_mvpxy </w:t>
      </w:r>
      <w:r>
        <w:t>会强制为</w:t>
      </w:r>
      <w:r>
        <w:t xml:space="preserve"> 0</w:t>
      </w:r>
      <w:r>
        <w:t>；否则使用</w:t>
      </w:r>
      <w:r>
        <w:t xml:space="preserve"> cand0 </w:t>
      </w:r>
      <w:r>
        <w:t>的</w:t>
      </w:r>
      <w:r>
        <w:t xml:space="preserve"> MV</w:t>
      </w:r>
      <w:r>
        <w:t>。</w:t>
      </w:r>
    </w:p>
    <w:p w14:paraId="6F7B2AD1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这一点再次说明该工程不是纯</w:t>
      </w:r>
      <w:r>
        <w:rPr>
          <w:lang w:eastAsia="zh-CN"/>
        </w:rPr>
        <w:t xml:space="preserve"> HEVC AMVP </w:t>
      </w:r>
      <w:r>
        <w:rPr>
          <w:lang w:eastAsia="zh-CN"/>
        </w:rPr>
        <w:t>实现，而是在</w:t>
      </w:r>
      <w:r>
        <w:rPr>
          <w:lang w:eastAsia="zh-CN"/>
        </w:rPr>
        <w:t xml:space="preserve"> AMVP top </w:t>
      </w:r>
      <w:r>
        <w:rPr>
          <w:lang w:eastAsia="zh-CN"/>
        </w:rPr>
        <w:t>层嵌入了</w:t>
      </w:r>
      <w:r>
        <w:rPr>
          <w:lang w:eastAsia="zh-CN"/>
        </w:rPr>
        <w:t xml:space="preserve"> AVC MVP </w:t>
      </w:r>
      <w:r>
        <w:rPr>
          <w:lang w:eastAsia="zh-CN"/>
        </w:rPr>
        <w:t>输出路径。</w:t>
      </w:r>
    </w:p>
    <w:p w14:paraId="6326745B" w14:textId="77777777" w:rsidR="0019256D" w:rsidRDefault="00000000" w:rsidP="00FB38A6">
      <w:pPr>
        <w:pStyle w:val="21"/>
        <w:rPr>
          <w:rFonts w:hint="eastAsia"/>
        </w:rPr>
      </w:pPr>
      <w:bookmarkStart w:id="67" w:name="_Toc234254191"/>
      <w:r>
        <w:t>4.9 MVBS / mvd_gt4 Logic</w:t>
      </w:r>
      <w:bookmarkEnd w:id="67"/>
    </w:p>
    <w:p w14:paraId="554ABE91" w14:textId="77777777" w:rsidR="0019256D" w:rsidRDefault="00000000" w:rsidP="00FB38A6">
      <w:r>
        <w:t xml:space="preserve">AMVP Top </w:t>
      </w:r>
      <w:r>
        <w:t>中的</w:t>
      </w:r>
      <w:r>
        <w:t xml:space="preserve"> get_mv_bs function </w:t>
      </w:r>
      <w:r>
        <w:t>用于比较当前候选</w:t>
      </w:r>
      <w:r>
        <w:t xml:space="preserve"> MV </w:t>
      </w:r>
      <w:r>
        <w:t>与相邻块</w:t>
      </w:r>
      <w:r>
        <w:t xml:space="preserve"> MV </w:t>
      </w:r>
      <w:r>
        <w:t>的差值：</w:t>
      </w:r>
    </w:p>
    <w:p w14:paraId="2F7DB604" w14:textId="77777777" w:rsidR="0019256D" w:rsidRDefault="00000000" w:rsidP="00FB38A6">
      <w:r>
        <w:t>mv_x_diff = cand_mv_x - neib_mv_x</w:t>
      </w:r>
      <w:r>
        <w:br/>
        <w:t>mv_y_diff = cand_mv_y - neib_mv_y</w:t>
      </w:r>
      <w:r>
        <w:br/>
        <w:t>get_mv_bs = (abs(mv_x_diff) &gt;= 4) | (abs(mv_y_diff) &gt;= 4)</w:t>
      </w:r>
    </w:p>
    <w:p w14:paraId="04BC7C2B" w14:textId="77777777" w:rsidR="0019256D" w:rsidRDefault="00000000" w:rsidP="00FB38A6">
      <w:r>
        <w:t>该逻辑输出的</w:t>
      </w:r>
      <w:r>
        <w:t xml:space="preserve"> flags </w:t>
      </w:r>
      <w:r>
        <w:t>会被打包到</w:t>
      </w:r>
      <w:r>
        <w:t xml:space="preserve"> irpu_amvp_wd[85:78]</w:t>
      </w:r>
      <w:r>
        <w:t>，并在</w:t>
      </w:r>
      <w:r>
        <w:t xml:space="preserve"> AVC mode </w:t>
      </w:r>
      <w:r>
        <w:t>下作为</w:t>
      </w:r>
      <w:r>
        <w:t xml:space="preserve"> avc_mvd_gt4 </w:t>
      </w:r>
      <w:r>
        <w:t>输出。它更像是后续编码</w:t>
      </w:r>
      <w:r>
        <w:t>/</w:t>
      </w:r>
      <w:r>
        <w:t>边界处理需要的辅助信息，而不是</w:t>
      </w:r>
      <w:r>
        <w:t xml:space="preserve"> MVP candidate </w:t>
      </w:r>
      <w:r>
        <w:t>生成本身的一部分。</w:t>
      </w:r>
    </w:p>
    <w:p w14:paraId="4DF42063" w14:textId="77777777" w:rsidR="0019256D" w:rsidRDefault="00000000" w:rsidP="00FB38A6">
      <w:pPr>
        <w:pStyle w:val="21"/>
        <w:rPr>
          <w:rFonts w:hint="eastAsia"/>
        </w:rPr>
      </w:pPr>
      <w:bookmarkStart w:id="68" w:name="_Toc234254192"/>
      <w:r>
        <w:lastRenderedPageBreak/>
        <w:t>4.10 Termination / Flush Logic</w:t>
      </w:r>
      <w:bookmarkEnd w:id="68"/>
    </w:p>
    <w:p w14:paraId="298B5A98" w14:textId="77777777" w:rsidR="0019256D" w:rsidRDefault="00000000" w:rsidP="00FB38A6">
      <w:r>
        <w:t xml:space="preserve">AMVP Top </w:t>
      </w:r>
      <w:r>
        <w:t>还包含一个</w:t>
      </w:r>
      <w:r>
        <w:t xml:space="preserve"> termination FSM</w:t>
      </w:r>
      <w:r>
        <w:t>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45F5D7D2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1F50E2" w14:textId="77777777" w:rsidR="0019256D" w:rsidRDefault="00000000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EDBDF" w14:textId="77777777" w:rsidR="0019256D" w:rsidRDefault="00000000" w:rsidP="00FB38A6">
            <w:r>
              <w:t>Meaning</w:t>
            </w:r>
          </w:p>
        </w:tc>
      </w:tr>
      <w:tr w:rsidR="0019256D" w14:paraId="44F7499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57D04" w14:textId="77777777" w:rsidR="0019256D" w:rsidRDefault="00000000" w:rsidP="00FB38A6">
            <w:r>
              <w:t>TERM_IDLE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9C13E" w14:textId="77777777" w:rsidR="0019256D" w:rsidRDefault="00000000" w:rsidP="00FB38A6">
            <w:r>
              <w:t>正常空闲状态。</w:t>
            </w:r>
          </w:p>
        </w:tc>
      </w:tr>
      <w:tr w:rsidR="0019256D" w14:paraId="0083A0B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CF903B" w14:textId="77777777" w:rsidR="0019256D" w:rsidRDefault="00000000" w:rsidP="00FB38A6">
            <w:r>
              <w:t>TERM_WAIT_EMPTY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DD07DD" w14:textId="77777777" w:rsidR="0019256D" w:rsidRDefault="00000000" w:rsidP="00FB38A6">
            <w:r>
              <w:t>检测到</w:t>
            </w:r>
            <w:r>
              <w:t xml:space="preserve"> terminate CU </w:t>
            </w:r>
            <w:r>
              <w:t>后，等待内部</w:t>
            </w:r>
            <w:r>
              <w:t xml:space="preserve"> queue </w:t>
            </w:r>
            <w:r>
              <w:t>清空。</w:t>
            </w:r>
          </w:p>
        </w:tc>
      </w:tr>
      <w:tr w:rsidR="0019256D" w14:paraId="1DDC6A9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B9A15D" w14:textId="77777777" w:rsidR="0019256D" w:rsidRDefault="00000000" w:rsidP="00FB38A6">
            <w:r>
              <w:t>TERM_FLUSH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70438D" w14:textId="77777777" w:rsidR="0019256D" w:rsidRDefault="00000000" w:rsidP="00FB38A6">
            <w:r>
              <w:t>按</w:t>
            </w:r>
            <w:r>
              <w:t xml:space="preserve"> term_cnt </w:t>
            </w:r>
            <w:r>
              <w:t>记录的数量向输出端</w:t>
            </w:r>
            <w:r>
              <w:t xml:space="preserve"> flush </w:t>
            </w:r>
            <w:r>
              <w:t>终止信息。</w:t>
            </w:r>
          </w:p>
        </w:tc>
      </w:tr>
    </w:tbl>
    <w:p w14:paraId="2BF0F759" w14:textId="77777777" w:rsidR="0019256D" w:rsidRDefault="00000000" w:rsidP="00FB38A6">
      <w:r>
        <w:t>该逻辑用于处理</w:t>
      </w:r>
      <w:r>
        <w:t xml:space="preserve"> cur_cu_terminate </w:t>
      </w:r>
      <w:r>
        <w:t>场景，确保当上游发出终止命令时，</w:t>
      </w:r>
      <w:r>
        <w:t xml:space="preserve">AMVP </w:t>
      </w:r>
      <w:r>
        <w:t>内部</w:t>
      </w:r>
      <w:r>
        <w:t xml:space="preserve"> FIFO </w:t>
      </w:r>
      <w:r>
        <w:t>中已有数据不会直接丢失。</w:t>
      </w:r>
    </w:p>
    <w:p w14:paraId="564DCD6C" w14:textId="77777777" w:rsidR="0019256D" w:rsidRDefault="00000000" w:rsidP="00FB38A6">
      <w:pPr>
        <w:pStyle w:val="21"/>
        <w:rPr>
          <w:rFonts w:hint="eastAsia"/>
        </w:rPr>
      </w:pPr>
      <w:bookmarkStart w:id="69" w:name="_Toc234254193"/>
      <w:r>
        <w:t>4.11 Design Decisions</w:t>
      </w:r>
      <w:bookmarkEnd w:id="69"/>
    </w:p>
    <w:p w14:paraId="01CE9C01" w14:textId="77777777" w:rsidR="0019256D" w:rsidRDefault="00000000" w:rsidP="00FB38A6">
      <w:r>
        <w:t xml:space="preserve">Decision 1: Candidate generation </w:t>
      </w:r>
      <w:r>
        <w:t>与</w:t>
      </w:r>
      <w:r>
        <w:t xml:space="preserve"> AMVP output selection </w:t>
      </w:r>
      <w:r>
        <w:t>分离。</w:t>
      </w:r>
    </w:p>
    <w:p w14:paraId="6E4377D3" w14:textId="77777777" w:rsidR="0019256D" w:rsidRDefault="00000000" w:rsidP="00FB38A6">
      <w:pPr>
        <w:pStyle w:val="a0"/>
      </w:pPr>
      <w:r>
        <w:t xml:space="preserve">vc_mvp_cand_gen </w:t>
      </w:r>
      <w:r>
        <w:t>只负责生成候选；</w:t>
      </w:r>
    </w:p>
    <w:p w14:paraId="2D58D2F7" w14:textId="77777777" w:rsidR="0019256D" w:rsidRDefault="00000000" w:rsidP="00FB38A6">
      <w:pPr>
        <w:pStyle w:val="a0"/>
      </w:pPr>
      <w:r>
        <w:t xml:space="preserve">ve_amvp_top </w:t>
      </w:r>
      <w:r>
        <w:t>负责结合</w:t>
      </w:r>
      <w:r>
        <w:t xml:space="preserve"> FME actual MV </w:t>
      </w:r>
      <w:r>
        <w:t>选择</w:t>
      </w:r>
      <w:r>
        <w:t xml:space="preserve"> cand0/cand1</w:t>
      </w:r>
      <w:r>
        <w:t>；</w:t>
      </w:r>
    </w:p>
    <w:p w14:paraId="43A21B22" w14:textId="77777777" w:rsidR="0019256D" w:rsidRDefault="00000000" w:rsidP="00FB38A6">
      <w:pPr>
        <w:pStyle w:val="a0"/>
      </w:pPr>
      <w:r>
        <w:t>这种分离使</w:t>
      </w:r>
      <w:r>
        <w:t xml:space="preserve"> Candidate Subsystem </w:t>
      </w:r>
      <w:r>
        <w:t>可以被</w:t>
      </w:r>
      <w:r>
        <w:t xml:space="preserve"> AMVP </w:t>
      </w:r>
      <w:r>
        <w:t>和</w:t>
      </w:r>
      <w:r>
        <w:t xml:space="preserve"> Merge </w:t>
      </w:r>
      <w:r>
        <w:t>复用。</w:t>
      </w:r>
    </w:p>
    <w:p w14:paraId="3CF7B32E" w14:textId="77777777" w:rsidR="0019256D" w:rsidRDefault="00000000" w:rsidP="00FB38A6">
      <w:r>
        <w:t xml:space="preserve">Decision 2: </w:t>
      </w:r>
      <w:r>
        <w:t>使用</w:t>
      </w:r>
      <w:r>
        <w:t xml:space="preserve"> Exp-Golomb bit cost </w:t>
      </w:r>
      <w:r>
        <w:t>而不是</w:t>
      </w:r>
      <w:r>
        <w:t xml:space="preserve"> SAD/SATD </w:t>
      </w:r>
      <w:r>
        <w:t>选择</w:t>
      </w:r>
      <w:r>
        <w:t xml:space="preserve"> MVP</w:t>
      </w:r>
      <w:r>
        <w:t>。</w:t>
      </w:r>
    </w:p>
    <w:p w14:paraId="05A1BEA9" w14:textId="77777777" w:rsidR="0019256D" w:rsidRDefault="00000000" w:rsidP="00FB38A6">
      <w:pPr>
        <w:pStyle w:val="a0"/>
        <w:rPr>
          <w:lang w:eastAsia="zh-CN"/>
        </w:rPr>
      </w:pPr>
      <w:r>
        <w:rPr>
          <w:lang w:eastAsia="zh-CN"/>
        </w:rPr>
        <w:t xml:space="preserve">AMVP </w:t>
      </w:r>
      <w:r>
        <w:rPr>
          <w:lang w:eastAsia="zh-CN"/>
        </w:rPr>
        <w:t>的候选选择目标是减少</w:t>
      </w:r>
      <w:r>
        <w:rPr>
          <w:lang w:eastAsia="zh-CN"/>
        </w:rPr>
        <w:t xml:space="preserve"> MVD </w:t>
      </w:r>
      <w:r>
        <w:rPr>
          <w:lang w:eastAsia="zh-CN"/>
        </w:rPr>
        <w:t>编码代价；</w:t>
      </w:r>
    </w:p>
    <w:p w14:paraId="291C0FCB" w14:textId="77777777" w:rsidR="0019256D" w:rsidRDefault="00000000" w:rsidP="00FB38A6">
      <w:pPr>
        <w:pStyle w:val="a0"/>
      </w:pPr>
      <w:r>
        <w:t>实际预测误差已由</w:t>
      </w:r>
      <w:r>
        <w:t xml:space="preserve"> FME/MC </w:t>
      </w:r>
      <w:r>
        <w:t>负责，</w:t>
      </w:r>
      <w:r>
        <w:t xml:space="preserve">AMVP top </w:t>
      </w:r>
      <w:r>
        <w:t>只关注</w:t>
      </w:r>
      <w:r>
        <w:t xml:space="preserve"> motion syntax cost</w:t>
      </w:r>
      <w:r>
        <w:t>。</w:t>
      </w:r>
    </w:p>
    <w:p w14:paraId="3496B3A4" w14:textId="77777777" w:rsidR="0019256D" w:rsidRDefault="00000000" w:rsidP="00FB38A6">
      <w:r>
        <w:t xml:space="preserve">Decision 3: AVC mode </w:t>
      </w:r>
      <w:r>
        <w:t>嵌入</w:t>
      </w:r>
      <w:r>
        <w:t xml:space="preserve"> AMVP Top</w:t>
      </w:r>
      <w:r>
        <w:t>。</w:t>
      </w:r>
    </w:p>
    <w:p w14:paraId="14766CB4" w14:textId="77777777" w:rsidR="0019256D" w:rsidRDefault="00000000" w:rsidP="00FB38A6">
      <w:pPr>
        <w:pStyle w:val="a0"/>
      </w:pPr>
      <w:r>
        <w:t>减少单独</w:t>
      </w:r>
      <w:r>
        <w:t xml:space="preserve"> AVC MVP path </w:t>
      </w:r>
      <w:r>
        <w:t>的接口成本；</w:t>
      </w:r>
    </w:p>
    <w:p w14:paraId="1E34EBDE" w14:textId="77777777" w:rsidR="0019256D" w:rsidRDefault="00000000" w:rsidP="00FB38A6">
      <w:pPr>
        <w:pStyle w:val="a0"/>
      </w:pPr>
      <w:r>
        <w:t>但使</w:t>
      </w:r>
      <w:r>
        <w:t xml:space="preserve"> AMVP Top </w:t>
      </w:r>
      <w:r>
        <w:t>同时包含</w:t>
      </w:r>
      <w:r>
        <w:t xml:space="preserve"> HEVC-like AMVP </w:t>
      </w:r>
      <w:r>
        <w:t>与</w:t>
      </w:r>
      <w:r>
        <w:t xml:space="preserve"> AVC-like MVP </w:t>
      </w:r>
      <w:r>
        <w:t>输出逻辑，文档中必须明确区分。</w:t>
      </w:r>
    </w:p>
    <w:p w14:paraId="6F495925" w14:textId="77777777" w:rsidR="0019256D" w:rsidRDefault="00000000" w:rsidP="00FB38A6">
      <w:pPr>
        <w:pStyle w:val="21"/>
        <w:rPr>
          <w:rFonts w:hint="eastAsia"/>
        </w:rPr>
      </w:pPr>
      <w:bookmarkStart w:id="70" w:name="_Toc234254194"/>
      <w:r>
        <w:t>4.12 Decoder Reuse</w:t>
      </w:r>
      <w:bookmarkEnd w:id="70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65"/>
        <w:gridCol w:w="1701"/>
        <w:gridCol w:w="5978"/>
      </w:tblGrid>
      <w:tr w:rsidR="0019256D" w14:paraId="1282508D" w14:textId="77777777" w:rsidTr="001522C0">
        <w:trPr>
          <w:jc w:val="center"/>
        </w:trPr>
        <w:tc>
          <w:tcPr>
            <w:tcW w:w="246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EDD4CD" w14:textId="77777777" w:rsidR="0019256D" w:rsidRDefault="00000000" w:rsidP="00FB38A6">
            <w:r>
              <w:t>Logic</w:t>
            </w:r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09C020" w14:textId="77777777" w:rsidR="0019256D" w:rsidRDefault="00000000" w:rsidP="00FB38A6">
            <w:r>
              <w:t>Decoder Reuse</w:t>
            </w:r>
          </w:p>
        </w:tc>
        <w:tc>
          <w:tcPr>
            <w:tcW w:w="597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1C44A4" w14:textId="77777777" w:rsidR="0019256D" w:rsidRDefault="00000000" w:rsidP="00FB38A6">
            <w:r>
              <w:t>Modification</w:t>
            </w:r>
          </w:p>
        </w:tc>
      </w:tr>
      <w:tr w:rsidR="0019256D" w14:paraId="4C14CF27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8E633" w14:textId="77777777" w:rsidR="0019256D" w:rsidRDefault="00000000" w:rsidP="00FB38A6">
            <w:r>
              <w:t>Candidate FIFO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3F61C" w14:textId="77777777" w:rsidR="0019256D" w:rsidRDefault="00000000" w:rsidP="00FB38A6">
            <w:r>
              <w:t>可简化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858A3C" w14:textId="77777777" w:rsidR="0019256D" w:rsidRDefault="00000000" w:rsidP="00FB38A6">
            <w:r>
              <w:t xml:space="preserve">Decoder </w:t>
            </w:r>
            <w:r>
              <w:t>通常按</w:t>
            </w:r>
            <w:r>
              <w:t xml:space="preserve"> mvp_idx </w:t>
            </w:r>
            <w:r>
              <w:t>定点取候选，不需要为</w:t>
            </w:r>
            <w:r>
              <w:t xml:space="preserve"> FME </w:t>
            </w:r>
            <w:r>
              <w:t>返回</w:t>
            </w:r>
            <w:r>
              <w:t xml:space="preserve"> MV </w:t>
            </w:r>
            <w:r>
              <w:t>解耦。</w:t>
            </w:r>
          </w:p>
        </w:tc>
      </w:tr>
      <w:tr w:rsidR="0019256D" w14:paraId="4D87AF8D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5BDD37" w14:textId="77777777" w:rsidR="0019256D" w:rsidRDefault="00000000" w:rsidP="00FB38A6">
            <w:r>
              <w:t>MVD calculation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25CD9" w14:textId="77777777" w:rsidR="0019256D" w:rsidRDefault="00000000" w:rsidP="00FB38A6">
            <w:r>
              <w:t>需要，但方向不同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F0D0D1" w14:textId="77777777" w:rsidR="0019256D" w:rsidRDefault="00000000" w:rsidP="00FB38A6">
            <w:r>
              <w:t xml:space="preserve">Decoder </w:t>
            </w:r>
            <w:r>
              <w:t>解析</w:t>
            </w:r>
            <w:r>
              <w:t xml:space="preserve"> MVD </w:t>
            </w:r>
            <w:r>
              <w:t>后执行</w:t>
            </w:r>
            <w:r>
              <w:t xml:space="preserve"> MV = MVP + MVD</w:t>
            </w:r>
            <w:r>
              <w:t>，而不是</w:t>
            </w:r>
            <w:r>
              <w:t xml:space="preserve"> actual MV - MVP</w:t>
            </w:r>
            <w:r>
              <w:t>。</w:t>
            </w:r>
          </w:p>
        </w:tc>
      </w:tr>
      <w:tr w:rsidR="0019256D" w14:paraId="0AC75492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694F4" w14:textId="77777777" w:rsidR="0019256D" w:rsidRDefault="00000000" w:rsidP="00FB38A6">
            <w:r>
              <w:t>Exp-Golomb bit cost selection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D4197" w14:textId="77777777" w:rsidR="0019256D" w:rsidRDefault="00000000" w:rsidP="00FB38A6">
            <w:r>
              <w:t>不需要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79F561" w14:textId="77777777" w:rsidR="0019256D" w:rsidRDefault="00000000" w:rsidP="00FB38A6">
            <w:r>
              <w:t xml:space="preserve">Decoder </w:t>
            </w:r>
            <w:r>
              <w:t>不根据</w:t>
            </w:r>
            <w:r>
              <w:t xml:space="preserve"> bit cost </w:t>
            </w:r>
            <w:r>
              <w:t>选择</w:t>
            </w:r>
            <w:r>
              <w:t xml:space="preserve"> cand0/cand1</w:t>
            </w:r>
            <w:r>
              <w:t>。</w:t>
            </w:r>
          </w:p>
        </w:tc>
      </w:tr>
      <w:tr w:rsidR="0019256D" w14:paraId="36D2E9A5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041FB6" w14:textId="77777777" w:rsidR="0019256D" w:rsidRDefault="00000000" w:rsidP="00FB38A6">
            <w:r>
              <w:t>mvp_idx / cand_sel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14535" w14:textId="77777777" w:rsidR="0019256D" w:rsidRDefault="00000000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8F605" w14:textId="77777777" w:rsidR="0019256D" w:rsidRDefault="00000000" w:rsidP="00FB38A6">
            <w:r>
              <w:t xml:space="preserve">Decoder </w:t>
            </w:r>
            <w:r>
              <w:t>从码流解析</w:t>
            </w:r>
            <w:r>
              <w:t xml:space="preserve"> mvp_idx</w:t>
            </w:r>
            <w:r>
              <w:t>，而不是自行比较</w:t>
            </w:r>
            <w:r>
              <w:t xml:space="preserve"> cost</w:t>
            </w:r>
            <w:r>
              <w:t>。</w:t>
            </w:r>
          </w:p>
        </w:tc>
      </w:tr>
      <w:tr w:rsidR="0019256D" w14:paraId="75B7C4D9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A31E3" w14:textId="77777777" w:rsidR="0019256D" w:rsidRDefault="00000000" w:rsidP="00FB38A6">
            <w:r>
              <w:t>AVC median output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8AE3A" w14:textId="77777777" w:rsidR="0019256D" w:rsidRDefault="00000000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80BBF7" w14:textId="77777777" w:rsidR="0019256D" w:rsidRDefault="00000000" w:rsidP="00FB38A6">
            <w:r>
              <w:t>若支持</w:t>
            </w:r>
            <w:r>
              <w:t xml:space="preserve"> AVC mode</w:t>
            </w:r>
            <w:r>
              <w:t>，必须复现</w:t>
            </w:r>
            <w:r>
              <w:t xml:space="preserve"> avc_mvpxy </w:t>
            </w:r>
            <w:r>
              <w:t>生成规则。</w:t>
            </w:r>
          </w:p>
        </w:tc>
      </w:tr>
      <w:tr w:rsidR="0019256D" w14:paraId="7D80D2C6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7BC09" w14:textId="77777777" w:rsidR="0019256D" w:rsidRDefault="00000000" w:rsidP="00FB38A6">
            <w:r>
              <w:lastRenderedPageBreak/>
              <w:t>MVBS / mvd_gt4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C55AD9" w14:textId="77777777" w:rsidR="0019256D" w:rsidRDefault="00000000" w:rsidP="00FB38A6">
            <w:r>
              <w:t>视后续模块需要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AE570" w14:textId="77777777" w:rsidR="0019256D" w:rsidRDefault="00000000" w:rsidP="00FB38A6">
            <w:r>
              <w:t>若</w:t>
            </w:r>
            <w:r>
              <w:t xml:space="preserve"> deblock </w:t>
            </w:r>
            <w:r>
              <w:t>或其他模块依赖该标记，则</w:t>
            </w:r>
            <w:r>
              <w:t xml:space="preserve"> Decoder </w:t>
            </w:r>
            <w:r>
              <w:t>也需产生一致结果。</w:t>
            </w:r>
          </w:p>
        </w:tc>
      </w:tr>
    </w:tbl>
    <w:p w14:paraId="5222F502" w14:textId="77777777" w:rsidR="0019256D" w:rsidRDefault="00000000" w:rsidP="00FB38A6">
      <w:r>
        <w:t xml:space="preserve">Decoder </w:t>
      </w:r>
      <w:r>
        <w:t>侧</w:t>
      </w:r>
      <w:r>
        <w:t xml:space="preserve"> AMVP </w:t>
      </w:r>
      <w:r>
        <w:t>核心公式应改为：</w:t>
      </w:r>
    </w:p>
    <w:p w14:paraId="221E29F7" w14:textId="77777777" w:rsidR="0019256D" w:rsidRDefault="00000000" w:rsidP="00FB38A6">
      <w:r>
        <w:t>selected_mvp = candidate_list[mvp_idx]</w:t>
      </w:r>
      <w:r>
        <w:br/>
        <w:t>final_mv     = selected_mvp + parsed_mvd</w:t>
      </w:r>
    </w:p>
    <w:p w14:paraId="7A3CB335" w14:textId="77777777" w:rsidR="0019256D" w:rsidRDefault="00000000" w:rsidP="00FB38A6">
      <w:r>
        <w:t>而</w:t>
      </w:r>
      <w:r>
        <w:t xml:space="preserve"> Encoder </w:t>
      </w:r>
      <w:r>
        <w:t>侧当前</w:t>
      </w:r>
      <w:r>
        <w:t xml:space="preserve"> RTL </w:t>
      </w:r>
      <w:r>
        <w:t>的核心行为是：</w:t>
      </w:r>
    </w:p>
    <w:p w14:paraId="05B3E73A" w14:textId="77777777" w:rsidR="0019256D" w:rsidRDefault="00000000" w:rsidP="00FB38A6">
      <w:r>
        <w:t>mvd0 = fme_mv - cand0</w:t>
      </w:r>
      <w:r>
        <w:br/>
        <w:t>mvd1 = fme_mv - cand1</w:t>
      </w:r>
      <w:r>
        <w:br/>
        <w:t>select candidate with smaller MVD bit cost</w:t>
      </w:r>
    </w:p>
    <w:p w14:paraId="61BA4FFE" w14:textId="77777777" w:rsidR="0019256D" w:rsidRDefault="00000000" w:rsidP="00FB38A6">
      <w:pPr>
        <w:pStyle w:val="21"/>
        <w:rPr>
          <w:rFonts w:hint="eastAsia"/>
        </w:rPr>
      </w:pPr>
      <w:bookmarkStart w:id="71" w:name="_Toc234254195"/>
      <w:r>
        <w:t>4.13 Open Questions / TODO</w:t>
      </w:r>
      <w:bookmarkEnd w:id="71"/>
    </w:p>
    <w:p w14:paraId="439BBEC1" w14:textId="77777777" w:rsidR="0019256D" w:rsidRDefault="00000000" w:rsidP="00FB38A6">
      <w:pPr>
        <w:pStyle w:val="a0"/>
      </w:pPr>
      <w:r>
        <w:t xml:space="preserve">irpu_amvp_wd[85:78] </w:t>
      </w:r>
      <w:r>
        <w:t>中</w:t>
      </w:r>
      <w:r>
        <w:t xml:space="preserve"> MVBS flags </w:t>
      </w:r>
      <w:r>
        <w:t>的最终下游使用位置需要结合</w:t>
      </w:r>
      <w:r>
        <w:t xml:space="preserve"> CCU / IRPU </w:t>
      </w:r>
      <w:r>
        <w:t>后续模块确认。</w:t>
      </w:r>
    </w:p>
    <w:p w14:paraId="48F1D924" w14:textId="77777777" w:rsidR="0019256D" w:rsidRDefault="00000000" w:rsidP="00FB38A6">
      <w:pPr>
        <w:pStyle w:val="a0"/>
      </w:pPr>
      <w:r>
        <w:t xml:space="preserve">termination_cnt_block </w:t>
      </w:r>
      <w:r>
        <w:t>中</w:t>
      </w:r>
      <w:r>
        <w:t xml:space="preserve"> TERM_FLUSH </w:t>
      </w:r>
      <w:r>
        <w:t>分支疑似只更新</w:t>
      </w:r>
      <w:r>
        <w:t xml:space="preserve"> term_cnt[0]</w:t>
      </w:r>
      <w:r>
        <w:t>，需要结合综合版本确认是否为代码笔误。</w:t>
      </w:r>
    </w:p>
    <w:p w14:paraId="01240A8E" w14:textId="77777777" w:rsidR="0019256D" w:rsidRDefault="00000000" w:rsidP="00FB38A6">
      <w:pPr>
        <w:pStyle w:val="a0"/>
      </w:pPr>
      <w:r>
        <w:t xml:space="preserve">AVC zero motion </w:t>
      </w:r>
      <w:r>
        <w:t>条件与标准</w:t>
      </w:r>
      <w:r>
        <w:t xml:space="preserve"> AVC skip / direct </w:t>
      </w:r>
      <w:r>
        <w:t>逻辑的对应关系需要进一步确认。</w:t>
      </w:r>
    </w:p>
    <w:p w14:paraId="5EB5A035" w14:textId="77777777" w:rsidR="0019256D" w:rsidRDefault="00000000" w:rsidP="00FB38A6">
      <w:pPr>
        <w:pStyle w:val="a0"/>
      </w:pPr>
      <w:r>
        <w:t xml:space="preserve">Decoder </w:t>
      </w:r>
      <w:r>
        <w:t>是否需要完整复现</w:t>
      </w:r>
      <w:r>
        <w:t xml:space="preserve"> avc_mvd_gt4</w:t>
      </w:r>
      <w:r>
        <w:t>，取决于后续码流语法和</w:t>
      </w:r>
      <w:r>
        <w:t xml:space="preserve"> deblock/</w:t>
      </w:r>
      <w:r>
        <w:t>边界强度模块是否使用该字段。</w:t>
      </w:r>
    </w:p>
    <w:p w14:paraId="78CFFB0D" w14:textId="77777777" w:rsidR="0019256D" w:rsidRDefault="00000000" w:rsidP="00FB38A6">
      <w:pPr>
        <w:pStyle w:val="21"/>
        <w:rPr>
          <w:rFonts w:hint="eastAsia"/>
        </w:rPr>
      </w:pPr>
      <w:bookmarkStart w:id="72" w:name="_Toc234254196"/>
      <w:r>
        <w:t>4.14 Summary</w:t>
      </w:r>
      <w:bookmarkEnd w:id="72"/>
    </w:p>
    <w:p w14:paraId="5DDF194F" w14:textId="77777777" w:rsidR="0019256D" w:rsidRDefault="00000000" w:rsidP="00FB38A6">
      <w:r>
        <w:t xml:space="preserve">AMVP Top Subsystem </w:t>
      </w:r>
      <w:r>
        <w:t>是编码侧</w:t>
      </w:r>
      <w:r>
        <w:t xml:space="preserve"> AMVP </w:t>
      </w:r>
      <w:r>
        <w:t>结果输出与候选选择模块。它接收</w:t>
      </w:r>
      <w:r>
        <w:t xml:space="preserve"> Candidate Generation Subsystem </w:t>
      </w:r>
      <w:r>
        <w:t>产生的</w:t>
      </w:r>
      <w:r>
        <w:t xml:space="preserve"> cand0/cand1</w:t>
      </w:r>
      <w:r>
        <w:t>，并结合</w:t>
      </w:r>
      <w:r>
        <w:t xml:space="preserve"> FME </w:t>
      </w:r>
      <w:r>
        <w:t>返回的实际</w:t>
      </w:r>
      <w:r>
        <w:t xml:space="preserve"> MV </w:t>
      </w:r>
      <w:r>
        <w:t>计算</w:t>
      </w:r>
      <w:r>
        <w:t xml:space="preserve"> MVD </w:t>
      </w:r>
      <w:r>
        <w:t>以及</w:t>
      </w:r>
      <w:r>
        <w:t xml:space="preserve"> Exp-Golomb bit cost</w:t>
      </w:r>
      <w:r>
        <w:t>，从而选择更低编码代价的</w:t>
      </w:r>
      <w:r>
        <w:t xml:space="preserve"> MVP candidate </w:t>
      </w:r>
      <w:r>
        <w:t>输出给</w:t>
      </w:r>
      <w:r>
        <w:t xml:space="preserve"> CCU/IRPU</w:t>
      </w:r>
      <w:r>
        <w:t>。该模块还嵌入</w:t>
      </w:r>
      <w:r>
        <w:t xml:space="preserve"> AVC mode </w:t>
      </w:r>
      <w:r>
        <w:t>专用输出路径，包括</w:t>
      </w:r>
      <w:r>
        <w:t xml:space="preserve"> avc_mvpxy</w:t>
      </w:r>
      <w:r>
        <w:t>、</w:t>
      </w:r>
      <w:r>
        <w:t xml:space="preserve">avc_mvd_gt4 </w:t>
      </w:r>
      <w:r>
        <w:t>等信号。</w:t>
      </w:r>
    </w:p>
    <w:p w14:paraId="52DAC1A4" w14:textId="77777777" w:rsidR="0019256D" w:rsidRDefault="00000000" w:rsidP="00FB38A6">
      <w:r>
        <w:t xml:space="preserve">Decoder </w:t>
      </w:r>
      <w:r>
        <w:t>侧不能直接照搬</w:t>
      </w:r>
      <w:r>
        <w:t xml:space="preserve"> AMVP Top </w:t>
      </w:r>
      <w:r>
        <w:t>的</w:t>
      </w:r>
      <w:r>
        <w:t xml:space="preserve"> candidate selection </w:t>
      </w:r>
      <w:r>
        <w:t>流程。</w:t>
      </w:r>
      <w:r>
        <w:t xml:space="preserve">Decoder </w:t>
      </w:r>
      <w:r>
        <w:t>应复现</w:t>
      </w:r>
      <w:r>
        <w:t xml:space="preserve"> candidate list </w:t>
      </w:r>
      <w:r>
        <w:t>和</w:t>
      </w:r>
      <w:r>
        <w:t xml:space="preserve"> AVC median </w:t>
      </w:r>
      <w:r>
        <w:t>规则，但由码流中的</w:t>
      </w:r>
      <w:r>
        <w:t xml:space="preserve"> mvp_idx </w:t>
      </w:r>
      <w:r>
        <w:t>选择</w:t>
      </w:r>
      <w:r>
        <w:t xml:space="preserve"> candidate</w:t>
      </w:r>
      <w:r>
        <w:t>，并执行</w:t>
      </w:r>
      <w:r>
        <w:t xml:space="preserve"> MV = MVP + MVD</w:t>
      </w:r>
      <w:r>
        <w:t>。</w:t>
      </w:r>
      <w:r>
        <w:t xml:space="preserve">Exp-Golomb bit cost </w:t>
      </w:r>
      <w:r>
        <w:t>估计和基于</w:t>
      </w:r>
      <w:r>
        <w:t xml:space="preserve"> FME MV </w:t>
      </w:r>
      <w:r>
        <w:t>的</w:t>
      </w:r>
      <w:r>
        <w:t xml:space="preserve"> cand0/cand1 </w:t>
      </w:r>
      <w:r>
        <w:t>比较属于编码器特有逻辑，</w:t>
      </w:r>
      <w:r>
        <w:t xml:space="preserve">Decoder </w:t>
      </w:r>
      <w:r>
        <w:t>中应删除。</w:t>
      </w:r>
    </w:p>
    <w:p w14:paraId="2D439788" w14:textId="77777777" w:rsidR="0019256D" w:rsidRDefault="00000000" w:rsidP="00FB38A6">
      <w:r>
        <w:br w:type="page"/>
      </w:r>
    </w:p>
    <w:p w14:paraId="151905EA" w14:textId="77777777" w:rsidR="0019256D" w:rsidRDefault="00000000" w:rsidP="00FB38A6">
      <w:pPr>
        <w:pStyle w:val="1"/>
      </w:pPr>
      <w:bookmarkStart w:id="73" w:name="_Toc234254197"/>
      <w:r>
        <w:lastRenderedPageBreak/>
        <w:t>5. Merge Top Subsystem</w:t>
      </w:r>
      <w:bookmarkEnd w:id="73"/>
    </w:p>
    <w:p w14:paraId="57FE5B2C" w14:textId="77777777" w:rsidR="0019256D" w:rsidRDefault="00000000" w:rsidP="00FB38A6">
      <w:pPr>
        <w:pStyle w:val="21"/>
        <w:rPr>
          <w:rFonts w:hint="eastAsia"/>
        </w:rPr>
      </w:pPr>
      <w:bookmarkStart w:id="74" w:name="_Toc234254198"/>
      <w:r>
        <w:t>5.1 Overview</w:t>
      </w:r>
      <w:bookmarkEnd w:id="74"/>
    </w:p>
    <w:p w14:paraId="53FC96B4" w14:textId="05758F40" w:rsidR="0019256D" w:rsidRDefault="002C2172" w:rsidP="00FB38A6">
      <w:r w:rsidRPr="002C2172">
        <w:t>对应</w:t>
      </w:r>
      <w:r w:rsidRPr="002C2172">
        <w:t xml:space="preserve"> RTL</w:t>
      </w:r>
      <w:r w:rsidRPr="002C2172">
        <w:t>：</w:t>
      </w:r>
      <w:r>
        <w:t>ve_mrg_top.v</w:t>
      </w:r>
      <w:r>
        <w:t>。</w:t>
      </w:r>
      <w:r>
        <w:t xml:space="preserve">Merge Top Subsystem </w:t>
      </w:r>
      <w:r>
        <w:t>位于</w:t>
      </w:r>
      <w:r>
        <w:t xml:space="preserve"> MVP </w:t>
      </w:r>
      <w:r>
        <w:t>候选生成逻辑之后，负责将</w:t>
      </w:r>
      <w:r>
        <w:t xml:space="preserve"> Merge Candidate </w:t>
      </w:r>
      <w:r>
        <w:t>送入</w:t>
      </w:r>
      <w:r>
        <w:t xml:space="preserve"> MC </w:t>
      </w:r>
      <w:r>
        <w:t>进行运动补偿代价评估，并根据</w:t>
      </w:r>
      <w:r>
        <w:t xml:space="preserve"> MC </w:t>
      </w:r>
      <w:r>
        <w:t>返回的</w:t>
      </w:r>
      <w:r>
        <w:t xml:space="preserve"> SATD/SSE </w:t>
      </w:r>
      <w:r>
        <w:t>结果选择最终</w:t>
      </w:r>
      <w:r>
        <w:t xml:space="preserve"> Merge candidate</w:t>
      </w:r>
      <w:r>
        <w:t>，输出给</w:t>
      </w:r>
      <w:r>
        <w:t xml:space="preserve"> CCU/IRPU </w:t>
      </w:r>
      <w:r>
        <w:t>后续编码流程。</w:t>
      </w:r>
    </w:p>
    <w:p w14:paraId="1C2E4A90" w14:textId="77777777" w:rsidR="0019256D" w:rsidRDefault="00000000" w:rsidP="00FB38A6">
      <w:r>
        <w:t>与</w:t>
      </w:r>
      <w:r>
        <w:t xml:space="preserve"> AMVP Top </w:t>
      </w:r>
      <w:r>
        <w:t>不同，</w:t>
      </w:r>
      <w:r>
        <w:t xml:space="preserve">Merge Top </w:t>
      </w:r>
      <w:r>
        <w:t>的候选选择依据主要来自</w:t>
      </w:r>
      <w:r>
        <w:t xml:space="preserve"> MC </w:t>
      </w:r>
      <w:r>
        <w:t>的预测代价反馈，而不是</w:t>
      </w:r>
      <w:r>
        <w:t xml:space="preserve"> MVD Exp-Golomb bit cost</w:t>
      </w:r>
      <w:r>
        <w:t>。</w:t>
      </w:r>
      <w:r>
        <w:t xml:space="preserve">Merge Top </w:t>
      </w:r>
      <w:r>
        <w:t>仍然复用</w:t>
      </w:r>
      <w:r>
        <w:t xml:space="preserve"> vc_mvp_ctrl </w:t>
      </w:r>
      <w:r>
        <w:t>与</w:t>
      </w:r>
      <w:r>
        <w:t xml:space="preserve"> vc_mvp_cand_gen</w:t>
      </w:r>
      <w:r>
        <w:t>，但在候选送</w:t>
      </w:r>
      <w:r>
        <w:t xml:space="preserve"> MC</w:t>
      </w:r>
      <w:r>
        <w:t>、</w:t>
      </w:r>
      <w:r>
        <w:t xml:space="preserve">cost </w:t>
      </w:r>
      <w:r>
        <w:t>回收、候选比较、</w:t>
      </w:r>
      <w:r>
        <w:t xml:space="preserve">mrg_idx </w:t>
      </w:r>
      <w:r>
        <w:t>输出、</w:t>
      </w:r>
      <w:r>
        <w:t xml:space="preserve">MVBS/MD </w:t>
      </w:r>
      <w:r>
        <w:t>信息生成方面包含大量编码侧特有逻辑。</w:t>
      </w:r>
    </w:p>
    <w:p w14:paraId="22C6308B" w14:textId="2DDA9900" w:rsidR="00CB50CB" w:rsidRDefault="00CB50CB" w:rsidP="002C2172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90D0927" wp14:editId="32E070E7">
            <wp:extent cx="4513142" cy="6760218"/>
            <wp:effectExtent l="0" t="0" r="1905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10" cy="68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07B5" w14:textId="77777777" w:rsidR="0019256D" w:rsidRPr="00CB50CB" w:rsidRDefault="00000000" w:rsidP="002C2172">
      <w:pPr>
        <w:jc w:val="center"/>
      </w:pPr>
      <w:r w:rsidRPr="00CB50CB">
        <w:t>图</w:t>
      </w:r>
      <w:r w:rsidRPr="00CB50CB">
        <w:t xml:space="preserve"> 5-1 Merge Top Subsystem Data Flow</w:t>
      </w:r>
    </w:p>
    <w:p w14:paraId="43C87D06" w14:textId="77777777" w:rsidR="0019256D" w:rsidRDefault="00000000" w:rsidP="00FB38A6">
      <w:pPr>
        <w:pStyle w:val="21"/>
        <w:rPr>
          <w:rFonts w:hint="eastAsia"/>
        </w:rPr>
      </w:pPr>
      <w:bookmarkStart w:id="75" w:name="_Toc234254199"/>
      <w:r>
        <w:lastRenderedPageBreak/>
        <w:t>5.2 Subsystem Position</w:t>
      </w:r>
      <w:bookmarkEnd w:id="75"/>
    </w:p>
    <w:p w14:paraId="7D7139F3" w14:textId="77777777" w:rsidR="0019256D" w:rsidRDefault="00000000" w:rsidP="00FB38A6">
      <w:r>
        <w:t>在整体</w:t>
      </w:r>
      <w:r>
        <w:t xml:space="preserve"> MVP </w:t>
      </w:r>
      <w:r>
        <w:t>中，</w:t>
      </w:r>
      <w:r>
        <w:t xml:space="preserve">Merge Top Subsystem </w:t>
      </w:r>
      <w:r>
        <w:t>与</w:t>
      </w:r>
      <w:r>
        <w:t xml:space="preserve"> AMVP Top </w:t>
      </w:r>
      <w:r>
        <w:t>并列。两者都消费</w:t>
      </w:r>
      <w:r>
        <w:t xml:space="preserve"> Neighbor Subsystem </w:t>
      </w:r>
      <w:r>
        <w:t>与</w:t>
      </w:r>
      <w:r>
        <w:t xml:space="preserve"> Candidate Generation Subsystem </w:t>
      </w:r>
      <w:r>
        <w:t>的结果，但后续用途不同。</w:t>
      </w:r>
    </w:p>
    <w:p w14:paraId="7BC91942" w14:textId="77777777" w:rsidR="0019256D" w:rsidRDefault="00000000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33AEFACF" wp14:editId="2184EDD0">
            <wp:extent cx="5687695" cy="3150187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_flow_chart.png"/>
                    <pic:cNvPicPr/>
                  </pic:nvPicPr>
                  <pic:blipFill rotWithShape="1">
                    <a:blip r:embed="rId26"/>
                    <a:srcRect t="1" b="18356"/>
                    <a:stretch/>
                  </pic:blipFill>
                  <pic:spPr bwMode="auto">
                    <a:xfrm>
                      <a:off x="0" y="0"/>
                      <a:ext cx="5688000" cy="315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AEE16" w14:textId="77777777" w:rsidR="0019256D" w:rsidRDefault="00000000" w:rsidP="00FB38A6">
      <w:r>
        <w:t>Figure: Merge data flow</w:t>
      </w:r>
    </w:p>
    <w:p w14:paraId="25ECBE9A" w14:textId="77777777" w:rsidR="0019256D" w:rsidRDefault="00000000" w:rsidP="00FB38A6">
      <w:r>
        <w:t xml:space="preserve">Merge Top </w:t>
      </w:r>
      <w:r>
        <w:t>主要输入包括：</w:t>
      </w:r>
    </w:p>
    <w:p w14:paraId="0658D01F" w14:textId="77777777" w:rsidR="0019256D" w:rsidRDefault="00000000" w:rsidP="00FB38A6">
      <w:pPr>
        <w:pStyle w:val="a0"/>
      </w:pPr>
      <w:r>
        <w:t>来自</w:t>
      </w:r>
      <w:r>
        <w:t xml:space="preserve"> vc_mvp_ctrl </w:t>
      </w:r>
      <w:r>
        <w:t>的</w:t>
      </w:r>
      <w:r>
        <w:t xml:space="preserve"> cu_blk_en</w:t>
      </w:r>
      <w:r>
        <w:t>、</w:t>
      </w:r>
      <w:r>
        <w:t>cu_cmd_out</w:t>
      </w:r>
      <w:r>
        <w:t>、</w:t>
      </w:r>
      <w:r>
        <w:t>neib_cu_start</w:t>
      </w:r>
      <w:r>
        <w:t>、</w:t>
      </w:r>
      <w:r>
        <w:t xml:space="preserve">cand_cu_start </w:t>
      </w:r>
      <w:r>
        <w:t>等控制信息；</w:t>
      </w:r>
    </w:p>
    <w:p w14:paraId="1834F541" w14:textId="77777777" w:rsidR="0019256D" w:rsidRDefault="00000000" w:rsidP="00FB38A6">
      <w:pPr>
        <w:pStyle w:val="a0"/>
      </w:pPr>
      <w:r>
        <w:t>来自</w:t>
      </w:r>
      <w:r>
        <w:t xml:space="preserve"> vc_mvp_cand_gen </w:t>
      </w:r>
      <w:r>
        <w:t>的</w:t>
      </w:r>
      <w:r>
        <w:t xml:space="preserve"> cand_mv[0/1]</w:t>
      </w:r>
      <w:r>
        <w:t>、</w:t>
      </w:r>
      <w:r>
        <w:t>cand_rdy[0/1]</w:t>
      </w:r>
      <w:r>
        <w:t>、</w:t>
      </w:r>
      <w:r>
        <w:t>cand_blk_done</w:t>
      </w:r>
      <w:r>
        <w:t>；</w:t>
      </w:r>
    </w:p>
    <w:p w14:paraId="42B176BC" w14:textId="77777777" w:rsidR="0019256D" w:rsidRDefault="00000000" w:rsidP="00FB38A6">
      <w:pPr>
        <w:pStyle w:val="a0"/>
      </w:pPr>
      <w:r>
        <w:t>来自</w:t>
      </w:r>
      <w:r>
        <w:t xml:space="preserve"> MC </w:t>
      </w:r>
      <w:r>
        <w:t>的</w:t>
      </w:r>
      <w:r>
        <w:t xml:space="preserve"> mc2mrg_cost_rdy</w:t>
      </w:r>
      <w:r>
        <w:t>、</w:t>
      </w:r>
      <w:r>
        <w:t>mc2mrg_cost_data</w:t>
      </w:r>
      <w:r>
        <w:t>；</w:t>
      </w:r>
    </w:p>
    <w:p w14:paraId="2D24E603" w14:textId="77777777" w:rsidR="0019256D" w:rsidRDefault="00000000" w:rsidP="00FB38A6">
      <w:pPr>
        <w:pStyle w:val="a0"/>
      </w:pPr>
      <w:r>
        <w:t>来自</w:t>
      </w:r>
      <w:r>
        <w:t xml:space="preserve"> MC </w:t>
      </w:r>
      <w:r>
        <w:t>的</w:t>
      </w:r>
      <w:r>
        <w:t xml:space="preserve"> mc2mrg_cand_ack</w:t>
      </w:r>
      <w:r>
        <w:t>，用于确认候选命令已被</w:t>
      </w:r>
      <w:r>
        <w:t xml:space="preserve"> MC </w:t>
      </w:r>
      <w:r>
        <w:t>接收；</w:t>
      </w:r>
    </w:p>
    <w:p w14:paraId="7B98C126" w14:textId="77777777" w:rsidR="0019256D" w:rsidRDefault="00000000" w:rsidP="00FB38A6">
      <w:pPr>
        <w:pStyle w:val="a0"/>
      </w:pPr>
      <w:r>
        <w:t>来自</w:t>
      </w:r>
      <w:r>
        <w:t xml:space="preserve"> AMVP Top </w:t>
      </w:r>
      <w:r>
        <w:t>的</w:t>
      </w:r>
      <w:r>
        <w:t xml:space="preserve"> AVC mode </w:t>
      </w:r>
      <w:r>
        <w:t>相关信号，如</w:t>
      </w:r>
      <w:r>
        <w:t xml:space="preserve"> avc_mvp_push</w:t>
      </w:r>
      <w:r>
        <w:t>、</w:t>
      </w:r>
      <w:r>
        <w:t>avc_mvpxy</w:t>
      </w:r>
      <w:r>
        <w:t>、</w:t>
      </w:r>
      <w:r>
        <w:t>avc_mvd_gt4</w:t>
      </w:r>
      <w:r>
        <w:t>。</w:t>
      </w:r>
    </w:p>
    <w:p w14:paraId="2E36DA9F" w14:textId="77777777" w:rsidR="0019256D" w:rsidRDefault="00000000" w:rsidP="00FB38A6">
      <w:pPr>
        <w:pStyle w:val="21"/>
        <w:rPr>
          <w:rFonts w:hint="eastAsia"/>
        </w:rPr>
      </w:pPr>
      <w:bookmarkStart w:id="76" w:name="_Toc234254200"/>
      <w:r>
        <w:t>5.3 Core Responsibilities</w:t>
      </w:r>
      <w:bookmarkEnd w:id="76"/>
    </w:p>
    <w:p w14:paraId="096DDD82" w14:textId="77777777" w:rsidR="0019256D" w:rsidRDefault="00000000" w:rsidP="00FB38A6">
      <w:pPr>
        <w:pStyle w:val="a0"/>
      </w:pPr>
      <w:r>
        <w:t>实例化</w:t>
      </w:r>
      <w:r>
        <w:t xml:space="preserve"> Merge </w:t>
      </w:r>
      <w:r>
        <w:t>专用</w:t>
      </w:r>
      <w:r>
        <w:t xml:space="preserve"> vc_mvp_ctrl</w:t>
      </w:r>
      <w:r>
        <w:t>，调度</w:t>
      </w:r>
      <w:r>
        <w:t xml:space="preserve"> neighbor fetch </w:t>
      </w:r>
      <w:r>
        <w:t>与</w:t>
      </w:r>
      <w:r>
        <w:t xml:space="preserve"> candidate generation</w:t>
      </w:r>
      <w:r>
        <w:t>；</w:t>
      </w:r>
    </w:p>
    <w:p w14:paraId="56D76C3D" w14:textId="77777777" w:rsidR="0019256D" w:rsidRDefault="00000000" w:rsidP="00FB38A6">
      <w:pPr>
        <w:pStyle w:val="a0"/>
      </w:pPr>
      <w:r>
        <w:t>实例化</w:t>
      </w:r>
      <w:r>
        <w:t xml:space="preserve"> Merge </w:t>
      </w:r>
      <w:r>
        <w:t>专用</w:t>
      </w:r>
      <w:r>
        <w:t xml:space="preserve"> vc_mvp_cand_gen</w:t>
      </w:r>
      <w:r>
        <w:t>，生成</w:t>
      </w:r>
      <w:r>
        <w:t xml:space="preserve"> Merge candidate</w:t>
      </w:r>
      <w:r>
        <w:t>；</w:t>
      </w:r>
    </w:p>
    <w:p w14:paraId="216039DA" w14:textId="77777777" w:rsidR="0019256D" w:rsidRDefault="00000000" w:rsidP="00FB38A6">
      <w:pPr>
        <w:pStyle w:val="a0"/>
      </w:pPr>
      <w:r>
        <w:t>按</w:t>
      </w:r>
      <w:r>
        <w:t xml:space="preserve"> blk8</w:t>
      </w:r>
      <w:r>
        <w:t>、</w:t>
      </w:r>
      <w:r>
        <w:t>blk16</w:t>
      </w:r>
      <w:r>
        <w:t>、</w:t>
      </w:r>
      <w:r>
        <w:t xml:space="preserve">blk32 </w:t>
      </w:r>
      <w:r>
        <w:t>以及</w:t>
      </w:r>
      <w:r>
        <w:t xml:space="preserve"> cand0/cand1 </w:t>
      </w:r>
      <w:r>
        <w:t>维护</w:t>
      </w:r>
      <w:r>
        <w:t xml:space="preserve"> 6 </w:t>
      </w:r>
      <w:r>
        <w:t>个</w:t>
      </w:r>
      <w:r>
        <w:t xml:space="preserve"> candidate FIFO</w:t>
      </w:r>
      <w:r>
        <w:t>；</w:t>
      </w:r>
    </w:p>
    <w:p w14:paraId="039823EF" w14:textId="77777777" w:rsidR="0019256D" w:rsidRDefault="00000000" w:rsidP="00FB38A6">
      <w:pPr>
        <w:pStyle w:val="a0"/>
      </w:pPr>
      <w:r>
        <w:t>将</w:t>
      </w:r>
      <w:r>
        <w:t xml:space="preserve"> candidate </w:t>
      </w:r>
      <w:r>
        <w:t>打包为</w:t>
      </w:r>
      <w:r>
        <w:t xml:space="preserve"> mrg2mc_cand_data </w:t>
      </w:r>
      <w:r>
        <w:t>并送入</w:t>
      </w:r>
      <w:r>
        <w:t xml:space="preserve"> MC </w:t>
      </w:r>
      <w:r>
        <w:t>评估；</w:t>
      </w:r>
    </w:p>
    <w:p w14:paraId="7EA74317" w14:textId="77777777" w:rsidR="0019256D" w:rsidRDefault="00000000" w:rsidP="00FB38A6">
      <w:pPr>
        <w:pStyle w:val="a0"/>
      </w:pPr>
      <w:r>
        <w:t>接收</w:t>
      </w:r>
      <w:r>
        <w:t xml:space="preserve"> MC </w:t>
      </w:r>
      <w:r>
        <w:t>返回的</w:t>
      </w:r>
      <w:r>
        <w:t xml:space="preserve"> SATD/SSE cost</w:t>
      </w:r>
      <w:r>
        <w:t>，并在</w:t>
      </w:r>
      <w:r>
        <w:t xml:space="preserve"> cand0/cand1 </w:t>
      </w:r>
      <w:r>
        <w:t>之间选择更优</w:t>
      </w:r>
      <w:r>
        <w:t xml:space="preserve"> candidate</w:t>
      </w:r>
      <w:r>
        <w:t>；</w:t>
      </w:r>
    </w:p>
    <w:p w14:paraId="71C5BD31" w14:textId="77777777" w:rsidR="0019256D" w:rsidRDefault="00000000" w:rsidP="00FB38A6">
      <w:pPr>
        <w:pStyle w:val="a0"/>
      </w:pPr>
      <w:r>
        <w:t>生成输出给</w:t>
      </w:r>
      <w:r>
        <w:t xml:space="preserve"> CCU/IRPU </w:t>
      </w:r>
      <w:r>
        <w:t>的</w:t>
      </w:r>
      <w:r>
        <w:t xml:space="preserve"> irpu_mrg_rd </w:t>
      </w:r>
      <w:r>
        <w:t>数据，包括</w:t>
      </w:r>
      <w:r>
        <w:t xml:space="preserve"> selected MV</w:t>
      </w:r>
      <w:r>
        <w:t>、</w:t>
      </w:r>
      <w:r>
        <w:t>ref_idx</w:t>
      </w:r>
      <w:r>
        <w:t>、</w:t>
      </w:r>
      <w:r>
        <w:t>mrg_idx</w:t>
      </w:r>
      <w:r>
        <w:t>、</w:t>
      </w:r>
      <w:r>
        <w:t>cost</w:t>
      </w:r>
      <w:r>
        <w:t>、</w:t>
      </w:r>
      <w:r>
        <w:t>pocdiff</w:t>
      </w:r>
      <w:r>
        <w:t>、</w:t>
      </w:r>
      <w:r>
        <w:t>long flag</w:t>
      </w:r>
      <w:r>
        <w:t>、</w:t>
      </w:r>
      <w:r>
        <w:t xml:space="preserve">MVBS/MD </w:t>
      </w:r>
      <w:r>
        <w:t>信息；</w:t>
      </w:r>
    </w:p>
    <w:p w14:paraId="49F7FA1C" w14:textId="77777777" w:rsidR="0019256D" w:rsidRDefault="00000000" w:rsidP="00FB38A6">
      <w:pPr>
        <w:pStyle w:val="a0"/>
      </w:pPr>
      <w:r>
        <w:t>在</w:t>
      </w:r>
      <w:r>
        <w:t xml:space="preserve"> AVC mode </w:t>
      </w:r>
      <w:r>
        <w:t>下通过</w:t>
      </w:r>
      <w:r>
        <w:t xml:space="preserve"> avc_mvp_push </w:t>
      </w:r>
      <w:r>
        <w:t>走特殊的</w:t>
      </w:r>
      <w:r>
        <w:t xml:space="preserve"> blk16 </w:t>
      </w:r>
      <w:r>
        <w:t>候选路径；</w:t>
      </w:r>
    </w:p>
    <w:p w14:paraId="4942E102" w14:textId="77777777" w:rsidR="0019256D" w:rsidRDefault="00000000" w:rsidP="00FB38A6">
      <w:pPr>
        <w:pStyle w:val="a0"/>
      </w:pPr>
      <w:r>
        <w:t>处理</w:t>
      </w:r>
      <w:r>
        <w:t xml:space="preserve"> terminate / flush </w:t>
      </w:r>
      <w:r>
        <w:t>场景，保证队列内结果正确输出。</w:t>
      </w:r>
    </w:p>
    <w:p w14:paraId="0694371D" w14:textId="77777777" w:rsidR="005D5543" w:rsidRDefault="005D5543" w:rsidP="002C2172">
      <w:pPr>
        <w:pStyle w:val="a0"/>
        <w:numPr>
          <w:ilvl w:val="0"/>
          <w:numId w:val="0"/>
        </w:numPr>
      </w:pPr>
    </w:p>
    <w:p w14:paraId="25BEE597" w14:textId="77777777" w:rsidR="0019256D" w:rsidRDefault="00000000" w:rsidP="00FB38A6">
      <w:pPr>
        <w:pStyle w:val="21"/>
        <w:rPr>
          <w:rFonts w:hint="eastAsia"/>
        </w:rPr>
      </w:pPr>
      <w:bookmarkStart w:id="77" w:name="_Toc234254201"/>
      <w:r>
        <w:lastRenderedPageBreak/>
        <w:t>5.4 Main Data Structures</w:t>
      </w:r>
      <w:bookmarkEnd w:id="77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4452260A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A9FDC" w14:textId="77777777" w:rsidR="0019256D" w:rsidRDefault="00000000" w:rsidP="00FB38A6">
            <w:r>
              <w:t>Signal / Structure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5371C5" w14:textId="77777777" w:rsidR="0019256D" w:rsidRDefault="00000000" w:rsidP="00FB38A6">
            <w:r>
              <w:t>Width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406AE8" w14:textId="77777777" w:rsidR="0019256D" w:rsidRDefault="00000000" w:rsidP="00FB38A6">
            <w:r>
              <w:t>Meaning</w:t>
            </w:r>
          </w:p>
        </w:tc>
      </w:tr>
      <w:tr w:rsidR="0019256D" w14:paraId="794F772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A2CB8" w14:textId="77777777" w:rsidR="0019256D" w:rsidRDefault="00000000" w:rsidP="00FB38A6">
            <w:r>
              <w:t>cand_mv[0/1]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E25594" w14:textId="77777777" w:rsidR="0019256D" w:rsidRDefault="00000000" w:rsidP="00FB38A6">
            <w:r>
              <w:t>43 bit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F9D439" w14:textId="77777777" w:rsidR="0019256D" w:rsidRDefault="00000000" w:rsidP="00FB38A6">
            <w:r>
              <w:t xml:space="preserve">Merge Candidate Generation </w:t>
            </w:r>
            <w:r>
              <w:t>输出的候选运动信息。</w:t>
            </w:r>
          </w:p>
        </w:tc>
      </w:tr>
      <w:tr w:rsidR="0019256D" w14:paraId="0F8653CA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9B1B4F" w14:textId="77777777" w:rsidR="0019256D" w:rsidRDefault="00000000" w:rsidP="00FB38A6">
            <w:r>
              <w:t>cand_d / cand_q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73A78C" w14:textId="77777777" w:rsidR="0019256D" w:rsidRDefault="00000000" w:rsidP="00FB38A6">
            <w:r>
              <w:t>46 bit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EF9DD1" w14:textId="77777777" w:rsidR="0019256D" w:rsidRDefault="00000000" w:rsidP="00FB38A6">
            <w:r>
              <w:t>在</w:t>
            </w:r>
            <w:r>
              <w:t xml:space="preserve"> cand_mv </w:t>
            </w:r>
            <w:r>
              <w:t>前附加</w:t>
            </w:r>
            <w:r>
              <w:t xml:space="preserve"> block size one-hot </w:t>
            </w:r>
            <w:r>
              <w:t>后写入</w:t>
            </w:r>
            <w:r>
              <w:t xml:space="preserve"> candidate FIFO</w:t>
            </w:r>
            <w:r>
              <w:t>。</w:t>
            </w:r>
          </w:p>
        </w:tc>
      </w:tr>
      <w:tr w:rsidR="0019256D" w14:paraId="6208D9AE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491F69" w14:textId="77777777" w:rsidR="0019256D" w:rsidRDefault="00000000" w:rsidP="00FB38A6">
            <w:r>
              <w:t>mrg2mc_cand_data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46CD5F" w14:textId="77777777" w:rsidR="0019256D" w:rsidRDefault="00000000" w:rsidP="00FB38A6">
            <w:r>
              <w:t>MRG2MC_DW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418143" w14:textId="77777777" w:rsidR="0019256D" w:rsidRDefault="00000000" w:rsidP="00FB38A6">
            <w:r>
              <w:t>输出给</w:t>
            </w:r>
            <w:r>
              <w:t xml:space="preserve"> MC </w:t>
            </w:r>
            <w:r>
              <w:t>的</w:t>
            </w:r>
            <w:r>
              <w:t xml:space="preserve"> candidate </w:t>
            </w:r>
            <w:r>
              <w:t>命令，包含坐标、块尺寸、</w:t>
            </w:r>
            <w:r>
              <w:t>ref_idx</w:t>
            </w:r>
            <w:r>
              <w:t>、</w:t>
            </w:r>
            <w:r>
              <w:t xml:space="preserve">MV </w:t>
            </w:r>
            <w:r>
              <w:t>等。</w:t>
            </w:r>
          </w:p>
        </w:tc>
      </w:tr>
      <w:tr w:rsidR="0019256D" w14:paraId="39FF4152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3C93F" w14:textId="77777777" w:rsidR="0019256D" w:rsidRDefault="00000000" w:rsidP="00FB38A6">
            <w:r>
              <w:t>mc2mrg_cost_data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9C31FB" w14:textId="77777777" w:rsidR="0019256D" w:rsidRDefault="00000000" w:rsidP="00FB38A6">
            <w:r>
              <w:t>VC_SATD_NB + VC_SSE_NB + 2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363797" w14:textId="77777777" w:rsidR="0019256D" w:rsidRDefault="00000000" w:rsidP="00FB38A6">
            <w:r>
              <w:t xml:space="preserve">MC </w:t>
            </w:r>
            <w:r>
              <w:t>返回的候选预测代价，包含</w:t>
            </w:r>
            <w:r>
              <w:t xml:space="preserve"> SATD/SSE </w:t>
            </w:r>
            <w:r>
              <w:t>及附加位。</w:t>
            </w:r>
          </w:p>
        </w:tc>
      </w:tr>
      <w:tr w:rsidR="0019256D" w14:paraId="6851F41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79B9BD" w14:textId="77777777" w:rsidR="0019256D" w:rsidRDefault="00000000" w:rsidP="00FB38A6">
            <w:r>
              <w:t>irpu_mrg_wd / irpu_mrg_rd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D73E0F" w14:textId="77777777" w:rsidR="0019256D" w:rsidRDefault="00000000" w:rsidP="00FB38A6">
            <w:r>
              <w:t>MRG2CCU_DW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749A57" w14:textId="77777777" w:rsidR="0019256D" w:rsidRDefault="00000000" w:rsidP="00FB38A6">
            <w:r>
              <w:t>最终输出给</w:t>
            </w:r>
            <w:r>
              <w:t xml:space="preserve"> CCU/IRPU </w:t>
            </w:r>
            <w:r>
              <w:t>的</w:t>
            </w:r>
            <w:r>
              <w:t xml:space="preserve"> selected merge result</w:t>
            </w:r>
            <w:r>
              <w:t>。</w:t>
            </w:r>
          </w:p>
        </w:tc>
      </w:tr>
      <w:tr w:rsidR="0019256D" w14:paraId="663C84A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DF331" w14:textId="77777777" w:rsidR="0019256D" w:rsidRDefault="00000000" w:rsidP="00FB38A6">
            <w:r>
              <w:t>mrg_cand_rdy[2:0][1:0]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377AAA" w14:textId="77777777" w:rsidR="0019256D" w:rsidRDefault="00000000" w:rsidP="00FB38A6">
            <w:r>
              <w:t>2 candidates × 3 block sizes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6999C2" w14:textId="77777777" w:rsidR="0019256D" w:rsidRDefault="00000000" w:rsidP="00FB38A6">
            <w:r>
              <w:t>标记某个</w:t>
            </w:r>
            <w:r>
              <w:t xml:space="preserve"> block size </w:t>
            </w:r>
            <w:r>
              <w:t>下</w:t>
            </w:r>
            <w:r>
              <w:t xml:space="preserve"> cand0/cand1 </w:t>
            </w:r>
            <w:r>
              <w:t>是否已准备好送</w:t>
            </w:r>
            <w:r>
              <w:t xml:space="preserve"> MC</w:t>
            </w:r>
            <w:r>
              <w:t>。</w:t>
            </w:r>
          </w:p>
        </w:tc>
      </w:tr>
      <w:tr w:rsidR="0019256D" w14:paraId="04A7546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BB2C47" w14:textId="77777777" w:rsidR="0019256D" w:rsidRDefault="00000000" w:rsidP="00FB38A6">
            <w:r>
              <w:t>cand_diff / cand1_ena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9E7F8D" w14:textId="77777777" w:rsidR="0019256D" w:rsidRDefault="00000000" w:rsidP="00FB38A6">
            <w:r>
              <w:t>3 bit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0234F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标记</w:t>
            </w:r>
            <w:r>
              <w:rPr>
                <w:lang w:eastAsia="zh-CN"/>
              </w:rPr>
              <w:t xml:space="preserve"> cand1 </w:t>
            </w:r>
            <w:r>
              <w:rPr>
                <w:lang w:eastAsia="zh-CN"/>
              </w:rPr>
              <w:t>是否需要作为独立候选送</w:t>
            </w:r>
            <w:r>
              <w:rPr>
                <w:lang w:eastAsia="zh-CN"/>
              </w:rPr>
              <w:t xml:space="preserve"> MC </w:t>
            </w:r>
            <w:r>
              <w:rPr>
                <w:lang w:eastAsia="zh-CN"/>
              </w:rPr>
              <w:t>评估。</w:t>
            </w:r>
          </w:p>
        </w:tc>
      </w:tr>
    </w:tbl>
    <w:p w14:paraId="225EEBC9" w14:textId="77777777" w:rsidR="0019256D" w:rsidRDefault="00000000" w:rsidP="00FB38A6">
      <w:r>
        <w:t xml:space="preserve">mrg2mc_cand_data </w:t>
      </w:r>
      <w:r>
        <w:t>的打包逻辑体现了</w:t>
      </w:r>
      <w:r>
        <w:t xml:space="preserve"> Merge Top </w:t>
      </w:r>
      <w:r>
        <w:t>与</w:t>
      </w:r>
      <w:r>
        <w:t xml:space="preserve"> MC </w:t>
      </w:r>
      <w:r>
        <w:t>的接口契约：</w:t>
      </w:r>
    </w:p>
    <w:p w14:paraId="2E88401C" w14:textId="77777777" w:rsidR="0019256D" w:rsidRDefault="00000000">
      <w:pPr>
        <w:pStyle w:val="CodeBlock"/>
        <w:spacing w:after="80" w:line="288" w:lineRule="auto"/>
      </w:pPr>
      <w:r>
        <w:t>mrg2mc_cand_data = {candidate flag, pic_y, pic_x, vsz, hsz, ref_idx, mvy, mvx}</w:t>
      </w:r>
    </w:p>
    <w:p w14:paraId="3C102D97" w14:textId="77777777" w:rsidR="0019256D" w:rsidRDefault="00000000" w:rsidP="00FB38A6">
      <w:pPr>
        <w:rPr>
          <w:lang w:eastAsia="zh-CN"/>
        </w:rPr>
      </w:pPr>
      <w:r>
        <w:t>其中</w:t>
      </w:r>
      <w:r>
        <w:t xml:space="preserve"> pic_x/pic_y </w:t>
      </w:r>
      <w:r>
        <w:t>根据</w:t>
      </w:r>
      <w:r>
        <w:t xml:space="preserve"> block size </w:t>
      </w:r>
      <w:r>
        <w:t>选择不同坐标来源：</w:t>
      </w:r>
      <w:r>
        <w:t xml:space="preserve">blk8 </w:t>
      </w:r>
      <w:r>
        <w:t>直接使用</w:t>
      </w:r>
      <w:r>
        <w:t xml:space="preserve"> pic_x/pic_y</w:t>
      </w:r>
      <w:r>
        <w:t>，</w:t>
      </w:r>
      <w:r>
        <w:t xml:space="preserve">blk16/blk32 </w:t>
      </w:r>
      <w:r>
        <w:t>使用</w:t>
      </w:r>
      <w:r>
        <w:t xml:space="preserve"> CTU </w:t>
      </w:r>
      <w:r>
        <w:t>坐标加上块内偏移重构像素坐标。</w:t>
      </w:r>
    </w:p>
    <w:p w14:paraId="730C2F91" w14:textId="77777777" w:rsidR="002C2172" w:rsidRDefault="002C2172" w:rsidP="00FB38A6">
      <w:pPr>
        <w:rPr>
          <w:lang w:eastAsia="zh-CN"/>
        </w:rPr>
      </w:pPr>
    </w:p>
    <w:p w14:paraId="53B1D544" w14:textId="77777777" w:rsidR="0019256D" w:rsidRDefault="00000000" w:rsidP="00FB38A6">
      <w:pPr>
        <w:pStyle w:val="21"/>
        <w:rPr>
          <w:rFonts w:hint="eastAsia"/>
        </w:rPr>
      </w:pPr>
      <w:bookmarkStart w:id="78" w:name="_Toc234254202"/>
      <w:r>
        <w:t>5.5 Candidate FIFO and MC Cost Feedback</w:t>
      </w:r>
      <w:bookmarkEnd w:id="78"/>
    </w:p>
    <w:p w14:paraId="684F829E" w14:textId="77777777" w:rsidR="0019256D" w:rsidRDefault="00000000" w:rsidP="00FB38A6">
      <w:r>
        <w:t xml:space="preserve">Merge Top </w:t>
      </w:r>
      <w:r>
        <w:t>内部维护</w:t>
      </w:r>
      <w:r>
        <w:t xml:space="preserve"> 6 </w:t>
      </w:r>
      <w:r>
        <w:t>个</w:t>
      </w:r>
      <w:r>
        <w:t xml:space="preserve"> candidate FIFO</w:t>
      </w:r>
      <w:r>
        <w:t>：</w:t>
      </w:r>
    </w:p>
    <w:p w14:paraId="4D52DD56" w14:textId="77777777" w:rsidR="0019256D" w:rsidRDefault="00000000">
      <w:pPr>
        <w:pStyle w:val="CodeBlock"/>
        <w:spacing w:after="80" w:line="288" w:lineRule="auto"/>
      </w:pPr>
      <w:r>
        <w:t>0: blk8  cand0</w:t>
      </w:r>
      <w:r>
        <w:br/>
        <w:t>1: blk8  cand1</w:t>
      </w:r>
      <w:r>
        <w:br/>
        <w:t>2: blk16 cand0</w:t>
      </w:r>
      <w:r>
        <w:br/>
        <w:t>3: blk16 cand1</w:t>
      </w:r>
      <w:r>
        <w:br/>
        <w:t>4: blk32 cand0</w:t>
      </w:r>
      <w:r>
        <w:br/>
        <w:t>5: blk32 cand1</w:t>
      </w:r>
    </w:p>
    <w:p w14:paraId="7F020255" w14:textId="77777777" w:rsidR="0019256D" w:rsidRDefault="00000000" w:rsidP="00FB38A6">
      <w:r>
        <w:t>每个</w:t>
      </w:r>
      <w:r>
        <w:t xml:space="preserve"> FIFO </w:t>
      </w:r>
      <w:r>
        <w:t>深度为</w:t>
      </w:r>
      <w:r>
        <w:t xml:space="preserve"> 1</w:t>
      </w:r>
      <w:r>
        <w:t>，用于暂存</w:t>
      </w:r>
      <w:r>
        <w:t xml:space="preserve"> Candidate Generation </w:t>
      </w:r>
      <w:r>
        <w:t>产生的候选。这样</w:t>
      </w:r>
      <w:r>
        <w:t xml:space="preserve"> Merge candidate </w:t>
      </w:r>
      <w:r>
        <w:t>的生成时序可以与</w:t>
      </w:r>
      <w:r>
        <w:t xml:space="preserve"> MC candidate </w:t>
      </w:r>
      <w:r>
        <w:t>接收</w:t>
      </w:r>
      <w:r>
        <w:t>/</w:t>
      </w:r>
      <w:r>
        <w:t>代价返回时序解耦。</w:t>
      </w:r>
    </w:p>
    <w:p w14:paraId="0B206BC5" w14:textId="77777777" w:rsidR="0019256D" w:rsidRDefault="00000000" w:rsidP="00FB38A6">
      <w:r>
        <w:t xml:space="preserve">Merge Top </w:t>
      </w:r>
      <w:r>
        <w:t>向</w:t>
      </w:r>
      <w:r>
        <w:t xml:space="preserve"> MC </w:t>
      </w:r>
      <w:r>
        <w:t>发送候选后，通过以下握手完成候选发送与代价回收：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B23A88C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325D3" w14:textId="77777777" w:rsidR="0019256D" w:rsidRDefault="00000000" w:rsidP="00FB38A6">
            <w:r>
              <w:lastRenderedPageBreak/>
              <w:t>Handshake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5F17DF" w14:textId="77777777" w:rsidR="0019256D" w:rsidRDefault="00000000" w:rsidP="00FB38A6">
            <w:r>
              <w:t>Meaning</w:t>
            </w:r>
          </w:p>
        </w:tc>
      </w:tr>
      <w:tr w:rsidR="0019256D" w14:paraId="2A04026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05B0DE" w14:textId="77777777" w:rsidR="0019256D" w:rsidRDefault="00000000" w:rsidP="00FB38A6">
            <w:r>
              <w:t>mrg2mc_cand_rdy &amp; mc2mrg_cand_ack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5EFC5A" w14:textId="77777777" w:rsidR="0019256D" w:rsidRDefault="00000000" w:rsidP="00FB38A6">
            <w:r>
              <w:t xml:space="preserve">Merge Top </w:t>
            </w:r>
            <w:r>
              <w:t>向</w:t>
            </w:r>
            <w:r>
              <w:t xml:space="preserve"> MC </w:t>
            </w:r>
            <w:r>
              <w:t>发送</w:t>
            </w:r>
            <w:r>
              <w:t xml:space="preserve"> candidate</w:t>
            </w:r>
            <w:r>
              <w:t>，</w:t>
            </w:r>
            <w:r>
              <w:t xml:space="preserve">MC </w:t>
            </w:r>
            <w:r>
              <w:t>接收成功。</w:t>
            </w:r>
          </w:p>
        </w:tc>
      </w:tr>
      <w:tr w:rsidR="0019256D" w14:paraId="4DD7D69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DC1C7A" w14:textId="77777777" w:rsidR="0019256D" w:rsidRDefault="00000000" w:rsidP="00FB38A6">
            <w:r>
              <w:t>mc2mrg_cost_rdy &amp; mrg2mc_cost_ack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3D5AF8" w14:textId="77777777" w:rsidR="0019256D" w:rsidRDefault="00000000" w:rsidP="00FB38A6">
            <w:r>
              <w:t xml:space="preserve">MC </w:t>
            </w:r>
            <w:r>
              <w:t>返回候选代价，</w:t>
            </w:r>
            <w:r>
              <w:t xml:space="preserve">Merge Top </w:t>
            </w:r>
            <w:r>
              <w:t>接收成功。</w:t>
            </w:r>
          </w:p>
        </w:tc>
      </w:tr>
      <w:tr w:rsidR="0019256D" w14:paraId="15C283B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0AB2F" w14:textId="77777777" w:rsidR="0019256D" w:rsidRDefault="00000000" w:rsidP="00FB38A6">
            <w:r>
              <w:t>irpu_mrg_rdy &amp; irpu_mrg_ack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C410B9" w14:textId="77777777" w:rsidR="0019256D" w:rsidRDefault="00000000" w:rsidP="00FB38A6">
            <w:r>
              <w:t xml:space="preserve">Merge Top </w:t>
            </w:r>
            <w:r>
              <w:t>最终结果被</w:t>
            </w:r>
            <w:r>
              <w:t xml:space="preserve"> CCU/IRPU </w:t>
            </w:r>
            <w:r>
              <w:t>接收。</w:t>
            </w:r>
          </w:p>
        </w:tc>
      </w:tr>
    </w:tbl>
    <w:p w14:paraId="6243DCB8" w14:textId="77777777" w:rsidR="0019256D" w:rsidRDefault="00000000" w:rsidP="00FB38A6">
      <w:pPr>
        <w:pStyle w:val="21"/>
        <w:rPr>
          <w:rFonts w:hint="eastAsia"/>
        </w:rPr>
      </w:pPr>
      <w:bookmarkStart w:id="79" w:name="_Toc234254203"/>
      <w:r>
        <w:t>5.6 Merge Flow FSM</w:t>
      </w:r>
      <w:bookmarkEnd w:id="79"/>
    </w:p>
    <w:p w14:paraId="6077657E" w14:textId="77777777" w:rsidR="0019256D" w:rsidRDefault="00000000" w:rsidP="00FB38A6">
      <w:r>
        <w:t xml:space="preserve">ve_mrg_top </w:t>
      </w:r>
      <w:r>
        <w:t>对每个</w:t>
      </w:r>
      <w:r>
        <w:t xml:space="preserve"> block size </w:t>
      </w:r>
      <w:r>
        <w:t>维护两套候选</w:t>
      </w:r>
      <w:r>
        <w:t xml:space="preserve"> flow FSM</w:t>
      </w:r>
      <w:r>
        <w:t>，分别对应</w:t>
      </w:r>
      <w:r>
        <w:t xml:space="preserve"> cand0 </w:t>
      </w:r>
      <w:r>
        <w:t>和</w:t>
      </w:r>
      <w:r>
        <w:t xml:space="preserve"> cand1</w:t>
      </w:r>
      <w:r>
        <w:t>。状态定义如下：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60141B0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7D8D21" w14:textId="77777777" w:rsidR="0019256D" w:rsidRDefault="00000000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9C1C94" w14:textId="77777777" w:rsidR="0019256D" w:rsidRDefault="00000000" w:rsidP="00FB38A6">
            <w:r>
              <w:t>Meaning</w:t>
            </w:r>
          </w:p>
        </w:tc>
      </w:tr>
      <w:tr w:rsidR="0019256D" w14:paraId="3B99858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1FABE" w14:textId="77777777" w:rsidR="0019256D" w:rsidRDefault="00000000" w:rsidP="00FB38A6">
            <w:r>
              <w:t>MRG_IDLE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3D23F6" w14:textId="77777777" w:rsidR="0019256D" w:rsidRDefault="00000000" w:rsidP="00FB38A6">
            <w:r>
              <w:t>等待</w:t>
            </w:r>
            <w:r>
              <w:t xml:space="preserve"> candidate ready</w:t>
            </w:r>
            <w:r>
              <w:t>。</w:t>
            </w:r>
          </w:p>
        </w:tc>
      </w:tr>
      <w:tr w:rsidR="0019256D" w14:paraId="31AA39B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A3B0B5" w14:textId="77777777" w:rsidR="0019256D" w:rsidRDefault="00000000" w:rsidP="00FB38A6">
            <w:r>
              <w:t>MRG_CAND_RDY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BED97C" w14:textId="77777777" w:rsidR="0019256D" w:rsidRDefault="00000000" w:rsidP="00FB38A6">
            <w:r>
              <w:t xml:space="preserve">candidate </w:t>
            </w:r>
            <w:r>
              <w:t>已准备好，等待送入</w:t>
            </w:r>
            <w:r>
              <w:t xml:space="preserve"> MC</w:t>
            </w:r>
            <w:r>
              <w:t>。</w:t>
            </w:r>
          </w:p>
        </w:tc>
      </w:tr>
      <w:tr w:rsidR="0019256D" w14:paraId="2B184B7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743EB9" w14:textId="77777777" w:rsidR="0019256D" w:rsidRDefault="00000000" w:rsidP="00FB38A6">
            <w:r>
              <w:t>MRG_MC_CAND_RDY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72FFA" w14:textId="77777777" w:rsidR="0019256D" w:rsidRDefault="00000000" w:rsidP="00FB38A6">
            <w:r>
              <w:t xml:space="preserve">candidate </w:t>
            </w:r>
            <w:r>
              <w:t>已送入</w:t>
            </w:r>
            <w:r>
              <w:t xml:space="preserve"> MC</w:t>
            </w:r>
            <w:r>
              <w:t>，等待</w:t>
            </w:r>
            <w:r>
              <w:t xml:space="preserve"> MC cost </w:t>
            </w:r>
            <w:r>
              <w:t>返回。</w:t>
            </w:r>
          </w:p>
        </w:tc>
      </w:tr>
      <w:tr w:rsidR="0019256D" w14:paraId="2285046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13A5D6" w14:textId="77777777" w:rsidR="0019256D" w:rsidRDefault="00000000" w:rsidP="00FB38A6">
            <w:r>
              <w:t>MRG_DONE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DF6E2" w14:textId="77777777" w:rsidR="0019256D" w:rsidRDefault="00000000" w:rsidP="00FB38A6">
            <w:r>
              <w:t>当前</w:t>
            </w:r>
            <w:r>
              <w:t xml:space="preserve"> candidate </w:t>
            </w:r>
            <w:r>
              <w:t>评估流程完成。</w:t>
            </w:r>
          </w:p>
        </w:tc>
      </w:tr>
    </w:tbl>
    <w:p w14:paraId="6406EE7C" w14:textId="77777777" w:rsidR="0019256D" w:rsidRDefault="00000000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465A3AD0" wp14:editId="188CDA8F">
            <wp:extent cx="5687695" cy="951398"/>
            <wp:effectExtent l="0" t="0" r="825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fsm.png"/>
                    <pic:cNvPicPr/>
                  </pic:nvPicPr>
                  <pic:blipFill rotWithShape="1">
                    <a:blip r:embed="rId27"/>
                    <a:srcRect b="28311"/>
                    <a:stretch/>
                  </pic:blipFill>
                  <pic:spPr bwMode="auto">
                    <a:xfrm>
                      <a:off x="0" y="0"/>
                      <a:ext cx="5688000" cy="95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7E9AE" w14:textId="77777777" w:rsidR="0019256D" w:rsidRDefault="00000000" w:rsidP="002C2172">
      <w:pPr>
        <w:jc w:val="center"/>
      </w:pPr>
      <w:r>
        <w:t>Figure: Merge FSM flow</w:t>
      </w:r>
    </w:p>
    <w:p w14:paraId="59CCA1DC" w14:textId="77777777" w:rsidR="0019256D" w:rsidRDefault="00000000" w:rsidP="00FB38A6">
      <w:r>
        <w:t xml:space="preserve">cand0 </w:t>
      </w:r>
      <w:r>
        <w:t>通常先进入</w:t>
      </w:r>
      <w:r>
        <w:t xml:space="preserve"> MC </w:t>
      </w:r>
      <w:r>
        <w:t>评估；</w:t>
      </w:r>
      <w:r>
        <w:t xml:space="preserve">cand1 </w:t>
      </w:r>
      <w:r>
        <w:t>是否进入</w:t>
      </w:r>
      <w:r>
        <w:t xml:space="preserve"> MC </w:t>
      </w:r>
      <w:r>
        <w:t>评估取决于</w:t>
      </w:r>
      <w:r>
        <w:t xml:space="preserve"> cand_diff / cand1_ena</w:t>
      </w:r>
      <w:r>
        <w:t>。如果</w:t>
      </w:r>
      <w:r>
        <w:t xml:space="preserve"> cand1 </w:t>
      </w:r>
      <w:r>
        <w:t>与</w:t>
      </w:r>
      <w:r>
        <w:t xml:space="preserve"> cand0 </w:t>
      </w:r>
      <w:r>
        <w:t>相同，或在</w:t>
      </w:r>
      <w:r>
        <w:t xml:space="preserve"> conservative merge </w:t>
      </w:r>
      <w:r>
        <w:t>策略下差异不足，则</w:t>
      </w:r>
      <w:r>
        <w:t xml:space="preserve"> cand1 </w:t>
      </w:r>
      <w:r>
        <w:t>可以被跳过。</w:t>
      </w:r>
    </w:p>
    <w:p w14:paraId="1A6A5342" w14:textId="77777777" w:rsidR="0019256D" w:rsidRDefault="00000000" w:rsidP="00FB38A6">
      <w:pPr>
        <w:pStyle w:val="21"/>
        <w:rPr>
          <w:rFonts w:hint="eastAsia"/>
        </w:rPr>
      </w:pPr>
      <w:bookmarkStart w:id="80" w:name="_Toc234254204"/>
      <w:r>
        <w:t>5.7 Candidate Difference and Conservative Merge Check</w:t>
      </w:r>
      <w:bookmarkEnd w:id="80"/>
    </w:p>
    <w:p w14:paraId="7C08D8C0" w14:textId="77777777" w:rsidR="0019256D" w:rsidRDefault="00000000" w:rsidP="00FB38A6">
      <w:r>
        <w:t xml:space="preserve">Merge Top </w:t>
      </w:r>
      <w:r>
        <w:t>不一定会把</w:t>
      </w:r>
      <w:r>
        <w:t xml:space="preserve"> cand0 </w:t>
      </w:r>
      <w:r>
        <w:t>和</w:t>
      </w:r>
      <w:r>
        <w:t xml:space="preserve"> cand1 </w:t>
      </w:r>
      <w:r>
        <w:t>都送入</w:t>
      </w:r>
      <w:r>
        <w:t xml:space="preserve"> MC</w:t>
      </w:r>
      <w:r>
        <w:t>。</w:t>
      </w:r>
      <w:r>
        <w:t xml:space="preserve">RTL </w:t>
      </w:r>
      <w:r>
        <w:t>中通过</w:t>
      </w:r>
      <w:r>
        <w:t xml:space="preserve"> cand1_ena </w:t>
      </w:r>
      <w:r>
        <w:t>判断第二个</w:t>
      </w:r>
      <w:r>
        <w:t xml:space="preserve"> candidate </w:t>
      </w:r>
      <w:r>
        <w:t>是否需要保留：</w:t>
      </w:r>
    </w:p>
    <w:p w14:paraId="7A702C6A" w14:textId="77777777" w:rsidR="0019256D" w:rsidRDefault="00000000" w:rsidP="00FB38A6">
      <w:pPr>
        <w:pStyle w:val="a0"/>
      </w:pPr>
      <w:r>
        <w:t>若</w:t>
      </w:r>
      <w:r>
        <w:t xml:space="preserve"> cand1 </w:t>
      </w:r>
      <w:r>
        <w:t>与</w:t>
      </w:r>
      <w:r>
        <w:t xml:space="preserve"> cand0 </w:t>
      </w:r>
      <w:r>
        <w:t>的</w:t>
      </w:r>
      <w:r>
        <w:t xml:space="preserve"> ref_idx </w:t>
      </w:r>
      <w:r>
        <w:t>和</w:t>
      </w:r>
      <w:r>
        <w:t xml:space="preserve"> MV </w:t>
      </w:r>
      <w:r>
        <w:t>完全相同，则</w:t>
      </w:r>
      <w:r>
        <w:t xml:space="preserve"> cand1_ena = 0</w:t>
      </w:r>
      <w:r>
        <w:t>；</w:t>
      </w:r>
    </w:p>
    <w:p w14:paraId="3C64E9A6" w14:textId="77777777" w:rsidR="0019256D" w:rsidRDefault="00000000" w:rsidP="00FB38A6">
      <w:pPr>
        <w:pStyle w:val="a0"/>
      </w:pPr>
      <w:r>
        <w:t>若</w:t>
      </w:r>
      <w:r>
        <w:t xml:space="preserve"> reg_enc_cons_mrg </w:t>
      </w:r>
      <w:r>
        <w:t>开启，且</w:t>
      </w:r>
      <w:r>
        <w:t xml:space="preserve"> cand0/cand1 </w:t>
      </w:r>
      <w:r>
        <w:t>的</w:t>
      </w:r>
      <w:r>
        <w:t xml:space="preserve"> ref_idx </w:t>
      </w:r>
      <w:r>
        <w:t>相同，则需要比较</w:t>
      </w:r>
      <w:r>
        <w:t xml:space="preserve"> MV </w:t>
      </w:r>
      <w:r>
        <w:t>差值是否超过阈值；</w:t>
      </w:r>
    </w:p>
    <w:p w14:paraId="06646AFC" w14:textId="77777777" w:rsidR="0019256D" w:rsidRDefault="00000000" w:rsidP="00FB38A6">
      <w:pPr>
        <w:pStyle w:val="a0"/>
      </w:pPr>
      <w:r>
        <w:t xml:space="preserve">blk8 </w:t>
      </w:r>
      <w:r>
        <w:t>下使用</w:t>
      </w:r>
      <w:r>
        <w:t xml:space="preserve"> reg_enc_mrg_mvx_thr / reg_enc_mrg_mvy_thr </w:t>
      </w:r>
      <w:r>
        <w:t>做</w:t>
      </w:r>
      <w:r>
        <w:t xml:space="preserve"> conservative merge </w:t>
      </w:r>
      <w:r>
        <w:t>过滤；</w:t>
      </w:r>
    </w:p>
    <w:p w14:paraId="55690BAE" w14:textId="77777777" w:rsidR="0019256D" w:rsidRDefault="00000000" w:rsidP="00FB38A6">
      <w:pPr>
        <w:pStyle w:val="a0"/>
      </w:pPr>
      <w:r>
        <w:t xml:space="preserve">blk16/blk32 </w:t>
      </w:r>
      <w:r>
        <w:t>下主要通过</w:t>
      </w:r>
      <w:r>
        <w:t xml:space="preserve"> candidate </w:t>
      </w:r>
      <w:r>
        <w:t>是否相等判断是否保留</w:t>
      </w:r>
      <w:r>
        <w:t xml:space="preserve"> cand1</w:t>
      </w:r>
      <w:r>
        <w:t>。</w:t>
      </w:r>
    </w:p>
    <w:p w14:paraId="39F1ECA6" w14:textId="77777777" w:rsidR="0019256D" w:rsidRDefault="00000000">
      <w:pPr>
        <w:pStyle w:val="CodeBlock"/>
        <w:spacing w:after="80" w:line="288" w:lineRule="auto"/>
      </w:pPr>
      <w:r>
        <w:t>cand_eq = {ref_idx1, mvy1, mvx1} == {ref_idx0, mvy0, mvx0}</w:t>
      </w:r>
      <w:r>
        <w:br/>
        <w:t>cand_gt_thr = abs(mvx0 - mvx1) &gt;= reg_enc_mrg_mvx_thr |</w:t>
      </w:r>
      <w:r>
        <w:br/>
        <w:t xml:space="preserve">              abs(mvy0 - mvy1) &gt;= reg_enc_mrg_mvy_thr</w:t>
      </w:r>
    </w:p>
    <w:p w14:paraId="11107F5D" w14:textId="77777777" w:rsidR="0019256D" w:rsidRDefault="00000000" w:rsidP="00FB38A6">
      <w:r>
        <w:rPr>
          <w:lang w:eastAsia="zh-CN"/>
        </w:rPr>
        <w:t>该逻辑属于编码器复杂度优化：如果两个候选几乎一致，重复送</w:t>
      </w:r>
      <w:r>
        <w:rPr>
          <w:lang w:eastAsia="zh-CN"/>
        </w:rPr>
        <w:t xml:space="preserve"> MC </w:t>
      </w:r>
      <w:r>
        <w:rPr>
          <w:lang w:eastAsia="zh-CN"/>
        </w:rPr>
        <w:t>评估收益较小，可以减少</w:t>
      </w:r>
      <w:r>
        <w:rPr>
          <w:lang w:eastAsia="zh-CN"/>
        </w:rPr>
        <w:t xml:space="preserve"> MC </w:t>
      </w:r>
      <w:r>
        <w:rPr>
          <w:lang w:eastAsia="zh-CN"/>
        </w:rPr>
        <w:t>计算量。</w:t>
      </w:r>
      <w:r>
        <w:t xml:space="preserve">Decoder </w:t>
      </w:r>
      <w:r>
        <w:t>侧不应使用该逻辑裁剪标准</w:t>
      </w:r>
      <w:r>
        <w:t xml:space="preserve"> candidate list</w:t>
      </w:r>
      <w:r>
        <w:t>。</w:t>
      </w:r>
    </w:p>
    <w:p w14:paraId="40F2CB35" w14:textId="77777777" w:rsidR="0019256D" w:rsidRDefault="00000000" w:rsidP="00FB38A6">
      <w:pPr>
        <w:pStyle w:val="21"/>
        <w:rPr>
          <w:rFonts w:hint="eastAsia"/>
        </w:rPr>
      </w:pPr>
      <w:bookmarkStart w:id="81" w:name="_Toc234254205"/>
      <w:r>
        <w:lastRenderedPageBreak/>
        <w:t>5.8 MC Interface</w:t>
      </w:r>
      <w:bookmarkEnd w:id="81"/>
    </w:p>
    <w:p w14:paraId="3D6A817A" w14:textId="77777777" w:rsidR="0019256D" w:rsidRDefault="00000000" w:rsidP="00FB38A6">
      <w:r>
        <w:t xml:space="preserve">Merge Top </w:t>
      </w:r>
      <w:r>
        <w:t>与</w:t>
      </w:r>
      <w:r>
        <w:t xml:space="preserve"> MC </w:t>
      </w:r>
      <w:r>
        <w:t>的交互是本模块最重要的编码侧行为。流程如下：</w:t>
      </w:r>
    </w:p>
    <w:p w14:paraId="39F5FB44" w14:textId="77777777" w:rsidR="0019256D" w:rsidRDefault="00000000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2302F646" wp14:editId="2E52E447">
            <wp:extent cx="5215229" cy="3795024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cost.png"/>
                    <pic:cNvPicPr/>
                  </pic:nvPicPr>
                  <pic:blipFill rotWithShape="1">
                    <a:blip r:embed="rId28"/>
                    <a:srcRect b="14391"/>
                    <a:stretch/>
                  </pic:blipFill>
                  <pic:spPr bwMode="auto">
                    <a:xfrm>
                      <a:off x="0" y="0"/>
                      <a:ext cx="5225434" cy="380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5204B" w14:textId="77777777" w:rsidR="0019256D" w:rsidRDefault="00000000" w:rsidP="002C2172">
      <w:pPr>
        <w:jc w:val="center"/>
      </w:pPr>
      <w:r>
        <w:t>Figure: Merge candidate cost evaluation flow</w:t>
      </w:r>
    </w:p>
    <w:p w14:paraId="3BA4A6C0" w14:textId="77777777" w:rsidR="0019256D" w:rsidRDefault="00000000" w:rsidP="00FB38A6">
      <w:r>
        <w:t>输出给</w:t>
      </w:r>
      <w:r>
        <w:t xml:space="preserve"> MC </w:t>
      </w:r>
      <w:r>
        <w:t>的数据包括当前</w:t>
      </w:r>
      <w:r>
        <w:t xml:space="preserve"> candidate </w:t>
      </w:r>
      <w:r>
        <w:t>的坐标、块尺寸、参考帧索引和</w:t>
      </w:r>
      <w:r>
        <w:t xml:space="preserve"> MV</w:t>
      </w:r>
      <w:r>
        <w:t>。</w:t>
      </w:r>
      <w:r>
        <w:t xml:space="preserve">MC </w:t>
      </w:r>
      <w:r>
        <w:t>根据这些信息执行运动补偿并返回</w:t>
      </w:r>
      <w:r>
        <w:t xml:space="preserve"> SATD/SSE cost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607"/>
        <w:gridCol w:w="2693"/>
        <w:gridCol w:w="4844"/>
      </w:tblGrid>
      <w:tr w:rsidR="0019256D" w14:paraId="70403B37" w14:textId="77777777" w:rsidTr="001522C0">
        <w:trPr>
          <w:jc w:val="center"/>
        </w:trPr>
        <w:tc>
          <w:tcPr>
            <w:tcW w:w="260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9DF4DC" w14:textId="77777777" w:rsidR="0019256D" w:rsidRDefault="00000000" w:rsidP="00FB38A6">
            <w:r>
              <w:t>Signal</w:t>
            </w:r>
          </w:p>
        </w:tc>
        <w:tc>
          <w:tcPr>
            <w:tcW w:w="26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75EFB" w14:textId="77777777" w:rsidR="0019256D" w:rsidRDefault="00000000" w:rsidP="00FB38A6">
            <w:r>
              <w:t>Direction</w:t>
            </w:r>
          </w:p>
        </w:tc>
        <w:tc>
          <w:tcPr>
            <w:tcW w:w="48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93B2D3" w14:textId="77777777" w:rsidR="0019256D" w:rsidRDefault="00000000" w:rsidP="00FB38A6">
            <w:r>
              <w:t>Function</w:t>
            </w:r>
          </w:p>
        </w:tc>
      </w:tr>
      <w:tr w:rsidR="0019256D" w14:paraId="7CA9A933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CA2C4" w14:textId="77777777" w:rsidR="0019256D" w:rsidRDefault="00000000" w:rsidP="00FB38A6">
            <w:r>
              <w:t>mrg2mc_cand_rdy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D27B9" w14:textId="77777777" w:rsidR="0019256D" w:rsidRDefault="00000000" w:rsidP="00FB38A6">
            <w:r>
              <w:t>Merge -&gt; MC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99BB0D" w14:textId="77777777" w:rsidR="0019256D" w:rsidRDefault="00000000" w:rsidP="00FB38A6">
            <w:r>
              <w:t>通知</w:t>
            </w:r>
            <w:r>
              <w:t xml:space="preserve"> MC </w:t>
            </w:r>
            <w:r>
              <w:t>当前</w:t>
            </w:r>
            <w:r>
              <w:t xml:space="preserve"> block size </w:t>
            </w:r>
            <w:r>
              <w:t>有</w:t>
            </w:r>
            <w:r>
              <w:t xml:space="preserve"> candidate </w:t>
            </w:r>
            <w:r>
              <w:t>可评估。</w:t>
            </w:r>
          </w:p>
        </w:tc>
      </w:tr>
      <w:tr w:rsidR="0019256D" w14:paraId="01B5ABC0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D14AC" w14:textId="77777777" w:rsidR="0019256D" w:rsidRDefault="00000000" w:rsidP="00FB38A6">
            <w:r>
              <w:t>mrg2mc_cand_data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9EC9CD" w14:textId="77777777" w:rsidR="0019256D" w:rsidRDefault="00000000" w:rsidP="00FB38A6">
            <w:r>
              <w:t>Merge -&gt; MC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B0839C" w14:textId="77777777" w:rsidR="0019256D" w:rsidRDefault="00000000" w:rsidP="00FB38A6">
            <w:r>
              <w:t>候选</w:t>
            </w:r>
            <w:r>
              <w:t xml:space="preserve"> MV</w:t>
            </w:r>
            <w:r>
              <w:t>、</w:t>
            </w:r>
            <w:r>
              <w:t>ref_idx</w:t>
            </w:r>
            <w:r>
              <w:t>、</w:t>
            </w:r>
            <w:r>
              <w:t>block size</w:t>
            </w:r>
            <w:r>
              <w:t>、坐标等</w:t>
            </w:r>
            <w:r>
              <w:t xml:space="preserve"> packed command</w:t>
            </w:r>
            <w:r>
              <w:t>。</w:t>
            </w:r>
          </w:p>
        </w:tc>
      </w:tr>
      <w:tr w:rsidR="0019256D" w14:paraId="5DBA85F8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8AA171" w14:textId="77777777" w:rsidR="0019256D" w:rsidRDefault="00000000" w:rsidP="00FB38A6">
            <w:r>
              <w:t>mrg2mc_cand_nb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604AD7" w14:textId="77777777" w:rsidR="0019256D" w:rsidRDefault="00000000" w:rsidP="00FB38A6">
            <w:r>
              <w:t>Merge -&gt; MC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3DBF8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指示第二候选是否有效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是否需要评估。</w:t>
            </w:r>
          </w:p>
        </w:tc>
      </w:tr>
      <w:tr w:rsidR="0019256D" w14:paraId="7972E20E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262DE" w14:textId="77777777" w:rsidR="0019256D" w:rsidRDefault="00000000" w:rsidP="00FB38A6">
            <w:r>
              <w:t>mc2mrg_cand_ack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87CE70" w14:textId="77777777" w:rsidR="0019256D" w:rsidRDefault="00000000" w:rsidP="00FB38A6">
            <w:r>
              <w:t>MC -&gt; Merge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079F32" w14:textId="77777777" w:rsidR="0019256D" w:rsidRDefault="00000000" w:rsidP="00FB38A6">
            <w:r>
              <w:t xml:space="preserve">MC </w:t>
            </w:r>
            <w:r>
              <w:t>接收</w:t>
            </w:r>
            <w:r>
              <w:t xml:space="preserve"> candidate command</w:t>
            </w:r>
            <w:r>
              <w:t>。</w:t>
            </w:r>
          </w:p>
        </w:tc>
      </w:tr>
      <w:tr w:rsidR="0019256D" w14:paraId="0F02C768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72953" w14:textId="77777777" w:rsidR="0019256D" w:rsidRDefault="00000000" w:rsidP="00FB38A6">
            <w:r>
              <w:t>mc2mrg_cost_rdy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937D4" w14:textId="77777777" w:rsidR="0019256D" w:rsidRDefault="00000000" w:rsidP="00FB38A6">
            <w:r>
              <w:t>MC -&gt; Merge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FC8B0" w14:textId="77777777" w:rsidR="0019256D" w:rsidRDefault="00000000" w:rsidP="00FB38A6">
            <w:r>
              <w:t xml:space="preserve">MC </w:t>
            </w:r>
            <w:r>
              <w:t>返回</w:t>
            </w:r>
            <w:r>
              <w:t xml:space="preserve"> cost</w:t>
            </w:r>
            <w:r>
              <w:t>。</w:t>
            </w:r>
          </w:p>
        </w:tc>
      </w:tr>
      <w:tr w:rsidR="0019256D" w14:paraId="31C07139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A88E7C" w14:textId="77777777" w:rsidR="0019256D" w:rsidRDefault="00000000" w:rsidP="00FB38A6">
            <w:r>
              <w:t>mc2mrg_cost_data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F239B" w14:textId="77777777" w:rsidR="0019256D" w:rsidRDefault="00000000" w:rsidP="00FB38A6">
            <w:r>
              <w:t>MC -&gt; Merge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B5D530" w14:textId="77777777" w:rsidR="0019256D" w:rsidRDefault="00000000" w:rsidP="00FB38A6">
            <w:r>
              <w:t>候选</w:t>
            </w:r>
            <w:r>
              <w:t xml:space="preserve"> SATD/SSE cost</w:t>
            </w:r>
            <w:r>
              <w:t>。</w:t>
            </w:r>
          </w:p>
        </w:tc>
      </w:tr>
    </w:tbl>
    <w:p w14:paraId="3EC468EE" w14:textId="77777777" w:rsidR="0019256D" w:rsidRDefault="00000000" w:rsidP="00FB38A6">
      <w:pPr>
        <w:pStyle w:val="21"/>
        <w:rPr>
          <w:rFonts w:hint="eastAsia"/>
        </w:rPr>
      </w:pPr>
      <w:bookmarkStart w:id="82" w:name="_Toc234254206"/>
      <w:r>
        <w:t>5.9 Cost Selection and CCU Output</w:t>
      </w:r>
      <w:bookmarkEnd w:id="82"/>
    </w:p>
    <w:p w14:paraId="0FFA4868" w14:textId="77777777" w:rsidR="0019256D" w:rsidRDefault="00000000" w:rsidP="00FB38A6">
      <w:r>
        <w:t xml:space="preserve">Merge Top </w:t>
      </w:r>
      <w:r>
        <w:t>收到</w:t>
      </w:r>
      <w:r>
        <w:t xml:space="preserve"> MC </w:t>
      </w:r>
      <w:r>
        <w:t>对</w:t>
      </w:r>
      <w:r>
        <w:t xml:space="preserve"> cand0/cand1 </w:t>
      </w:r>
      <w:r>
        <w:t>的</w:t>
      </w:r>
      <w:r>
        <w:t xml:space="preserve"> cost </w:t>
      </w:r>
      <w:r>
        <w:t>后，通过</w:t>
      </w:r>
      <w:r>
        <w:t xml:space="preserve"> SATD </w:t>
      </w:r>
      <w:r>
        <w:t>字段比较选择最终</w:t>
      </w:r>
      <w:r>
        <w:t xml:space="preserve"> candidate</w:t>
      </w:r>
      <w:r>
        <w:t>：</w:t>
      </w:r>
    </w:p>
    <w:p w14:paraId="0FB87E5F" w14:textId="77777777" w:rsidR="0019256D" w:rsidRDefault="00000000">
      <w:pPr>
        <w:pStyle w:val="CodeBlock"/>
        <w:spacing w:after="80" w:line="288" w:lineRule="auto"/>
      </w:pPr>
      <w:r>
        <w:t>cand_sel = (cost_cand1_satd &lt; cost_cand0_satd) &amp; cand_diff</w:t>
      </w:r>
    </w:p>
    <w:p w14:paraId="33D4CC04" w14:textId="77777777" w:rsidR="0019256D" w:rsidRDefault="00000000" w:rsidP="00FB38A6">
      <w:r>
        <w:lastRenderedPageBreak/>
        <w:t>其中</w:t>
      </w:r>
      <w:r>
        <w:t xml:space="preserve"> cand_sel </w:t>
      </w:r>
      <w:r>
        <w:t>同时作为</w:t>
      </w:r>
      <w:r>
        <w:t xml:space="preserve"> mrg_idx </w:t>
      </w:r>
      <w:r>
        <w:t>输出：</w:t>
      </w:r>
    </w:p>
    <w:p w14:paraId="05A39690" w14:textId="77777777" w:rsidR="0019256D" w:rsidRDefault="00000000" w:rsidP="00FB38A6">
      <w:pPr>
        <w:pStyle w:val="a0"/>
      </w:pPr>
      <w:r>
        <w:t>cand_sel = 0</w:t>
      </w:r>
      <w:r>
        <w:t>：选择</w:t>
      </w:r>
      <w:r>
        <w:t xml:space="preserve"> cand0</w:t>
      </w:r>
      <w:r>
        <w:t>；</w:t>
      </w:r>
    </w:p>
    <w:p w14:paraId="6FD3D55F" w14:textId="77777777" w:rsidR="0019256D" w:rsidRDefault="00000000" w:rsidP="00FB38A6">
      <w:pPr>
        <w:pStyle w:val="a0"/>
      </w:pPr>
      <w:r>
        <w:t>cand_sel = 1</w:t>
      </w:r>
      <w:r>
        <w:t>：选择</w:t>
      </w:r>
      <w:r>
        <w:t xml:space="preserve"> cand1</w:t>
      </w:r>
      <w:r>
        <w:t>。</w:t>
      </w:r>
    </w:p>
    <w:p w14:paraId="2CAD8D28" w14:textId="77777777" w:rsidR="0019256D" w:rsidRDefault="00000000" w:rsidP="00FB38A6">
      <w:pPr>
        <w:rPr>
          <w:lang w:eastAsia="zh-CN"/>
        </w:rPr>
      </w:pPr>
      <w:r>
        <w:t>最终写入</w:t>
      </w:r>
      <w:r>
        <w:t xml:space="preserve"> irpu_mrg_wd </w:t>
      </w:r>
      <w:r>
        <w:t>的主要字段包括：</w:t>
      </w:r>
    </w:p>
    <w:p w14:paraId="15B0AA68" w14:textId="77777777" w:rsidR="005D5543" w:rsidRDefault="005D5543" w:rsidP="00FB38A6">
      <w:pPr>
        <w:rPr>
          <w:lang w:eastAsia="zh-CN"/>
        </w:rPr>
      </w:pP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6E48DF2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0D03E3" w14:textId="77777777" w:rsidR="0019256D" w:rsidRDefault="00000000" w:rsidP="00FB38A6">
            <w:r>
              <w:t>Field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5AD277" w14:textId="77777777" w:rsidR="0019256D" w:rsidRDefault="00000000" w:rsidP="00FB38A6">
            <w:r>
              <w:t>Description</w:t>
            </w:r>
          </w:p>
        </w:tc>
      </w:tr>
      <w:tr w:rsidR="0019256D" w14:paraId="2CE1C2D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A565F4" w14:textId="77777777" w:rsidR="0019256D" w:rsidRDefault="00000000" w:rsidP="00FB38A6">
            <w:r>
              <w:t>selected MV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4547D6" w14:textId="77777777" w:rsidR="0019256D" w:rsidRDefault="00000000" w:rsidP="00FB38A6">
            <w:r>
              <w:t>最终选择的</w:t>
            </w:r>
            <w:r>
              <w:t xml:space="preserve"> Merge candidate MV</w:t>
            </w:r>
            <w:r>
              <w:t>。</w:t>
            </w:r>
          </w:p>
        </w:tc>
      </w:tr>
      <w:tr w:rsidR="0019256D" w14:paraId="1132FFC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FDAEAA" w14:textId="77777777" w:rsidR="0019256D" w:rsidRDefault="00000000" w:rsidP="00FB38A6">
            <w:r>
              <w:t>ref_idx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229ECC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最终选择的参考帧索引。</w:t>
            </w:r>
          </w:p>
        </w:tc>
      </w:tr>
      <w:tr w:rsidR="0019256D" w14:paraId="2030537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8C59E0" w14:textId="77777777" w:rsidR="0019256D" w:rsidRDefault="00000000" w:rsidP="00FB38A6">
            <w:r>
              <w:t>mrg_idx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0D09F" w14:textId="77777777" w:rsidR="0019256D" w:rsidRDefault="00000000" w:rsidP="00FB38A6">
            <w:r>
              <w:t>候选索引，对应</w:t>
            </w:r>
            <w:r>
              <w:t xml:space="preserve"> cand_sel</w:t>
            </w:r>
            <w:r>
              <w:t>。</w:t>
            </w:r>
          </w:p>
        </w:tc>
      </w:tr>
      <w:tr w:rsidR="0019256D" w14:paraId="68383AE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FF68DA" w14:textId="77777777" w:rsidR="0019256D" w:rsidRDefault="00000000" w:rsidP="00FB38A6">
            <w:r>
              <w:t>long / pocdiff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6664DC" w14:textId="77777777" w:rsidR="0019256D" w:rsidRDefault="00000000" w:rsidP="00FB38A6">
            <w:r>
              <w:t>最终候选的</w:t>
            </w:r>
            <w:r>
              <w:t xml:space="preserve"> long-term flag </w:t>
            </w:r>
            <w:r>
              <w:t>和</w:t>
            </w:r>
            <w:r>
              <w:t xml:space="preserve"> POC diff</w:t>
            </w:r>
            <w:r>
              <w:t>。</w:t>
            </w:r>
          </w:p>
        </w:tc>
      </w:tr>
      <w:tr w:rsidR="0019256D" w14:paraId="10D6137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8171E" w14:textId="77777777" w:rsidR="0019256D" w:rsidRDefault="00000000" w:rsidP="00FB38A6">
            <w:r>
              <w:t>SATD / SSE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DBAF05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MC </w:t>
            </w:r>
            <w:r>
              <w:rPr>
                <w:lang w:eastAsia="zh-CN"/>
              </w:rPr>
              <w:t>返回的预测代价。</w:t>
            </w:r>
          </w:p>
        </w:tc>
      </w:tr>
      <w:tr w:rsidR="0019256D" w14:paraId="578E16D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B62627" w14:textId="77777777" w:rsidR="0019256D" w:rsidRDefault="00000000" w:rsidP="00FB38A6">
            <w:r>
              <w:t>MVBS flags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2A985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与相邻块</w:t>
            </w:r>
            <w:r>
              <w:rPr>
                <w:lang w:eastAsia="zh-CN"/>
              </w:rPr>
              <w:t xml:space="preserve"> MV </w:t>
            </w:r>
            <w:r>
              <w:rPr>
                <w:lang w:eastAsia="zh-CN"/>
              </w:rPr>
              <w:t>差异相关的标记。</w:t>
            </w:r>
          </w:p>
        </w:tc>
      </w:tr>
      <w:tr w:rsidR="0019256D" w14:paraId="605E00F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0E8FBF" w14:textId="77777777" w:rsidR="0019256D" w:rsidRDefault="00000000" w:rsidP="00FB38A6">
            <w:r>
              <w:t>md_mvl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D45DD" w14:textId="77777777" w:rsidR="0019256D" w:rsidRDefault="00000000" w:rsidP="00FB38A6">
            <w:r>
              <w:t>motion detection level</w:t>
            </w:r>
            <w:r>
              <w:t>。</w:t>
            </w:r>
          </w:p>
        </w:tc>
      </w:tr>
    </w:tbl>
    <w:p w14:paraId="11579BE6" w14:textId="77777777" w:rsidR="0019256D" w:rsidRDefault="00000000" w:rsidP="00FB38A6">
      <w:pPr>
        <w:pStyle w:val="21"/>
        <w:rPr>
          <w:rFonts w:hint="eastAsia"/>
        </w:rPr>
      </w:pPr>
      <w:bookmarkStart w:id="83" w:name="_Toc234254207"/>
      <w:r>
        <w:t>5.10 AVC Mode Path</w:t>
      </w:r>
      <w:bookmarkEnd w:id="83"/>
    </w:p>
    <w:p w14:paraId="69047D1A" w14:textId="77777777" w:rsidR="0019256D" w:rsidRDefault="00000000" w:rsidP="00FB38A6">
      <w:r>
        <w:t xml:space="preserve">ve_mrg_top </w:t>
      </w:r>
      <w:r>
        <w:t>中包含</w:t>
      </w:r>
      <w:r>
        <w:t xml:space="preserve"> AVC mode </w:t>
      </w:r>
      <w:r>
        <w:t>特殊路径。</w:t>
      </w:r>
      <w:r>
        <w:t xml:space="preserve">AVC mode </w:t>
      </w:r>
      <w:r>
        <w:t>下</w:t>
      </w:r>
      <w:r>
        <w:t xml:space="preserve"> candidate push </w:t>
      </w:r>
      <w:r>
        <w:t>主要来自</w:t>
      </w:r>
      <w:r>
        <w:t xml:space="preserve"> AMVP Top </w:t>
      </w:r>
      <w:r>
        <w:t>输出的</w:t>
      </w:r>
      <w:r>
        <w:t xml:space="preserve"> avc_mvp_push</w:t>
      </w:r>
      <w:r>
        <w:t>，并且只使用</w:t>
      </w:r>
      <w:r>
        <w:t xml:space="preserve"> blk16 </w:t>
      </w:r>
      <w:r>
        <w:t>路径：</w:t>
      </w:r>
    </w:p>
    <w:p w14:paraId="6C403146" w14:textId="77777777" w:rsidR="0019256D" w:rsidRDefault="00000000">
      <w:pPr>
        <w:pStyle w:val="CodeBlock"/>
        <w:spacing w:after="80" w:line="288" w:lineRule="auto"/>
      </w:pPr>
      <w:r>
        <w:t>cand_push[i*2+0] = (i == 1 &amp; reg_avc_mode) ? avc_mvp_push : ...</w:t>
      </w:r>
      <w:r>
        <w:br/>
        <w:t>cand_push[i*2+1] = (i == 1 &amp; reg_avc_mode) ? avc_mvp_push : ...</w:t>
      </w:r>
    </w:p>
    <w:p w14:paraId="75AF3AAB" w14:textId="77777777" w:rsidR="0019256D" w:rsidRDefault="00000000" w:rsidP="00FB38A6">
      <w:r>
        <w:t xml:space="preserve">AVC mode </w:t>
      </w:r>
      <w:r>
        <w:t>下</w:t>
      </w:r>
      <w:r>
        <w:t xml:space="preserve"> cand_d[0] </w:t>
      </w:r>
      <w:r>
        <w:t>使用</w:t>
      </w:r>
      <w:r>
        <w:t xml:space="preserve"> avc_is_long</w:t>
      </w:r>
      <w:r>
        <w:t>、</w:t>
      </w:r>
      <w:r>
        <w:t>avc_pocdiff</w:t>
      </w:r>
      <w:r>
        <w:t>、</w:t>
      </w:r>
      <w:r>
        <w:t>avc_ref_idx</w:t>
      </w:r>
      <w:r>
        <w:t>、</w:t>
      </w:r>
      <w:r>
        <w:t xml:space="preserve">avc_mvpxy </w:t>
      </w:r>
      <w:r>
        <w:t>打包；</w:t>
      </w:r>
      <w:r>
        <w:t xml:space="preserve">cand_d[1] </w:t>
      </w:r>
      <w:r>
        <w:t>中低</w:t>
      </w:r>
      <w:r>
        <w:t xml:space="preserve"> 8 bit </w:t>
      </w:r>
      <w:r>
        <w:t>会使用</w:t>
      </w:r>
      <w:r>
        <w:t xml:space="preserve"> avc_mvd_gt4</w:t>
      </w:r>
      <w:r>
        <w:t>。</w:t>
      </w:r>
    </w:p>
    <w:p w14:paraId="5E6AB638" w14:textId="77777777" w:rsidR="0019256D" w:rsidRDefault="00000000" w:rsidP="00FB38A6">
      <w:r>
        <w:t>同时，</w:t>
      </w:r>
      <w:r>
        <w:t xml:space="preserve">fsm_mc_done_cs </w:t>
      </w:r>
      <w:r>
        <w:t>在</w:t>
      </w:r>
      <w:r>
        <w:t xml:space="preserve"> slice_go </w:t>
      </w:r>
      <w:r>
        <w:t>时会将</w:t>
      </w:r>
      <w:r>
        <w:t xml:space="preserve"> blk8/blk32 </w:t>
      </w:r>
      <w:r>
        <w:t>置为</w:t>
      </w:r>
      <w:r>
        <w:t xml:space="preserve"> done</w:t>
      </w:r>
      <w:r>
        <w:t>，仅保留</w:t>
      </w:r>
      <w:r>
        <w:t xml:space="preserve"> blk16 </w:t>
      </w:r>
      <w:r>
        <w:t>路径继续工作。这说明</w:t>
      </w:r>
      <w:r>
        <w:t xml:space="preserve"> AVC mode </w:t>
      </w:r>
      <w:r>
        <w:t>在</w:t>
      </w:r>
      <w:r>
        <w:t xml:space="preserve"> Merge Top </w:t>
      </w:r>
      <w:r>
        <w:t>中不是完整</w:t>
      </w:r>
      <w:r>
        <w:t xml:space="preserve"> Merge candidate evaluation</w:t>
      </w:r>
      <w:r>
        <w:t>，而是利用</w:t>
      </w:r>
      <w:r>
        <w:t xml:space="preserve"> Merge Top </w:t>
      </w:r>
      <w:r>
        <w:t>的输出</w:t>
      </w:r>
      <w:r>
        <w:t xml:space="preserve">/MC/CCU </w:t>
      </w:r>
      <w:r>
        <w:t>通路承载</w:t>
      </w:r>
      <w:r>
        <w:t xml:space="preserve"> AVC MVP </w:t>
      </w:r>
      <w:r>
        <w:t>相关结果。</w:t>
      </w:r>
    </w:p>
    <w:p w14:paraId="3EDD652D" w14:textId="77777777" w:rsidR="0019256D" w:rsidRDefault="00000000" w:rsidP="00FB38A6">
      <w:pPr>
        <w:pStyle w:val="21"/>
        <w:rPr>
          <w:rFonts w:hint="eastAsia"/>
        </w:rPr>
      </w:pPr>
      <w:bookmarkStart w:id="84" w:name="_Toc234254208"/>
      <w:r>
        <w:t>5.11 MVBS / Motion Detection Level</w:t>
      </w:r>
      <w:bookmarkEnd w:id="84"/>
    </w:p>
    <w:p w14:paraId="4E7F393A" w14:textId="77777777" w:rsidR="0019256D" w:rsidRDefault="00000000" w:rsidP="00FB38A6">
      <w:r>
        <w:t xml:space="preserve">Merge Top </w:t>
      </w:r>
      <w:r>
        <w:t>还计算两类辅助信息：</w:t>
      </w:r>
      <w:r>
        <w:t xml:space="preserve">MVBS flags </w:t>
      </w:r>
      <w:r>
        <w:t>和</w:t>
      </w:r>
      <w:r>
        <w:t xml:space="preserve"> motion detection level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331"/>
        <w:gridCol w:w="8813"/>
      </w:tblGrid>
      <w:tr w:rsidR="0019256D" w14:paraId="23E86E5A" w14:textId="77777777" w:rsidTr="001522C0">
        <w:trPr>
          <w:jc w:val="center"/>
        </w:trPr>
        <w:tc>
          <w:tcPr>
            <w:tcW w:w="133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C343A9" w14:textId="77777777" w:rsidR="0019256D" w:rsidRDefault="00000000" w:rsidP="00FB38A6">
            <w:r>
              <w:t>Logic</w:t>
            </w:r>
          </w:p>
        </w:tc>
        <w:tc>
          <w:tcPr>
            <w:tcW w:w="881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0758DA" w14:textId="77777777" w:rsidR="0019256D" w:rsidRDefault="00000000" w:rsidP="00FB38A6">
            <w:r>
              <w:t>Function</w:t>
            </w:r>
          </w:p>
        </w:tc>
      </w:tr>
      <w:tr w:rsidR="0019256D" w14:paraId="5DD54977" w14:textId="77777777" w:rsidTr="001522C0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DE444B" w14:textId="77777777" w:rsidR="0019256D" w:rsidRDefault="00000000" w:rsidP="00FB38A6">
            <w:r>
              <w:t>get_mv_bs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EEC3AB" w14:textId="77777777" w:rsidR="0019256D" w:rsidRDefault="00000000" w:rsidP="00FB38A6">
            <w:r>
              <w:t>比较</w:t>
            </w:r>
            <w:r>
              <w:t xml:space="preserve"> selected candidate MV </w:t>
            </w:r>
            <w:r>
              <w:t>与</w:t>
            </w:r>
            <w:r>
              <w:t xml:space="preserve"> A/B </w:t>
            </w:r>
            <w:r>
              <w:t>邻居</w:t>
            </w:r>
            <w:r>
              <w:t xml:space="preserve"> MV </w:t>
            </w:r>
            <w:r>
              <w:t>的差值，若</w:t>
            </w:r>
            <w:r>
              <w:t xml:space="preserve"> abs(diff_x) &gt;= 4 </w:t>
            </w:r>
            <w:r>
              <w:t>或</w:t>
            </w:r>
            <w:r>
              <w:t xml:space="preserve"> abs(diff_y) &gt;= 4</w:t>
            </w:r>
            <w:r>
              <w:t>，则对应</w:t>
            </w:r>
            <w:r>
              <w:t xml:space="preserve"> flag </w:t>
            </w:r>
            <w:r>
              <w:t>置位。</w:t>
            </w:r>
          </w:p>
        </w:tc>
      </w:tr>
      <w:tr w:rsidR="0019256D" w14:paraId="4B8AAC21" w14:textId="77777777" w:rsidTr="001522C0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04BF8" w14:textId="77777777" w:rsidR="0019256D" w:rsidRDefault="00000000" w:rsidP="00FB38A6">
            <w:r>
              <w:t>md_mvl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F5EF5" w14:textId="77777777" w:rsidR="0019256D" w:rsidRDefault="00000000" w:rsidP="00FB38A6">
            <w:r>
              <w:t>根据</w:t>
            </w:r>
            <w:r>
              <w:t xml:space="preserve"> cand0/cand1 MV </w:t>
            </w:r>
            <w:r>
              <w:t>的绝对和值以及</w:t>
            </w:r>
            <w:r>
              <w:t xml:space="preserve"> reg_mv_gain </w:t>
            </w:r>
            <w:r>
              <w:t>计算</w:t>
            </w:r>
            <w:r>
              <w:t xml:space="preserve"> motion detection level</w:t>
            </w:r>
            <w:r>
              <w:t>。</w:t>
            </w:r>
          </w:p>
        </w:tc>
      </w:tr>
    </w:tbl>
    <w:p w14:paraId="21FA40A3" w14:textId="77777777" w:rsidR="0019256D" w:rsidRDefault="00000000">
      <w:pPr>
        <w:pStyle w:val="CodeBlock"/>
        <w:spacing w:after="80" w:line="288" w:lineRule="auto"/>
      </w:pPr>
      <w:r>
        <w:lastRenderedPageBreak/>
        <w:t>get_mv_bs = (abs(cand_mv_x - neib_mv_x) &gt;= 4) |</w:t>
      </w:r>
      <w:r>
        <w:br/>
        <w:t xml:space="preserve">            (abs(cand_mv_y - neib_mv_y) &gt;= 4)</w:t>
      </w:r>
    </w:p>
    <w:p w14:paraId="188E6E1B" w14:textId="77777777" w:rsidR="0019256D" w:rsidRDefault="00000000" w:rsidP="00FB38A6">
      <w:r>
        <w:t xml:space="preserve">MVBS flags </w:t>
      </w:r>
      <w:r>
        <w:t>被打包进</w:t>
      </w:r>
      <w:r>
        <w:t xml:space="preserve"> irpu_mrg_wd</w:t>
      </w:r>
      <w:r>
        <w:t>，用于后续模块判断与邻居运动信息的差异。</w:t>
      </w:r>
      <w:r>
        <w:t xml:space="preserve">md_mvl </w:t>
      </w:r>
      <w:r>
        <w:t>通过</w:t>
      </w:r>
      <w:r>
        <w:t xml:space="preserve"> 5 </w:t>
      </w:r>
      <w:r>
        <w:t>周期累加近似乘法计算，使用</w:t>
      </w:r>
      <w:r>
        <w:t xml:space="preserve"> reg_mv_gain </w:t>
      </w:r>
      <w:r>
        <w:t>作为权重参数。</w:t>
      </w:r>
    </w:p>
    <w:p w14:paraId="2B22C0D3" w14:textId="77777777" w:rsidR="0019256D" w:rsidRDefault="00000000" w:rsidP="00FB38A6">
      <w:pPr>
        <w:pStyle w:val="21"/>
        <w:rPr>
          <w:rFonts w:hint="eastAsia"/>
        </w:rPr>
      </w:pPr>
      <w:bookmarkStart w:id="85" w:name="_Toc234254209"/>
      <w:r>
        <w:t>5.12 Termination / Flush Logic</w:t>
      </w:r>
      <w:bookmarkEnd w:id="85"/>
    </w:p>
    <w:p w14:paraId="6F4C2F46" w14:textId="77777777" w:rsidR="0019256D" w:rsidRDefault="00000000" w:rsidP="00FB38A6">
      <w:r>
        <w:t xml:space="preserve">Merge Top </w:t>
      </w:r>
      <w:r>
        <w:t>包含</w:t>
      </w:r>
      <w:r>
        <w:t xml:space="preserve"> termination FSM</w:t>
      </w:r>
      <w:r>
        <w:t>，用于处理</w:t>
      </w:r>
      <w:r>
        <w:t xml:space="preserve"> cur_cu_terminate </w:t>
      </w:r>
      <w:r>
        <w:t>场景：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0FF1CFD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BE7B5A" w14:textId="77777777" w:rsidR="0019256D" w:rsidRDefault="00000000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F0D54" w14:textId="77777777" w:rsidR="0019256D" w:rsidRDefault="00000000" w:rsidP="00FB38A6">
            <w:r>
              <w:t>Meaning</w:t>
            </w:r>
          </w:p>
        </w:tc>
      </w:tr>
      <w:tr w:rsidR="0019256D" w14:paraId="1D4C50C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80F13" w14:textId="77777777" w:rsidR="0019256D" w:rsidRDefault="00000000" w:rsidP="00FB38A6">
            <w:r>
              <w:t>TERM_IDLE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36F46F" w14:textId="77777777" w:rsidR="0019256D" w:rsidRDefault="00000000" w:rsidP="00FB38A6">
            <w:r>
              <w:t>正常运行。</w:t>
            </w:r>
          </w:p>
        </w:tc>
      </w:tr>
      <w:tr w:rsidR="0019256D" w14:paraId="38E00004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44900" w14:textId="77777777" w:rsidR="0019256D" w:rsidRDefault="00000000" w:rsidP="00FB38A6">
            <w:r>
              <w:t>TERM_WAIT_EMPTY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142E3" w14:textId="77777777" w:rsidR="0019256D" w:rsidRDefault="00000000" w:rsidP="00FB38A6">
            <w:r>
              <w:t>等待</w:t>
            </w:r>
            <w:r>
              <w:t xml:space="preserve"> cmdq</w:t>
            </w:r>
            <w:r>
              <w:t>、</w:t>
            </w:r>
            <w:r>
              <w:t>candidate FIFO</w:t>
            </w:r>
            <w:r>
              <w:t>、输出</w:t>
            </w:r>
            <w:r>
              <w:t xml:space="preserve"> FIFO </w:t>
            </w:r>
            <w:r>
              <w:t>清空。</w:t>
            </w:r>
          </w:p>
        </w:tc>
      </w:tr>
      <w:tr w:rsidR="0019256D" w14:paraId="0617DA7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D758B" w14:textId="77777777" w:rsidR="0019256D" w:rsidRDefault="00000000" w:rsidP="00FB38A6">
            <w:r>
              <w:t>TERM_FLUSH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431209" w14:textId="77777777" w:rsidR="0019256D" w:rsidRDefault="00000000" w:rsidP="00FB38A6">
            <w:r>
              <w:t>根据</w:t>
            </w:r>
            <w:r>
              <w:t xml:space="preserve"> term_cnt </w:t>
            </w:r>
            <w:r>
              <w:t>按</w:t>
            </w:r>
            <w:r>
              <w:t xml:space="preserve"> block size flush </w:t>
            </w:r>
            <w:r>
              <w:t>终止结果。</w:t>
            </w:r>
          </w:p>
        </w:tc>
      </w:tr>
    </w:tbl>
    <w:p w14:paraId="5C257A39" w14:textId="77777777" w:rsidR="0019256D" w:rsidRDefault="00000000" w:rsidP="00FB38A6">
      <w:r>
        <w:t>该机制与</w:t>
      </w:r>
      <w:r>
        <w:t xml:space="preserve"> AMVP Top </w:t>
      </w:r>
      <w:r>
        <w:t>中的</w:t>
      </w:r>
      <w:r>
        <w:t xml:space="preserve"> termination / flush </w:t>
      </w:r>
      <w:r>
        <w:t>逻辑类似，用于保证</w:t>
      </w:r>
      <w:r>
        <w:t xml:space="preserve"> terminate </w:t>
      </w:r>
      <w:r>
        <w:t>命令不会破坏内部</w:t>
      </w:r>
      <w:r>
        <w:t xml:space="preserve"> pipeline </w:t>
      </w:r>
      <w:r>
        <w:t>和</w:t>
      </w:r>
      <w:r>
        <w:t xml:space="preserve"> FIFO </w:t>
      </w:r>
      <w:r>
        <w:t>的有序性。</w:t>
      </w:r>
    </w:p>
    <w:p w14:paraId="24CEB8DF" w14:textId="77777777" w:rsidR="0019256D" w:rsidRDefault="00000000" w:rsidP="00FB38A6">
      <w:pPr>
        <w:pStyle w:val="21"/>
        <w:rPr>
          <w:rFonts w:hint="eastAsia"/>
        </w:rPr>
      </w:pPr>
      <w:bookmarkStart w:id="86" w:name="_Toc234254210"/>
      <w:r>
        <w:t>5.13 Design Decisions</w:t>
      </w:r>
      <w:bookmarkEnd w:id="86"/>
    </w:p>
    <w:p w14:paraId="29970686" w14:textId="77777777" w:rsidR="0019256D" w:rsidRDefault="00000000" w:rsidP="00FB38A6">
      <w:r>
        <w:t xml:space="preserve">Decision 1: Candidate generation </w:t>
      </w:r>
      <w:r>
        <w:t>与</w:t>
      </w:r>
      <w:r>
        <w:t xml:space="preserve"> MC evaluation </w:t>
      </w:r>
      <w:r>
        <w:t>分离。</w:t>
      </w:r>
    </w:p>
    <w:p w14:paraId="21E20F69" w14:textId="77777777" w:rsidR="0019256D" w:rsidRDefault="00000000" w:rsidP="00FB38A6">
      <w:pPr>
        <w:pStyle w:val="a0"/>
      </w:pPr>
      <w:r>
        <w:t xml:space="preserve">vc_mvp_cand_gen </w:t>
      </w:r>
      <w:r>
        <w:t>只负责生成候选；</w:t>
      </w:r>
    </w:p>
    <w:p w14:paraId="7875E29E" w14:textId="77777777" w:rsidR="0019256D" w:rsidRDefault="00000000" w:rsidP="00FB38A6">
      <w:pPr>
        <w:pStyle w:val="a0"/>
      </w:pPr>
      <w:r>
        <w:t xml:space="preserve">ve_mrg_top </w:t>
      </w:r>
      <w:r>
        <w:t>负责把候选送</w:t>
      </w:r>
      <w:r>
        <w:t xml:space="preserve"> MC </w:t>
      </w:r>
      <w:r>
        <w:t>计算</w:t>
      </w:r>
      <w:r>
        <w:t xml:space="preserve"> SATD/SSE</w:t>
      </w:r>
      <w:r>
        <w:t>；</w:t>
      </w:r>
    </w:p>
    <w:p w14:paraId="5D83BF6F" w14:textId="77777777" w:rsidR="0019256D" w:rsidRDefault="00000000" w:rsidP="00FB38A6">
      <w:pPr>
        <w:pStyle w:val="a0"/>
      </w:pPr>
      <w:r>
        <w:t xml:space="preserve">MC </w:t>
      </w:r>
      <w:r>
        <w:t>返回</w:t>
      </w:r>
      <w:r>
        <w:t xml:space="preserve"> cost </w:t>
      </w:r>
      <w:r>
        <w:t>后再选择最终</w:t>
      </w:r>
      <w:r>
        <w:t xml:space="preserve"> candidate</w:t>
      </w:r>
      <w:r>
        <w:t>。</w:t>
      </w:r>
    </w:p>
    <w:p w14:paraId="2253DEDE" w14:textId="77777777" w:rsidR="0019256D" w:rsidRDefault="00000000" w:rsidP="00FB38A6">
      <w:r>
        <w:t xml:space="preserve">Decision 2: cand0/cand1 </w:t>
      </w:r>
      <w:r>
        <w:t>通过</w:t>
      </w:r>
      <w:r>
        <w:t xml:space="preserve"> FIFO </w:t>
      </w:r>
      <w:r>
        <w:t>解耦。</w:t>
      </w:r>
    </w:p>
    <w:p w14:paraId="0699A073" w14:textId="77777777" w:rsidR="0019256D" w:rsidRDefault="00000000" w:rsidP="00FB38A6">
      <w:pPr>
        <w:pStyle w:val="a0"/>
      </w:pPr>
      <w:r>
        <w:t>candidate generation</w:t>
      </w:r>
      <w:r>
        <w:t>、</w:t>
      </w:r>
      <w:r>
        <w:t xml:space="preserve">MC </w:t>
      </w:r>
      <w:r>
        <w:t>接收、</w:t>
      </w:r>
      <w:r>
        <w:t xml:space="preserve">MC cost </w:t>
      </w:r>
      <w:r>
        <w:t>返回三者时序不同；</w:t>
      </w:r>
    </w:p>
    <w:p w14:paraId="4EAD1F4A" w14:textId="77777777" w:rsidR="0019256D" w:rsidRDefault="00000000" w:rsidP="00FB38A6">
      <w:pPr>
        <w:pStyle w:val="a0"/>
      </w:pPr>
      <w:r>
        <w:t>使用</w:t>
      </w:r>
      <w:r>
        <w:t xml:space="preserve"> FIFO </w:t>
      </w:r>
      <w:r>
        <w:t>可以避免严格逐拍绑定；</w:t>
      </w:r>
    </w:p>
    <w:p w14:paraId="6296269C" w14:textId="77777777" w:rsidR="0019256D" w:rsidRDefault="00000000" w:rsidP="00FB38A6">
      <w:pPr>
        <w:pStyle w:val="a0"/>
      </w:pPr>
      <w:r>
        <w:t>每个</w:t>
      </w:r>
      <w:r>
        <w:t xml:space="preserve"> block size </w:t>
      </w:r>
      <w:r>
        <w:t>和</w:t>
      </w:r>
      <w:r>
        <w:t xml:space="preserve"> candidate index </w:t>
      </w:r>
      <w:r>
        <w:t>独立</w:t>
      </w:r>
      <w:r>
        <w:t xml:space="preserve"> FIFO</w:t>
      </w:r>
      <w:r>
        <w:t>，有利于并行</w:t>
      </w:r>
      <w:r>
        <w:t>/</w:t>
      </w:r>
      <w:r>
        <w:t>交错调度。</w:t>
      </w:r>
    </w:p>
    <w:p w14:paraId="35540883" w14:textId="77777777" w:rsidR="0019256D" w:rsidRDefault="00000000" w:rsidP="00FB38A6">
      <w:r>
        <w:t xml:space="preserve">Decision 3: </w:t>
      </w:r>
      <w:r>
        <w:t>通过</w:t>
      </w:r>
      <w:r>
        <w:t xml:space="preserve"> conservative merge </w:t>
      </w:r>
      <w:r>
        <w:t>减少</w:t>
      </w:r>
      <w:r>
        <w:t xml:space="preserve"> MC </w:t>
      </w:r>
      <w:r>
        <w:t>评估量。</w:t>
      </w:r>
    </w:p>
    <w:p w14:paraId="73D75B42" w14:textId="77777777" w:rsidR="0019256D" w:rsidRDefault="00000000" w:rsidP="00FB38A6">
      <w:pPr>
        <w:pStyle w:val="a0"/>
      </w:pPr>
      <w:r>
        <w:t>当</w:t>
      </w:r>
      <w:r>
        <w:t xml:space="preserve"> cand0/cand1 </w:t>
      </w:r>
      <w:r>
        <w:t>完全相同或差异低于阈值时，跳过</w:t>
      </w:r>
      <w:r>
        <w:t xml:space="preserve"> cand1</w:t>
      </w:r>
      <w:r>
        <w:t>；</w:t>
      </w:r>
    </w:p>
    <w:p w14:paraId="27D4F2BB" w14:textId="77777777" w:rsidR="0019256D" w:rsidRDefault="00000000" w:rsidP="00FB38A6">
      <w:pPr>
        <w:pStyle w:val="a0"/>
      </w:pPr>
      <w:r>
        <w:t>减少</w:t>
      </w:r>
      <w:r>
        <w:t xml:space="preserve"> MC </w:t>
      </w:r>
      <w:r>
        <w:t>计算压力；</w:t>
      </w:r>
    </w:p>
    <w:p w14:paraId="2F70BE3C" w14:textId="77777777" w:rsidR="0019256D" w:rsidRDefault="00000000" w:rsidP="00FB38A6">
      <w:pPr>
        <w:pStyle w:val="a0"/>
      </w:pPr>
      <w:r>
        <w:t>该优化属于</w:t>
      </w:r>
      <w:r>
        <w:t xml:space="preserve"> Encoder </w:t>
      </w:r>
      <w:r>
        <w:t>特有逻辑，</w:t>
      </w:r>
      <w:r>
        <w:t xml:space="preserve">Decoder </w:t>
      </w:r>
      <w:r>
        <w:t>不能据此裁剪候选列表。</w:t>
      </w:r>
    </w:p>
    <w:p w14:paraId="133ED685" w14:textId="77777777" w:rsidR="0019256D" w:rsidRDefault="00000000" w:rsidP="00FB38A6">
      <w:r>
        <w:t xml:space="preserve">Decision 4: AVC mode </w:t>
      </w:r>
      <w:r>
        <w:t>复用</w:t>
      </w:r>
      <w:r>
        <w:t xml:space="preserve"> Merge Top </w:t>
      </w:r>
      <w:r>
        <w:t>通路。</w:t>
      </w:r>
    </w:p>
    <w:p w14:paraId="6CB8742C" w14:textId="77777777" w:rsidR="0019256D" w:rsidRDefault="00000000" w:rsidP="00FB38A6">
      <w:pPr>
        <w:pStyle w:val="a0"/>
      </w:pPr>
      <w:r>
        <w:t xml:space="preserve">AVC mode </w:t>
      </w:r>
      <w:r>
        <w:t>下复用</w:t>
      </w:r>
      <w:r>
        <w:t xml:space="preserve"> Merge Top </w:t>
      </w:r>
      <w:r>
        <w:t>的</w:t>
      </w:r>
      <w:r>
        <w:t xml:space="preserve"> FIFO</w:t>
      </w:r>
      <w:r>
        <w:t>、</w:t>
      </w:r>
      <w:r>
        <w:t xml:space="preserve">MC/CCU </w:t>
      </w:r>
      <w:r>
        <w:t>接口和输出打包逻辑；</w:t>
      </w:r>
    </w:p>
    <w:p w14:paraId="7B4D9D3D" w14:textId="77777777" w:rsidR="0019256D" w:rsidRDefault="00000000" w:rsidP="00FB38A6">
      <w:pPr>
        <w:pStyle w:val="a0"/>
      </w:pPr>
      <w:r>
        <w:t>但只激活</w:t>
      </w:r>
      <w:r>
        <w:t xml:space="preserve"> blk16 </w:t>
      </w:r>
      <w:r>
        <w:t>路径，并使用</w:t>
      </w:r>
      <w:r>
        <w:t xml:space="preserve"> avc_mvp_push / avc_mvpxy </w:t>
      </w:r>
      <w:r>
        <w:t>等</w:t>
      </w:r>
      <w:r>
        <w:t xml:space="preserve"> AMVP Top </w:t>
      </w:r>
      <w:r>
        <w:t>输出。</w:t>
      </w:r>
    </w:p>
    <w:p w14:paraId="7E359AE0" w14:textId="77777777" w:rsidR="002C2172" w:rsidRDefault="002C2172" w:rsidP="002C2172">
      <w:pPr>
        <w:pStyle w:val="a0"/>
        <w:numPr>
          <w:ilvl w:val="0"/>
          <w:numId w:val="0"/>
        </w:numPr>
        <w:ind w:left="360" w:hanging="360"/>
      </w:pPr>
    </w:p>
    <w:p w14:paraId="6B9624AB" w14:textId="77777777" w:rsidR="0019256D" w:rsidRDefault="00000000" w:rsidP="00FB38A6">
      <w:pPr>
        <w:pStyle w:val="21"/>
        <w:rPr>
          <w:rFonts w:hint="eastAsia"/>
        </w:rPr>
      </w:pPr>
      <w:bookmarkStart w:id="87" w:name="_Toc234254211"/>
      <w:r>
        <w:lastRenderedPageBreak/>
        <w:t>5.14 Decoder RTL Reuse Guide</w:t>
      </w:r>
      <w:bookmarkEnd w:id="87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65"/>
        <w:gridCol w:w="1843"/>
        <w:gridCol w:w="5836"/>
      </w:tblGrid>
      <w:tr w:rsidR="0019256D" w14:paraId="6503C5C8" w14:textId="77777777" w:rsidTr="001522C0">
        <w:trPr>
          <w:jc w:val="center"/>
        </w:trPr>
        <w:tc>
          <w:tcPr>
            <w:tcW w:w="246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09A988" w14:textId="77777777" w:rsidR="0019256D" w:rsidRDefault="00000000" w:rsidP="00FB38A6">
            <w:r>
              <w:t>Logic</w:t>
            </w:r>
          </w:p>
        </w:tc>
        <w:tc>
          <w:tcPr>
            <w:tcW w:w="18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9B885" w14:textId="77777777" w:rsidR="0019256D" w:rsidRDefault="00000000" w:rsidP="00FB38A6">
            <w:r>
              <w:t>Decoder Reuse</w:t>
            </w:r>
          </w:p>
        </w:tc>
        <w:tc>
          <w:tcPr>
            <w:tcW w:w="58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E8B8BB" w14:textId="77777777" w:rsidR="0019256D" w:rsidRDefault="00000000" w:rsidP="00FB38A6">
            <w:r>
              <w:t>Modification</w:t>
            </w:r>
          </w:p>
        </w:tc>
      </w:tr>
      <w:tr w:rsidR="0019256D" w14:paraId="6123F3D4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C78091" w14:textId="77777777" w:rsidR="0019256D" w:rsidRDefault="00000000" w:rsidP="00FB38A6">
            <w:r>
              <w:t>Merge candidate list generation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C1EA1" w14:textId="77777777" w:rsidR="0019256D" w:rsidRDefault="00000000" w:rsidP="00FB38A6">
            <w:r>
              <w:t>需要复用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4FEC2B" w14:textId="179EC258" w:rsidR="0019256D" w:rsidRDefault="00000000" w:rsidP="00FB38A6">
            <w:pPr>
              <w:rPr>
                <w:lang w:eastAsia="zh-CN"/>
              </w:rPr>
            </w:pPr>
            <w:r>
              <w:t xml:space="preserve">Decoder </w:t>
            </w:r>
            <w:r>
              <w:t>必须按相同规则生成</w:t>
            </w:r>
            <w:r>
              <w:t xml:space="preserve"> candidate list</w:t>
            </w:r>
          </w:p>
        </w:tc>
      </w:tr>
      <w:tr w:rsidR="0019256D" w14:paraId="5EE2755B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4DED6C" w14:textId="77777777" w:rsidR="0019256D" w:rsidRDefault="00000000" w:rsidP="00FB38A6">
            <w:r>
              <w:t>candidate FIFO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9A272B" w14:textId="77777777" w:rsidR="0019256D" w:rsidRDefault="00000000" w:rsidP="00FB38A6">
            <w:r>
              <w:t>可简化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DD7BC8" w14:textId="7D8D3C73" w:rsidR="0019256D" w:rsidRDefault="00000000" w:rsidP="00FB38A6">
            <w:pPr>
              <w:rPr>
                <w:lang w:eastAsia="zh-CN"/>
              </w:rPr>
            </w:pPr>
            <w:r>
              <w:t>Decoder</w:t>
            </w:r>
            <w:r>
              <w:t>可直接根据</w:t>
            </w:r>
            <w:r>
              <w:t xml:space="preserve"> merge_idx </w:t>
            </w:r>
            <w:r>
              <w:t>选择</w:t>
            </w:r>
            <w:r>
              <w:t xml:space="preserve"> candidat</w:t>
            </w:r>
            <w:r w:rsidR="001522C0">
              <w:rPr>
                <w:rFonts w:hint="eastAsia"/>
                <w:lang w:eastAsia="zh-CN"/>
              </w:rPr>
              <w:t>e</w:t>
            </w:r>
            <w:r>
              <w:t>不需要送</w:t>
            </w:r>
            <w:r>
              <w:t xml:space="preserve"> MC </w:t>
            </w:r>
            <w:r>
              <w:t>评估多个候选</w:t>
            </w:r>
          </w:p>
        </w:tc>
      </w:tr>
      <w:tr w:rsidR="0019256D" w14:paraId="5EF1D69A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BD0BC3" w14:textId="77777777" w:rsidR="0019256D" w:rsidRDefault="00000000" w:rsidP="00FB38A6">
            <w:r>
              <w:t>MC evaluation loop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78FA4D" w14:textId="77777777" w:rsidR="0019256D" w:rsidRDefault="00000000" w:rsidP="00FB38A6">
            <w:r>
              <w:t>不需要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73A3C" w14:textId="6508A495" w:rsidR="0019256D" w:rsidRDefault="00000000" w:rsidP="00FB38A6">
            <w:pPr>
              <w:rPr>
                <w:lang w:eastAsia="zh-CN"/>
              </w:rPr>
            </w:pPr>
            <w:r>
              <w:t xml:space="preserve">Decoder </w:t>
            </w:r>
            <w:r>
              <w:t>不比较</w:t>
            </w:r>
            <w:r>
              <w:t xml:space="preserve"> SATD/SSE</w:t>
            </w:r>
            <w:r>
              <w:t>，不需要</w:t>
            </w:r>
            <w:r>
              <w:t xml:space="preserve"> cand0/cand1 cost feedback</w:t>
            </w:r>
          </w:p>
        </w:tc>
      </w:tr>
      <w:tr w:rsidR="0019256D" w14:paraId="3321D1EB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C2C4BB" w14:textId="77777777" w:rsidR="0019256D" w:rsidRDefault="00000000" w:rsidP="00FB38A6">
            <w:r>
              <w:t>cand_diff / conservative merge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0244A1" w14:textId="77777777" w:rsidR="0019256D" w:rsidRDefault="00000000" w:rsidP="00FB38A6">
            <w:r>
              <w:t>不应复用为裁剪规则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0F905C" w14:textId="1FAA5842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Decoder </w:t>
            </w:r>
            <w:r>
              <w:rPr>
                <w:lang w:eastAsia="zh-CN"/>
              </w:rPr>
              <w:t>必须保持码流语义一致，不能因阈值过滤候选</w:t>
            </w:r>
          </w:p>
        </w:tc>
      </w:tr>
      <w:tr w:rsidR="0019256D" w14:paraId="54357E31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EFC90" w14:textId="77777777" w:rsidR="0019256D" w:rsidRDefault="00000000" w:rsidP="00FB38A6">
            <w:r>
              <w:t>mrg_idx selection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ABF223" w14:textId="77777777" w:rsidR="0019256D" w:rsidRDefault="00000000" w:rsidP="00FB38A6">
            <w:r>
              <w:t>需要，但来源不同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4E9AD" w14:textId="77777777" w:rsidR="0019256D" w:rsidRDefault="00000000" w:rsidP="00FB38A6">
            <w:r>
              <w:t xml:space="preserve">Encoder </w:t>
            </w:r>
            <w:r>
              <w:t>由</w:t>
            </w:r>
            <w:r>
              <w:t xml:space="preserve"> cost </w:t>
            </w:r>
            <w:r>
              <w:t>比较得到；</w:t>
            </w:r>
            <w:r>
              <w:t xml:space="preserve">Decoder </w:t>
            </w:r>
            <w:r>
              <w:t>从码流</w:t>
            </w:r>
            <w:r>
              <w:t xml:space="preserve"> merge_idx </w:t>
            </w:r>
            <w:r>
              <w:t>解析得到。</w:t>
            </w:r>
          </w:p>
        </w:tc>
      </w:tr>
      <w:tr w:rsidR="0019256D" w14:paraId="1174D588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710AB" w14:textId="77777777" w:rsidR="0019256D" w:rsidRDefault="00000000" w:rsidP="00FB38A6">
            <w:r>
              <w:t>MVBS / MD level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87350F" w14:textId="77777777" w:rsidR="0019256D" w:rsidRDefault="00000000" w:rsidP="00FB38A6">
            <w:r>
              <w:t>视后续模块需要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0B381E" w14:textId="2E5507AE" w:rsidR="0019256D" w:rsidRDefault="00000000" w:rsidP="00FB38A6">
            <w:pPr>
              <w:rPr>
                <w:lang w:eastAsia="zh-CN"/>
              </w:rPr>
            </w:pPr>
            <w:r>
              <w:t>如果</w:t>
            </w:r>
            <w:r>
              <w:t xml:space="preserve"> Decoder deblock </w:t>
            </w:r>
            <w:r>
              <w:t>或其他模块需要边界强度信息，则需一致生成</w:t>
            </w:r>
          </w:p>
        </w:tc>
      </w:tr>
      <w:tr w:rsidR="0019256D" w14:paraId="3851B62D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3074D5" w14:textId="77777777" w:rsidR="0019256D" w:rsidRDefault="00000000" w:rsidP="00FB38A6">
            <w:r>
              <w:t>AVC mode path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FEF296" w14:textId="77777777" w:rsidR="0019256D" w:rsidRDefault="00000000" w:rsidP="00FB38A6">
            <w:r>
              <w:t>需要保留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AD2ADA" w14:textId="0F147A73" w:rsidR="0019256D" w:rsidRDefault="00000000" w:rsidP="00FB38A6">
            <w:pPr>
              <w:rPr>
                <w:lang w:eastAsia="zh-CN"/>
              </w:rPr>
            </w:pPr>
            <w:r>
              <w:t>若支持</w:t>
            </w:r>
            <w:r>
              <w:t xml:space="preserve"> AVC mode</w:t>
            </w:r>
            <w:r>
              <w:t>，需要保留</w:t>
            </w:r>
            <w:r>
              <w:t xml:space="preserve"> AVC </w:t>
            </w:r>
            <w:r>
              <w:t>特殊路径，但控制来源改为</w:t>
            </w:r>
            <w:r>
              <w:t xml:space="preserve"> parser</w:t>
            </w:r>
          </w:p>
        </w:tc>
      </w:tr>
    </w:tbl>
    <w:p w14:paraId="31C6B30A" w14:textId="77777777" w:rsidR="0019256D" w:rsidRDefault="00000000" w:rsidP="00FB38A6">
      <w:r>
        <w:t xml:space="preserve">Decoder </w:t>
      </w:r>
      <w:r>
        <w:t>侧的</w:t>
      </w:r>
      <w:r>
        <w:t xml:space="preserve"> Merge </w:t>
      </w:r>
      <w:r>
        <w:t>核心行为应为：</w:t>
      </w:r>
    </w:p>
    <w:p w14:paraId="2ECF668B" w14:textId="77777777" w:rsidR="0019256D" w:rsidRDefault="00000000">
      <w:pPr>
        <w:pStyle w:val="CodeBlock"/>
        <w:spacing w:after="80" w:line="288" w:lineRule="auto"/>
      </w:pPr>
      <w:r>
        <w:t>candidate_list = generate_merge_candidates(neighbor, colocated, reflist)</w:t>
      </w:r>
      <w:r>
        <w:br/>
        <w:t>selected_cand  = candidate_list[parsed_merge_idx]</w:t>
      </w:r>
      <w:r>
        <w:br/>
        <w:t>final_mv       = selected_cand.mv</w:t>
      </w:r>
      <w:r>
        <w:br/>
        <w:t>ref_idx        = selected_cand.ref_idx</w:t>
      </w:r>
    </w:p>
    <w:p w14:paraId="659DA927" w14:textId="77777777" w:rsidR="0019256D" w:rsidRDefault="00000000" w:rsidP="00FB38A6">
      <w:r>
        <w:t xml:space="preserve">Encoder </w:t>
      </w:r>
      <w:r>
        <w:t>侧当前</w:t>
      </w:r>
      <w:r>
        <w:t xml:space="preserve"> RTL </w:t>
      </w:r>
      <w:r>
        <w:t>的核心行为是：</w:t>
      </w:r>
    </w:p>
    <w:p w14:paraId="6C6F2205" w14:textId="77777777" w:rsidR="0019256D" w:rsidRDefault="00000000" w:rsidP="002C2172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1B9041BD" wp14:editId="4D9B69A3">
            <wp:extent cx="5264407" cy="278365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mc.png"/>
                    <pic:cNvPicPr/>
                  </pic:nvPicPr>
                  <pic:blipFill rotWithShape="1">
                    <a:blip r:embed="rId29"/>
                    <a:srcRect t="2123" b="17354"/>
                    <a:stretch/>
                  </pic:blipFill>
                  <pic:spPr bwMode="auto">
                    <a:xfrm>
                      <a:off x="0" y="0"/>
                      <a:ext cx="5299568" cy="2802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90662" w14:textId="77777777" w:rsidR="0019256D" w:rsidRDefault="00000000" w:rsidP="002C2172">
      <w:pPr>
        <w:jc w:val="center"/>
      </w:pPr>
      <w:r>
        <w:t>Figure: Merge MC evaluation path</w:t>
      </w:r>
    </w:p>
    <w:p w14:paraId="03F6E573" w14:textId="77777777" w:rsidR="0019256D" w:rsidRDefault="00000000" w:rsidP="00FB38A6">
      <w:pPr>
        <w:pStyle w:val="21"/>
        <w:rPr>
          <w:rFonts w:hint="eastAsia"/>
        </w:rPr>
      </w:pPr>
      <w:bookmarkStart w:id="88" w:name="_Toc234254212"/>
      <w:r>
        <w:lastRenderedPageBreak/>
        <w:t>5.15 Open Questions / Source Risks</w:t>
      </w:r>
      <w:bookmarkEnd w:id="88"/>
    </w:p>
    <w:p w14:paraId="31CD2C65" w14:textId="77777777" w:rsidR="0019256D" w:rsidRDefault="00000000" w:rsidP="00FB38A6">
      <w:pPr>
        <w:pStyle w:val="a0"/>
      </w:pPr>
      <w:r>
        <w:t xml:space="preserve">mrg_cand_nr_m1 </w:t>
      </w:r>
      <w:r>
        <w:t>在</w:t>
      </w:r>
      <w:r>
        <w:t xml:space="preserve"> ve_mrg_top </w:t>
      </w:r>
      <w:r>
        <w:t>中被固定为</w:t>
      </w:r>
      <w:r>
        <w:t xml:space="preserve"> 1</w:t>
      </w:r>
      <w:r>
        <w:t>，表示当前实现默认最多比较两个</w:t>
      </w:r>
      <w:r>
        <w:t xml:space="preserve"> Merge candidates</w:t>
      </w:r>
      <w:r>
        <w:t>。是否支持更多候选需要结合上层配置确认。</w:t>
      </w:r>
    </w:p>
    <w:p w14:paraId="272CDA56" w14:textId="77777777" w:rsidR="0019256D" w:rsidRDefault="00000000" w:rsidP="00FB38A6">
      <w:pPr>
        <w:pStyle w:val="a0"/>
      </w:pPr>
      <w:r>
        <w:t xml:space="preserve">mrg2mc_cand_data </w:t>
      </w:r>
      <w:r>
        <w:t>首位与</w:t>
      </w:r>
      <w:r>
        <w:t xml:space="preserve"> mrg2mc_cand_nb </w:t>
      </w:r>
      <w:r>
        <w:t>的精确定义需要结合</w:t>
      </w:r>
      <w:r>
        <w:t xml:space="preserve"> MC </w:t>
      </w:r>
      <w:r>
        <w:t>端口解释确认，目前可理解为</w:t>
      </w:r>
      <w:r>
        <w:t xml:space="preserve"> candidate identity / candidate count </w:t>
      </w:r>
      <w:r>
        <w:t>相关控制。</w:t>
      </w:r>
    </w:p>
    <w:p w14:paraId="7EC0DF31" w14:textId="77777777" w:rsidR="0019256D" w:rsidRDefault="00000000" w:rsidP="00FB38A6">
      <w:pPr>
        <w:pStyle w:val="a0"/>
      </w:pPr>
      <w:r>
        <w:t xml:space="preserve">AVC mode </w:t>
      </w:r>
      <w:r>
        <w:t>下</w:t>
      </w:r>
      <w:r>
        <w:t xml:space="preserve"> cand_d[1] </w:t>
      </w:r>
      <w:r>
        <w:t>低</w:t>
      </w:r>
      <w:r>
        <w:t xml:space="preserve"> 8 bit </w:t>
      </w:r>
      <w:r>
        <w:t>使用</w:t>
      </w:r>
      <w:r>
        <w:t xml:space="preserve"> avc_mvd_gt4</w:t>
      </w:r>
      <w:r>
        <w:t>，具体后续消费位置需要结合</w:t>
      </w:r>
      <w:r>
        <w:t xml:space="preserve"> CCU/IRPU </w:t>
      </w:r>
      <w:r>
        <w:t>继续确认。</w:t>
      </w:r>
    </w:p>
    <w:p w14:paraId="483F65B8" w14:textId="77777777" w:rsidR="0019256D" w:rsidRDefault="00000000" w:rsidP="00FB38A6">
      <w:pPr>
        <w:pStyle w:val="a0"/>
        <w:rPr>
          <w:lang w:eastAsia="zh-CN"/>
        </w:rPr>
      </w:pPr>
      <w:r>
        <w:rPr>
          <w:lang w:eastAsia="zh-CN"/>
        </w:rPr>
        <w:t xml:space="preserve">md_mvl </w:t>
      </w:r>
      <w:r>
        <w:rPr>
          <w:lang w:eastAsia="zh-CN"/>
        </w:rPr>
        <w:t>的最终用途需要结合后续模块确认，目前只能确定其被打包进</w:t>
      </w:r>
      <w:r>
        <w:rPr>
          <w:lang w:eastAsia="zh-CN"/>
        </w:rPr>
        <w:t xml:space="preserve"> irpu_mrg_wd</w:t>
      </w:r>
      <w:r>
        <w:rPr>
          <w:lang w:eastAsia="zh-CN"/>
        </w:rPr>
        <w:t>。</w:t>
      </w:r>
    </w:p>
    <w:p w14:paraId="59DCA3C4" w14:textId="77777777" w:rsidR="0019256D" w:rsidRDefault="00000000" w:rsidP="00FB38A6">
      <w:pPr>
        <w:pStyle w:val="21"/>
        <w:rPr>
          <w:rFonts w:hint="eastAsia"/>
        </w:rPr>
      </w:pPr>
      <w:bookmarkStart w:id="89" w:name="_Toc234254213"/>
      <w:r>
        <w:t>5.16 Summary</w:t>
      </w:r>
      <w:bookmarkEnd w:id="89"/>
    </w:p>
    <w:p w14:paraId="00836B67" w14:textId="77777777" w:rsidR="0019256D" w:rsidRDefault="00000000" w:rsidP="00FB38A6">
      <w:r>
        <w:t xml:space="preserve">Merge Top Subsystem </w:t>
      </w:r>
      <w:r>
        <w:t>是编码侧</w:t>
      </w:r>
      <w:r>
        <w:t xml:space="preserve"> Merge candidate </w:t>
      </w:r>
      <w:r>
        <w:t>评估与选择模块。它复用</w:t>
      </w:r>
      <w:r>
        <w:t xml:space="preserve"> Control / Dispatch </w:t>
      </w:r>
      <w:r>
        <w:t>和</w:t>
      </w:r>
      <w:r>
        <w:t xml:space="preserve"> Candidate Generation </w:t>
      </w:r>
      <w:r>
        <w:t>生成候选，但与</w:t>
      </w:r>
      <w:r>
        <w:t xml:space="preserve"> AMVP Top </w:t>
      </w:r>
      <w:r>
        <w:t>不同，</w:t>
      </w:r>
      <w:r>
        <w:t xml:space="preserve">Merge Top </w:t>
      </w:r>
      <w:r>
        <w:t>将候选送入</w:t>
      </w:r>
      <w:r>
        <w:t xml:space="preserve"> MC</w:t>
      </w:r>
      <w:r>
        <w:t>，通过</w:t>
      </w:r>
      <w:r>
        <w:t xml:space="preserve"> MC </w:t>
      </w:r>
      <w:r>
        <w:t>返回的</w:t>
      </w:r>
      <w:r>
        <w:t xml:space="preserve"> SATD/SSE cost </w:t>
      </w:r>
      <w:r>
        <w:t>选择最终</w:t>
      </w:r>
      <w:r>
        <w:t xml:space="preserve"> candidate</w:t>
      </w:r>
      <w:r>
        <w:t>，并输出</w:t>
      </w:r>
      <w:r>
        <w:t xml:space="preserve"> selected MV</w:t>
      </w:r>
      <w:r>
        <w:t>、</w:t>
      </w:r>
      <w:r>
        <w:t>ref_idx</w:t>
      </w:r>
      <w:r>
        <w:t>、</w:t>
      </w:r>
      <w:r>
        <w:t>mrg_idx</w:t>
      </w:r>
      <w:r>
        <w:t>、</w:t>
      </w:r>
      <w:r>
        <w:t>cost</w:t>
      </w:r>
      <w:r>
        <w:t>、</w:t>
      </w:r>
      <w:r>
        <w:t>long</w:t>
      </w:r>
      <w:r>
        <w:t>、</w:t>
      </w:r>
      <w:r>
        <w:t>pocdiff</w:t>
      </w:r>
      <w:r>
        <w:t>、</w:t>
      </w:r>
      <w:r>
        <w:t xml:space="preserve">MVBS/MD </w:t>
      </w:r>
      <w:r>
        <w:t>等信息。</w:t>
      </w:r>
    </w:p>
    <w:p w14:paraId="0AA911BC" w14:textId="77777777" w:rsidR="00A71BD9" w:rsidRDefault="00000000" w:rsidP="00FB38A6">
      <w:pPr>
        <w:rPr>
          <w:lang w:eastAsia="zh-CN"/>
        </w:rPr>
      </w:pPr>
      <w:r>
        <w:t xml:space="preserve">Decoder </w:t>
      </w:r>
      <w:r>
        <w:t>侧不需要复用</w:t>
      </w:r>
      <w:r>
        <w:t xml:space="preserve"> Merge Top </w:t>
      </w:r>
      <w:r>
        <w:t>中的</w:t>
      </w:r>
      <w:r>
        <w:t xml:space="preserve"> MC evaluation loop</w:t>
      </w:r>
      <w:r>
        <w:t>、</w:t>
      </w:r>
      <w:r>
        <w:t xml:space="preserve">cost compare </w:t>
      </w:r>
      <w:r>
        <w:t>和</w:t>
      </w:r>
      <w:r>
        <w:t xml:space="preserve"> conservative merge </w:t>
      </w:r>
      <w:r>
        <w:t>剪枝逻辑。</w:t>
      </w:r>
      <w:r>
        <w:t xml:space="preserve">Decoder </w:t>
      </w:r>
      <w:r>
        <w:t>必须复现</w:t>
      </w:r>
      <w:r>
        <w:t xml:space="preserve"> candidate list </w:t>
      </w:r>
      <w:r>
        <w:t>构建规则，并根据码流解析出的</w:t>
      </w:r>
      <w:r>
        <w:t xml:space="preserve"> merge_idx </w:t>
      </w:r>
      <w:r>
        <w:t>选择指定</w:t>
      </w:r>
      <w:r>
        <w:t xml:space="preserve"> candidate</w:t>
      </w:r>
      <w:r>
        <w:t>。</w:t>
      </w:r>
      <w:r>
        <w:rPr>
          <w:lang w:eastAsia="zh-CN"/>
        </w:rPr>
        <w:t>对于</w:t>
      </w:r>
      <w:r>
        <w:rPr>
          <w:lang w:eastAsia="zh-CN"/>
        </w:rPr>
        <w:t xml:space="preserve"> AVC mode</w:t>
      </w:r>
      <w:r>
        <w:rPr>
          <w:lang w:eastAsia="zh-CN"/>
        </w:rPr>
        <w:t>，</w:t>
      </w:r>
      <w:r>
        <w:rPr>
          <w:lang w:eastAsia="zh-CN"/>
        </w:rPr>
        <w:t xml:space="preserve">Decoder </w:t>
      </w:r>
      <w:r>
        <w:rPr>
          <w:lang w:eastAsia="zh-CN"/>
        </w:rPr>
        <w:t>需要继续保留</w:t>
      </w:r>
      <w:r>
        <w:rPr>
          <w:lang w:eastAsia="zh-CN"/>
        </w:rPr>
        <w:t xml:space="preserve"> AVC </w:t>
      </w:r>
      <w:r>
        <w:rPr>
          <w:lang w:eastAsia="zh-CN"/>
        </w:rPr>
        <w:t>特殊路径，但控制来源应由</w:t>
      </w:r>
      <w:r>
        <w:rPr>
          <w:lang w:eastAsia="zh-CN"/>
        </w:rPr>
        <w:t xml:space="preserve"> parser </w:t>
      </w:r>
      <w:r>
        <w:rPr>
          <w:lang w:eastAsia="zh-CN"/>
        </w:rPr>
        <w:t>而不是编码侧</w:t>
      </w:r>
      <w:r>
        <w:rPr>
          <w:lang w:eastAsia="zh-CN"/>
        </w:rPr>
        <w:t xml:space="preserve"> AMVP/MC </w:t>
      </w:r>
      <w:r>
        <w:rPr>
          <w:lang w:eastAsia="zh-CN"/>
        </w:rPr>
        <w:t>反馈驱动。</w:t>
      </w:r>
    </w:p>
    <w:p w14:paraId="4EAED890" w14:textId="69696087" w:rsidR="0019256D" w:rsidRDefault="00000000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24B6E435" w14:textId="77777777" w:rsidR="0019256D" w:rsidRDefault="00000000" w:rsidP="00FB38A6">
      <w:pPr>
        <w:pStyle w:val="1"/>
      </w:pPr>
      <w:bookmarkStart w:id="90" w:name="_Toc234254214"/>
      <w:r>
        <w:lastRenderedPageBreak/>
        <w:t>6. MVP Top Integration</w:t>
      </w:r>
      <w:bookmarkEnd w:id="90"/>
    </w:p>
    <w:p w14:paraId="175D7B35" w14:textId="77777777" w:rsidR="0019256D" w:rsidRDefault="00000000" w:rsidP="00FB38A6">
      <w:pPr>
        <w:pStyle w:val="21"/>
        <w:rPr>
          <w:rFonts w:hint="eastAsia"/>
        </w:rPr>
      </w:pPr>
      <w:bookmarkStart w:id="91" w:name="_Toc234254215"/>
      <w:r>
        <w:t>6.1 Overview</w:t>
      </w:r>
      <w:bookmarkEnd w:id="91"/>
    </w:p>
    <w:p w14:paraId="784C4B56" w14:textId="77777777" w:rsidR="0019256D" w:rsidRDefault="00000000" w:rsidP="00FB38A6">
      <w:r>
        <w:t xml:space="preserve">MVP Top Integration </w:t>
      </w:r>
      <w:r>
        <w:t>对应</w:t>
      </w:r>
      <w:r>
        <w:t xml:space="preserve"> RTL </w:t>
      </w:r>
      <w:r>
        <w:t>文件</w:t>
      </w:r>
      <w:r>
        <w:t xml:space="preserve"> ve_mvp_top.v</w:t>
      </w:r>
      <w:r>
        <w:t>。该模块不是具体的</w:t>
      </w:r>
      <w:r>
        <w:t xml:space="preserve"> MVP </w:t>
      </w:r>
      <w:r>
        <w:t>算法计算单元，而是</w:t>
      </w:r>
      <w:r>
        <w:t xml:space="preserve"> MVP </w:t>
      </w:r>
      <w:r>
        <w:t>子系统的顶层集成模块，负责把</w:t>
      </w:r>
      <w:r>
        <w:t xml:space="preserve"> AMVP</w:t>
      </w:r>
      <w:r>
        <w:t>、</w:t>
      </w:r>
      <w:r>
        <w:t>Merge</w:t>
      </w:r>
      <w:r>
        <w:t>、</w:t>
      </w:r>
      <w:r>
        <w:t>Neighbor Fetch</w:t>
      </w:r>
      <w:r>
        <w:t>、外部</w:t>
      </w:r>
      <w:r>
        <w:t xml:space="preserve"> FME/MC/CCU/Neighbor Memory </w:t>
      </w:r>
      <w:r>
        <w:t>接口以及全局寄存器配置连接成完整的编码侧</w:t>
      </w:r>
      <w:r>
        <w:t xml:space="preserve"> MVP </w:t>
      </w:r>
      <w:r>
        <w:t>数据通路。</w:t>
      </w:r>
    </w:p>
    <w:p w14:paraId="21F30D18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从设计职责上看，</w:t>
      </w:r>
      <w:r>
        <w:rPr>
          <w:lang w:eastAsia="zh-CN"/>
        </w:rPr>
        <w:t xml:space="preserve">ve_mvp_top </w:t>
      </w:r>
      <w:r>
        <w:rPr>
          <w:lang w:eastAsia="zh-CN"/>
        </w:rPr>
        <w:t>的核心价值是定义整个</w:t>
      </w:r>
      <w:r>
        <w:rPr>
          <w:lang w:eastAsia="zh-CN"/>
        </w:rPr>
        <w:t xml:space="preserve"> MVP </w:t>
      </w:r>
      <w:r>
        <w:rPr>
          <w:lang w:eastAsia="zh-CN"/>
        </w:rPr>
        <w:t>模块的系统边界。它澄清了</w:t>
      </w:r>
      <w:r>
        <w:rPr>
          <w:lang w:eastAsia="zh-CN"/>
        </w:rPr>
        <w:t xml:space="preserve"> AMVP</w:t>
      </w:r>
      <w:r>
        <w:rPr>
          <w:lang w:eastAsia="zh-CN"/>
        </w:rPr>
        <w:t>、</w:t>
      </w:r>
      <w:r>
        <w:rPr>
          <w:lang w:eastAsia="zh-CN"/>
        </w:rPr>
        <w:t xml:space="preserve">Merge </w:t>
      </w:r>
      <w:r>
        <w:rPr>
          <w:lang w:eastAsia="zh-CN"/>
        </w:rPr>
        <w:t>与</w:t>
      </w:r>
      <w:r>
        <w:rPr>
          <w:lang w:eastAsia="zh-CN"/>
        </w:rPr>
        <w:t xml:space="preserve"> Neighbor </w:t>
      </w:r>
      <w:r>
        <w:rPr>
          <w:lang w:eastAsia="zh-CN"/>
        </w:rPr>
        <w:t>之间不是父子调用关系，而是顶层并列实例之间通过控制和数据信号进行交互。</w:t>
      </w:r>
    </w:p>
    <w:p w14:paraId="119B9D62" w14:textId="77777777" w:rsidR="00A71BD9" w:rsidRDefault="00A71BD9" w:rsidP="00FB38A6">
      <w:pPr>
        <w:rPr>
          <w:lang w:eastAsia="zh-CN"/>
        </w:rPr>
      </w:pPr>
    </w:p>
    <w:p w14:paraId="3B79ACB5" w14:textId="7EA00B37" w:rsidR="0012360A" w:rsidRDefault="0012360A" w:rsidP="00FB38A6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B740261" wp14:editId="5CD52C25">
            <wp:extent cx="6461291" cy="4010786"/>
            <wp:effectExtent l="0" t="0" r="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5" r="4870"/>
                    <a:stretch/>
                  </pic:blipFill>
                  <pic:spPr bwMode="auto">
                    <a:xfrm>
                      <a:off x="0" y="0"/>
                      <a:ext cx="6474680" cy="401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0CFF7" w14:textId="77777777" w:rsidR="00A71BD9" w:rsidRDefault="00A71BD9" w:rsidP="00A71BD9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6-1 MVP Top Integration</w:t>
      </w:r>
      <w:r>
        <w:rPr>
          <w:lang w:eastAsia="zh-CN"/>
        </w:rPr>
        <w:t>：</w:t>
      </w:r>
      <w:r>
        <w:rPr>
          <w:lang w:eastAsia="zh-CN"/>
        </w:rPr>
        <w:t>Hierarchy</w:t>
      </w:r>
      <w:r>
        <w:rPr>
          <w:lang w:eastAsia="zh-CN"/>
        </w:rPr>
        <w:t>、</w:t>
      </w:r>
      <w:r>
        <w:rPr>
          <w:lang w:eastAsia="zh-CN"/>
        </w:rPr>
        <w:t xml:space="preserve">Control </w:t>
      </w:r>
      <w:r>
        <w:rPr>
          <w:lang w:eastAsia="zh-CN"/>
        </w:rPr>
        <w:t>与</w:t>
      </w:r>
      <w:r>
        <w:rPr>
          <w:lang w:eastAsia="zh-CN"/>
        </w:rPr>
        <w:t xml:space="preserve"> Data Relationship</w:t>
      </w:r>
    </w:p>
    <w:p w14:paraId="6A020EC3" w14:textId="77777777" w:rsidR="00A71BD9" w:rsidRDefault="00A71BD9" w:rsidP="00FB38A6">
      <w:pPr>
        <w:rPr>
          <w:lang w:eastAsia="zh-CN"/>
        </w:rPr>
      </w:pPr>
    </w:p>
    <w:p w14:paraId="5F6381D1" w14:textId="77777777" w:rsidR="0019256D" w:rsidRDefault="00000000" w:rsidP="00FB38A6">
      <w:pPr>
        <w:pStyle w:val="21"/>
        <w:rPr>
          <w:rFonts w:hint="eastAsia"/>
        </w:rPr>
      </w:pPr>
      <w:bookmarkStart w:id="92" w:name="_Toc234254216"/>
      <w:r>
        <w:t>6.2 Top-Level Responsibilities</w:t>
      </w:r>
      <w:bookmarkEnd w:id="92"/>
    </w:p>
    <w:p w14:paraId="07782804" w14:textId="77777777" w:rsidR="0019256D" w:rsidRDefault="00000000" w:rsidP="00FB38A6">
      <w:pPr>
        <w:pStyle w:val="a0"/>
      </w:pPr>
      <w:r>
        <w:t>实例化</w:t>
      </w:r>
      <w:r>
        <w:t xml:space="preserve"> ve_amvp_top</w:t>
      </w:r>
      <w:r>
        <w:t>、</w:t>
      </w:r>
      <w:r>
        <w:t xml:space="preserve">ve_mrg_top </w:t>
      </w:r>
      <w:r>
        <w:t>与</w:t>
      </w:r>
      <w:r>
        <w:t xml:space="preserve"> vc_mvp_get_neib </w:t>
      </w:r>
      <w:r>
        <w:t>三个核心子系统。</w:t>
      </w:r>
    </w:p>
    <w:p w14:paraId="27A3C2F3" w14:textId="77777777" w:rsidR="0019256D" w:rsidRDefault="00000000" w:rsidP="00FB38A6">
      <w:pPr>
        <w:pStyle w:val="a0"/>
      </w:pPr>
      <w:r>
        <w:t>把</w:t>
      </w:r>
      <w:r>
        <w:t xml:space="preserve"> AMVP / Merge </w:t>
      </w:r>
      <w:r>
        <w:t>输出的</w:t>
      </w:r>
      <w:r>
        <w:t xml:space="preserve"> neib_cu_start</w:t>
      </w:r>
      <w:r>
        <w:t>、</w:t>
      </w:r>
      <w:r>
        <w:t>cu_cmd_out</w:t>
      </w:r>
      <w:r>
        <w:t>、</w:t>
      </w:r>
      <w:r>
        <w:t xml:space="preserve">blk_sz </w:t>
      </w:r>
      <w:r>
        <w:t>等控制信息连接到</w:t>
      </w:r>
      <w:r>
        <w:t xml:space="preserve"> Neighbor Subsystem</w:t>
      </w:r>
      <w:r>
        <w:t>。</w:t>
      </w:r>
    </w:p>
    <w:p w14:paraId="507A9F2C" w14:textId="77777777" w:rsidR="0019256D" w:rsidRDefault="00000000" w:rsidP="00FB38A6">
      <w:pPr>
        <w:pStyle w:val="a0"/>
      </w:pPr>
      <w:r>
        <w:t>把</w:t>
      </w:r>
      <w:r>
        <w:t xml:space="preserve"> Neighbor Subsystem </w:t>
      </w:r>
      <w:r>
        <w:t>返回的</w:t>
      </w:r>
      <w:r>
        <w:t xml:space="preserve"> A/B/Colocated/RefList </w:t>
      </w:r>
      <w:r>
        <w:t>信息分别送回</w:t>
      </w:r>
      <w:r>
        <w:t xml:space="preserve"> AMVP </w:t>
      </w:r>
      <w:r>
        <w:t>和</w:t>
      </w:r>
      <w:r>
        <w:t xml:space="preserve"> Merge</w:t>
      </w:r>
      <w:r>
        <w:t>。</w:t>
      </w:r>
    </w:p>
    <w:p w14:paraId="0B392BFC" w14:textId="77777777" w:rsidR="0019256D" w:rsidRDefault="00000000" w:rsidP="00FB38A6">
      <w:pPr>
        <w:pStyle w:val="a0"/>
        <w:rPr>
          <w:lang w:eastAsia="zh-CN"/>
        </w:rPr>
      </w:pPr>
      <w:r>
        <w:rPr>
          <w:lang w:eastAsia="zh-CN"/>
        </w:rPr>
        <w:t>维护顶层图像坐标</w:t>
      </w:r>
      <w:r>
        <w:rPr>
          <w:lang w:eastAsia="zh-CN"/>
        </w:rPr>
        <w:t xml:space="preserve"> pic_x / pic_y</w:t>
      </w:r>
      <w:r>
        <w:rPr>
          <w:lang w:eastAsia="zh-CN"/>
        </w:rPr>
        <w:t>，以及</w:t>
      </w:r>
      <w:r>
        <w:rPr>
          <w:lang w:eastAsia="zh-CN"/>
        </w:rPr>
        <w:t xml:space="preserve"> AMVP </w:t>
      </w:r>
      <w:r>
        <w:rPr>
          <w:lang w:eastAsia="zh-CN"/>
        </w:rPr>
        <w:t>所需的图像边界标志。</w:t>
      </w:r>
    </w:p>
    <w:p w14:paraId="2B592396" w14:textId="77777777" w:rsidR="0019256D" w:rsidRDefault="00000000" w:rsidP="00FB38A6">
      <w:pPr>
        <w:pStyle w:val="a0"/>
      </w:pPr>
      <w:r>
        <w:t>连接</w:t>
      </w:r>
      <w:r>
        <w:t xml:space="preserve"> FME</w:t>
      </w:r>
      <w:r>
        <w:t>、</w:t>
      </w:r>
      <w:r>
        <w:t>MC</w:t>
      </w:r>
      <w:r>
        <w:t>、</w:t>
      </w:r>
      <w:r>
        <w:t>CCU</w:t>
      </w:r>
      <w:r>
        <w:t>、</w:t>
      </w:r>
      <w:r>
        <w:t>Neighbor Memory</w:t>
      </w:r>
      <w:r>
        <w:t>、</w:t>
      </w:r>
      <w:r>
        <w:t xml:space="preserve">RefList Memory </w:t>
      </w:r>
      <w:r>
        <w:t>等外部接口。</w:t>
      </w:r>
    </w:p>
    <w:p w14:paraId="15B6FE72" w14:textId="77777777" w:rsidR="0019256D" w:rsidRDefault="00000000" w:rsidP="00FB38A6">
      <w:pPr>
        <w:pStyle w:val="a0"/>
      </w:pPr>
      <w:r>
        <w:t>集中处理全局配置对各子系统的影响，例如</w:t>
      </w:r>
      <w:r>
        <w:t xml:space="preserve"> reg_avc_mode</w:t>
      </w:r>
      <w:r>
        <w:t>、</w:t>
      </w:r>
      <w:r>
        <w:t>reg_tmp_mvp_flag</w:t>
      </w:r>
      <w:r>
        <w:t>、</w:t>
      </w:r>
      <w:r>
        <w:t>reg_cur_poc</w:t>
      </w:r>
      <w:r>
        <w:t>、</w:t>
      </w:r>
      <w:r>
        <w:t xml:space="preserve">reg_mv_gain </w:t>
      </w:r>
      <w:r>
        <w:t>等。</w:t>
      </w:r>
    </w:p>
    <w:p w14:paraId="284C23CC" w14:textId="77777777" w:rsidR="0019256D" w:rsidRDefault="00000000" w:rsidP="00FB38A6">
      <w:pPr>
        <w:pStyle w:val="a0"/>
        <w:rPr>
          <w:lang w:eastAsia="zh-CN"/>
        </w:rPr>
      </w:pPr>
      <w:r>
        <w:rPr>
          <w:lang w:eastAsia="zh-CN"/>
        </w:rPr>
        <w:t>提供调试输出</w:t>
      </w:r>
      <w:r>
        <w:rPr>
          <w:lang w:eastAsia="zh-CN"/>
        </w:rPr>
        <w:t xml:space="preserve"> reg_mvp_dbg_out</w:t>
      </w:r>
      <w:r>
        <w:rPr>
          <w:lang w:eastAsia="zh-CN"/>
        </w:rPr>
        <w:t>，用于选择不同内部状态或握手信号进行观察。</w:t>
      </w:r>
    </w:p>
    <w:p w14:paraId="7D5A0AAC" w14:textId="77777777" w:rsidR="00A71BD9" w:rsidRDefault="00A71BD9" w:rsidP="00A71BD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898"/>
        <w:gridCol w:w="2410"/>
        <w:gridCol w:w="5836"/>
      </w:tblGrid>
      <w:tr w:rsidR="0019256D" w14:paraId="0834EACB" w14:textId="77777777" w:rsidTr="001522C0">
        <w:trPr>
          <w:jc w:val="center"/>
        </w:trPr>
        <w:tc>
          <w:tcPr>
            <w:tcW w:w="189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060E6C" w14:textId="77777777" w:rsidR="0019256D" w:rsidRDefault="00000000" w:rsidP="00FB38A6">
            <w:r>
              <w:t>Submodule</w:t>
            </w:r>
          </w:p>
        </w:tc>
        <w:tc>
          <w:tcPr>
            <w:tcW w:w="241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3F962" w14:textId="77777777" w:rsidR="0019256D" w:rsidRDefault="00000000" w:rsidP="00FB38A6">
            <w:r>
              <w:t>Instance</w:t>
            </w:r>
          </w:p>
        </w:tc>
        <w:tc>
          <w:tcPr>
            <w:tcW w:w="58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630EA1" w14:textId="77777777" w:rsidR="0019256D" w:rsidRDefault="00000000" w:rsidP="00FB38A6">
            <w:r>
              <w:t>Primary Role</w:t>
            </w:r>
          </w:p>
        </w:tc>
      </w:tr>
      <w:tr w:rsidR="0019256D" w14:paraId="48F2F37C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2018FA" w14:textId="77777777" w:rsidR="0019256D" w:rsidRDefault="00000000" w:rsidP="00FB38A6">
            <w:r>
              <w:t>Merge Top</w:t>
            </w:r>
          </w:p>
        </w:tc>
        <w:tc>
          <w:tcPr>
            <w:tcW w:w="24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6B279A" w14:textId="77777777" w:rsidR="0019256D" w:rsidRDefault="00000000" w:rsidP="00FB38A6">
            <w:r>
              <w:t>U_VE_MRG_TOP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DB37A7" w14:textId="77777777" w:rsidR="0019256D" w:rsidRDefault="00000000" w:rsidP="00FB38A6">
            <w:r>
              <w:t>编码侧</w:t>
            </w:r>
            <w:r>
              <w:t xml:space="preserve"> Merge candidate </w:t>
            </w:r>
            <w:r>
              <w:t>生成、</w:t>
            </w:r>
            <w:r>
              <w:t xml:space="preserve">MC </w:t>
            </w:r>
            <w:r>
              <w:t>评估、</w:t>
            </w:r>
            <w:r>
              <w:t xml:space="preserve">Merge </w:t>
            </w:r>
            <w:r>
              <w:t>结果输出</w:t>
            </w:r>
          </w:p>
        </w:tc>
      </w:tr>
      <w:tr w:rsidR="0019256D" w14:paraId="0F3807EA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73B284" w14:textId="77777777" w:rsidR="0019256D" w:rsidRDefault="00000000" w:rsidP="00FB38A6">
            <w:r>
              <w:t>AMVP Top</w:t>
            </w:r>
          </w:p>
        </w:tc>
        <w:tc>
          <w:tcPr>
            <w:tcW w:w="24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43CF6" w14:textId="77777777" w:rsidR="0019256D" w:rsidRDefault="00000000" w:rsidP="00FB38A6">
            <w:r>
              <w:t>U_VE_AMVP_TOP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F35607" w14:textId="77777777" w:rsidR="0019256D" w:rsidRDefault="00000000" w:rsidP="00FB38A6">
            <w:r>
              <w:t>编码侧</w:t>
            </w:r>
            <w:r>
              <w:t xml:space="preserve"> AMVP candidate </w:t>
            </w:r>
            <w:r>
              <w:t>使用、</w:t>
            </w:r>
            <w:r>
              <w:t xml:space="preserve">FME MV </w:t>
            </w:r>
            <w:r>
              <w:t>到</w:t>
            </w:r>
            <w:r>
              <w:t xml:space="preserve"> MVD </w:t>
            </w:r>
            <w:r>
              <w:t>的选择、</w:t>
            </w:r>
            <w:r>
              <w:t xml:space="preserve">AMVP </w:t>
            </w:r>
            <w:r>
              <w:t>结果输出</w:t>
            </w:r>
          </w:p>
        </w:tc>
      </w:tr>
      <w:tr w:rsidR="0019256D" w14:paraId="3A50A05C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94466A" w14:textId="77777777" w:rsidR="0019256D" w:rsidRDefault="00000000" w:rsidP="00FB38A6">
            <w:r>
              <w:t>Neighbor Subsystem</w:t>
            </w:r>
          </w:p>
        </w:tc>
        <w:tc>
          <w:tcPr>
            <w:tcW w:w="24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5E495F" w14:textId="77777777" w:rsidR="0019256D" w:rsidRDefault="00000000" w:rsidP="00FB38A6">
            <w:r>
              <w:t>U_VC_MVP_GET_NEIB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31748A" w14:textId="77777777" w:rsidR="0019256D" w:rsidRDefault="00000000" w:rsidP="00FB38A6">
            <w:r>
              <w:t xml:space="preserve">AMVP/Merge </w:t>
            </w:r>
            <w:r>
              <w:t>共用的</w:t>
            </w:r>
            <w:r>
              <w:t xml:space="preserve"> A/B/Colocated/RefList </w:t>
            </w:r>
            <w:r>
              <w:t>获取与缓存</w:t>
            </w:r>
          </w:p>
        </w:tc>
      </w:tr>
    </w:tbl>
    <w:p w14:paraId="5E44B4B2" w14:textId="77777777" w:rsidR="00A71BD9" w:rsidRPr="00A71BD9" w:rsidRDefault="00A71BD9" w:rsidP="00A71BD9">
      <w:pPr>
        <w:rPr>
          <w:lang w:eastAsia="zh-CN"/>
        </w:rPr>
      </w:pPr>
    </w:p>
    <w:p w14:paraId="4224B52D" w14:textId="790B7402" w:rsidR="0019256D" w:rsidRDefault="00000000" w:rsidP="00FB38A6">
      <w:pPr>
        <w:pStyle w:val="21"/>
        <w:rPr>
          <w:rFonts w:hint="eastAsia"/>
        </w:rPr>
      </w:pPr>
      <w:bookmarkStart w:id="93" w:name="_Toc234254217"/>
      <w:r>
        <w:t>6.3 Module Hierarchy vs Signal Interaction</w:t>
      </w:r>
      <w:bookmarkEnd w:id="93"/>
    </w:p>
    <w:p w14:paraId="15474B54" w14:textId="77777777" w:rsidR="0019256D" w:rsidRDefault="00000000" w:rsidP="00FB38A6">
      <w:r>
        <w:t xml:space="preserve">ve_mvp_top </w:t>
      </w:r>
      <w:r>
        <w:t>中最容易混淆的是</w:t>
      </w:r>
      <w:r>
        <w:t>“</w:t>
      </w:r>
      <w:r>
        <w:t>实例层级关系</w:t>
      </w:r>
      <w:r>
        <w:t>”</w:t>
      </w:r>
      <w:r>
        <w:t>和</w:t>
      </w:r>
      <w:r>
        <w:t>“</w:t>
      </w:r>
      <w:r>
        <w:t>信号交互关系</w:t>
      </w:r>
      <w:r>
        <w:t>”</w:t>
      </w:r>
      <w:r>
        <w:t>。</w:t>
      </w:r>
      <w:r>
        <w:t xml:space="preserve">RTL </w:t>
      </w:r>
      <w:r>
        <w:t>层级上，</w:t>
      </w:r>
      <w:r>
        <w:t>ve_amvp_top</w:t>
      </w:r>
      <w:r>
        <w:t>、</w:t>
      </w:r>
      <w:r>
        <w:t xml:space="preserve">ve_mrg_top </w:t>
      </w:r>
      <w:r>
        <w:t>和</w:t>
      </w:r>
      <w:r>
        <w:t xml:space="preserve"> vc_mvp_get_neib </w:t>
      </w:r>
      <w:r>
        <w:t>都是</w:t>
      </w:r>
      <w:r>
        <w:t xml:space="preserve"> ve_mvp_top </w:t>
      </w:r>
      <w:r>
        <w:t>的同级子模块；</w:t>
      </w:r>
      <w:r>
        <w:t xml:space="preserve">AMVP </w:t>
      </w:r>
      <w:r>
        <w:t>和</w:t>
      </w:r>
      <w:r>
        <w:t xml:space="preserve"> Merge </w:t>
      </w:r>
      <w:r>
        <w:t>并没有实例化</w:t>
      </w:r>
      <w:r>
        <w:t xml:space="preserve"> get_neib</w:t>
      </w:r>
      <w:r>
        <w:t>，</w:t>
      </w:r>
      <w:r>
        <w:t xml:space="preserve">get_neib </w:t>
      </w:r>
      <w:r>
        <w:t>也没有实例化</w:t>
      </w:r>
      <w:r>
        <w:t xml:space="preserve"> AMVP/Merge</w:t>
      </w:r>
      <w:r>
        <w:t>。</w:t>
      </w:r>
    </w:p>
    <w:p w14:paraId="6B219008" w14:textId="77777777" w:rsidR="0019256D" w:rsidRDefault="00000000">
      <w:pPr>
        <w:pStyle w:val="CodeBlock"/>
        <w:spacing w:after="80" w:line="288" w:lineRule="auto"/>
      </w:pPr>
      <w:r>
        <w:t>ve_mvp_top</w:t>
      </w:r>
      <w:r>
        <w:br/>
        <w:t xml:space="preserve">  ├── ve_mrg_top</w:t>
      </w:r>
      <w:r>
        <w:br/>
        <w:t xml:space="preserve">  ├── ve_amvp_top</w:t>
      </w:r>
      <w:r>
        <w:br/>
        <w:t xml:space="preserve">  └── vc_mvp_get_neib</w:t>
      </w:r>
    </w:p>
    <w:p w14:paraId="58D59502" w14:textId="77777777" w:rsidR="00A71BD9" w:rsidRDefault="00A71BD9" w:rsidP="00FB38A6">
      <w:pPr>
        <w:rPr>
          <w:lang w:eastAsia="zh-CN"/>
        </w:rPr>
      </w:pPr>
    </w:p>
    <w:p w14:paraId="019F7DCB" w14:textId="0FDB11EA" w:rsidR="0019256D" w:rsidRDefault="00000000" w:rsidP="00FB38A6">
      <w:r>
        <w:t>但从信号流看，</w:t>
      </w:r>
      <w:r>
        <w:t xml:space="preserve">AMVP/Merge </w:t>
      </w:r>
      <w:r>
        <w:t>与</w:t>
      </w:r>
      <w:r>
        <w:t xml:space="preserve"> Neighbor Subsystem </w:t>
      </w:r>
      <w:r>
        <w:t>之间存在双向交互。</w:t>
      </w:r>
      <w:r w:rsidR="00CF2BC3" w:rsidRPr="00CF2BC3">
        <w:t xml:space="preserve">vc_mvp_get_neib </w:t>
      </w:r>
      <w:r w:rsidR="00CF2BC3" w:rsidRPr="00CF2BC3">
        <w:t>同时产生</w:t>
      </w:r>
      <w:r w:rsidR="00CF2BC3" w:rsidRPr="00CF2BC3">
        <w:t xml:space="preserve"> AMVP/Merge </w:t>
      </w:r>
      <w:r w:rsidR="00CF2BC3" w:rsidRPr="00CF2BC3">
        <w:t>两套邻居视图，但当前</w:t>
      </w:r>
      <w:r w:rsidR="00CF2BC3" w:rsidRPr="00CF2BC3">
        <w:t xml:space="preserve"> RTL </w:t>
      </w:r>
      <w:r w:rsidR="00CF2BC3" w:rsidRPr="00CF2BC3">
        <w:t>中</w:t>
      </w:r>
      <w:r w:rsidR="00CF2BC3" w:rsidRPr="00CF2BC3">
        <w:t xml:space="preserve"> neighbor read transaction </w:t>
      </w:r>
      <w:r w:rsidR="00CF2BC3" w:rsidRPr="00CF2BC3">
        <w:t>的启动由</w:t>
      </w:r>
      <w:r w:rsidR="00CF2BC3" w:rsidRPr="00CF2BC3">
        <w:t xml:space="preserve"> amvp_cu_start </w:t>
      </w:r>
      <w:r w:rsidR="00CF2BC3" w:rsidRPr="00CF2BC3">
        <w:t>触发；</w:t>
      </w:r>
      <w:r w:rsidR="00CF2BC3" w:rsidRPr="00CF2BC3">
        <w:t xml:space="preserve">mrg_cu_start </w:t>
      </w:r>
      <w:r w:rsidR="00CF2BC3" w:rsidRPr="00CF2BC3">
        <w:t>没有实际参与启动。</w:t>
      </w:r>
      <w:r w:rsidR="00CF2BC3" w:rsidRPr="00CF2BC3">
        <w:t xml:space="preserve">Merge path </w:t>
      </w:r>
      <w:r w:rsidR="00CF2BC3" w:rsidRPr="00CF2BC3">
        <w:t>主要消费</w:t>
      </w:r>
      <w:r w:rsidR="00CF2BC3" w:rsidRPr="00CF2BC3">
        <w:t xml:space="preserve"> get_neib </w:t>
      </w:r>
      <w:r w:rsidR="00CF2BC3" w:rsidRPr="00CF2BC3">
        <w:t>产生的</w:t>
      </w:r>
      <w:r w:rsidR="00CF2BC3" w:rsidRPr="00CF2BC3">
        <w:t xml:space="preserve"> mrg_neib_a/b/col_c </w:t>
      </w:r>
      <w:r w:rsidR="00CF2BC3" w:rsidRPr="00CF2BC3">
        <w:t>等结果。</w:t>
      </w:r>
      <w:r w:rsidR="000005A6" w:rsidRPr="000005A6">
        <w:rPr>
          <w:rFonts w:hint="eastAsia"/>
        </w:rPr>
        <w:t xml:space="preserve">mrg_neib_a/b/col_c/col_c_avail </w:t>
      </w:r>
      <w:r w:rsidR="000005A6" w:rsidRPr="000005A6">
        <w:rPr>
          <w:rFonts w:hint="eastAsia"/>
        </w:rPr>
        <w:t>等结果，而不是独立发起一套完整</w:t>
      </w:r>
      <w:r w:rsidR="000005A6" w:rsidRPr="000005A6">
        <w:rPr>
          <w:rFonts w:hint="eastAsia"/>
        </w:rPr>
        <w:t xml:space="preserve"> neighbor read flow</w:t>
      </w:r>
      <w:r w:rsidR="000005A6" w:rsidRPr="000005A6">
        <w:rPr>
          <w:rFonts w:hint="eastAsia"/>
        </w:rP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182"/>
        <w:gridCol w:w="1275"/>
        <w:gridCol w:w="3544"/>
        <w:gridCol w:w="3143"/>
      </w:tblGrid>
      <w:tr w:rsidR="0019256D" w14:paraId="0F11A0EB" w14:textId="77777777" w:rsidTr="001522C0">
        <w:trPr>
          <w:jc w:val="center"/>
        </w:trPr>
        <w:tc>
          <w:tcPr>
            <w:tcW w:w="21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A98406" w14:textId="77777777" w:rsidR="0019256D" w:rsidRDefault="00000000" w:rsidP="00FB38A6">
            <w:r>
              <w:t>Direction</w:t>
            </w:r>
          </w:p>
        </w:tc>
        <w:tc>
          <w:tcPr>
            <w:tcW w:w="127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3ACBA0" w14:textId="77777777" w:rsidR="0019256D" w:rsidRDefault="00000000" w:rsidP="00FB38A6">
            <w:r>
              <w:t>Signal Type</w:t>
            </w:r>
          </w:p>
        </w:tc>
        <w:tc>
          <w:tcPr>
            <w:tcW w:w="35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27836" w14:textId="77777777" w:rsidR="0019256D" w:rsidRDefault="00000000" w:rsidP="00FB38A6">
            <w:r>
              <w:t>Examples</w:t>
            </w:r>
          </w:p>
        </w:tc>
        <w:tc>
          <w:tcPr>
            <w:tcW w:w="31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AAD92" w14:textId="77777777" w:rsidR="0019256D" w:rsidRDefault="00000000" w:rsidP="00FB38A6">
            <w:r>
              <w:t>Meaning</w:t>
            </w:r>
          </w:p>
        </w:tc>
      </w:tr>
      <w:tr w:rsidR="0019256D" w14:paraId="12AA9207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5719E9" w14:textId="77777777" w:rsidR="0019256D" w:rsidRDefault="00000000" w:rsidP="00FB38A6">
            <w:r>
              <w:t>AMVP → Neighbor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89BE82" w14:textId="77777777" w:rsidR="0019256D" w:rsidRDefault="00000000" w:rsidP="00FB38A6">
            <w:r>
              <w:t>Control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5E6A48" w14:textId="77777777" w:rsidR="0019256D" w:rsidRDefault="00000000" w:rsidP="00FB38A6">
            <w:r>
              <w:t>amvp_neib_cu_start, amvp_cmd_out, amvp_blk_sz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FF299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AMVP </w:t>
            </w:r>
            <w:r>
              <w:rPr>
                <w:lang w:eastAsia="zh-CN"/>
              </w:rPr>
              <w:t>请求获取当前块所需邻居信息</w:t>
            </w:r>
          </w:p>
        </w:tc>
      </w:tr>
      <w:tr w:rsidR="0019256D" w14:paraId="03B60FBC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0E418" w14:textId="77777777" w:rsidR="0019256D" w:rsidRDefault="00000000" w:rsidP="00FB38A6">
            <w:r>
              <w:t>Merge → Neighbor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2B467D" w14:textId="77777777" w:rsidR="0019256D" w:rsidRDefault="00000000" w:rsidP="00FB38A6">
            <w:r>
              <w:t>Control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3BCDBF" w14:textId="77777777" w:rsidR="0019256D" w:rsidRDefault="00000000" w:rsidP="00FB38A6">
            <w:r>
              <w:t>mrg_neib_cu_start, mrg_cmd_out, mrg_blk_sz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11C43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Merge </w:t>
            </w:r>
            <w:r>
              <w:rPr>
                <w:lang w:eastAsia="zh-CN"/>
              </w:rPr>
              <w:t>请求获取当前块所需邻居信息</w:t>
            </w:r>
          </w:p>
        </w:tc>
      </w:tr>
      <w:tr w:rsidR="0019256D" w14:paraId="69EF900A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64728" w14:textId="77777777" w:rsidR="0019256D" w:rsidRDefault="00000000" w:rsidP="00FB38A6">
            <w:r>
              <w:t>Neighbor → AMVP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64BBA7" w14:textId="77777777" w:rsidR="0019256D" w:rsidRDefault="00000000" w:rsidP="00FB38A6">
            <w:r>
              <w:t>Data / Done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F9B5C" w14:textId="77777777" w:rsidR="0019256D" w:rsidRDefault="00000000" w:rsidP="00FB38A6">
            <w:r>
              <w:t>amvp_neib_a/b, amvp_col_c, amvp_col_c_avail, neib_done_amvp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77D9E9" w14:textId="77777777" w:rsidR="0019256D" w:rsidRDefault="00000000" w:rsidP="00FB38A6">
            <w:r>
              <w:t xml:space="preserve">AMVP candidate generation </w:t>
            </w:r>
            <w:r>
              <w:t>的输入</w:t>
            </w:r>
          </w:p>
        </w:tc>
      </w:tr>
      <w:tr w:rsidR="0019256D" w14:paraId="10D72E98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75CC04" w14:textId="77777777" w:rsidR="0019256D" w:rsidRDefault="00000000" w:rsidP="00FB38A6">
            <w:r>
              <w:t>Neighbor → Merge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207D03" w14:textId="77777777" w:rsidR="0019256D" w:rsidRDefault="00000000" w:rsidP="00FB38A6">
            <w:r>
              <w:t>Data / Done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8A179" w14:textId="77777777" w:rsidR="0019256D" w:rsidRDefault="00000000" w:rsidP="00FB38A6">
            <w:r>
              <w:t>mrg_neib_a/b, mrg_col_c, mrg_col_c_avail, neib_done_mrg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078070" w14:textId="77777777" w:rsidR="0019256D" w:rsidRDefault="00000000" w:rsidP="00FB38A6">
            <w:r>
              <w:t xml:space="preserve">Merge candidate generation </w:t>
            </w:r>
            <w:r>
              <w:t>的输入</w:t>
            </w:r>
          </w:p>
        </w:tc>
      </w:tr>
      <w:tr w:rsidR="0019256D" w14:paraId="38F423EC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331E5" w14:textId="77777777" w:rsidR="0019256D" w:rsidRDefault="00000000" w:rsidP="00FB38A6">
            <w:r>
              <w:t>Neighbor → AMVP/Merge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DEC45" w14:textId="77777777" w:rsidR="0019256D" w:rsidRDefault="00000000" w:rsidP="00FB38A6">
            <w:r>
              <w:t>Shared Data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DD0E3" w14:textId="77777777" w:rsidR="0019256D" w:rsidRDefault="00000000" w:rsidP="00FB38A6">
            <w:r>
              <w:t>reflist_info, blk32/16/8_neib_a/b_r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634252" w14:textId="77777777" w:rsidR="0019256D" w:rsidRDefault="00000000" w:rsidP="00FB38A6">
            <w:r>
              <w:t>参考帧信息和按块大小缓存的</w:t>
            </w:r>
            <w:r>
              <w:t xml:space="preserve"> raw neighbor </w:t>
            </w:r>
            <w:r>
              <w:t>数据</w:t>
            </w:r>
          </w:p>
        </w:tc>
      </w:tr>
    </w:tbl>
    <w:p w14:paraId="3AD2FDEC" w14:textId="77777777" w:rsidR="00A71BD9" w:rsidRPr="00A71BD9" w:rsidRDefault="00A71BD9" w:rsidP="00A71BD9">
      <w:pPr>
        <w:rPr>
          <w:lang w:eastAsia="zh-CN"/>
        </w:rPr>
      </w:pPr>
    </w:p>
    <w:p w14:paraId="0912F04D" w14:textId="363282AC" w:rsidR="0019256D" w:rsidRDefault="00000000" w:rsidP="00FB38A6">
      <w:pPr>
        <w:pStyle w:val="21"/>
        <w:rPr>
          <w:rFonts w:hint="eastAsia"/>
        </w:rPr>
      </w:pPr>
      <w:bookmarkStart w:id="94" w:name="_Toc234254218"/>
      <w:r>
        <w:lastRenderedPageBreak/>
        <w:t>6.4 Top-Level Interface Grouping</w:t>
      </w:r>
      <w:bookmarkEnd w:id="94"/>
    </w:p>
    <w:p w14:paraId="36996C1A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 xml:space="preserve">ve_mvp_top </w:t>
      </w:r>
      <w:r>
        <w:rPr>
          <w:lang w:eastAsia="zh-CN"/>
        </w:rPr>
        <w:t>的端口数量较多，直接逐个解释会降低可读性。更合理的方式是按系统边界分组。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040"/>
        <w:gridCol w:w="4394"/>
        <w:gridCol w:w="3710"/>
      </w:tblGrid>
      <w:tr w:rsidR="0019256D" w14:paraId="2730C9F2" w14:textId="77777777" w:rsidTr="001522C0">
        <w:trPr>
          <w:jc w:val="center"/>
        </w:trPr>
        <w:tc>
          <w:tcPr>
            <w:tcW w:w="2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4E8C7" w14:textId="77777777" w:rsidR="0019256D" w:rsidRDefault="00000000" w:rsidP="00FB38A6">
            <w:r>
              <w:t>Interface Group</w:t>
            </w:r>
          </w:p>
        </w:tc>
        <w:tc>
          <w:tcPr>
            <w:tcW w:w="439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2F123" w14:textId="77777777" w:rsidR="0019256D" w:rsidRDefault="00000000" w:rsidP="00FB38A6">
            <w:r>
              <w:t>Representative Signals</w:t>
            </w:r>
          </w:p>
        </w:tc>
        <w:tc>
          <w:tcPr>
            <w:tcW w:w="371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199333" w14:textId="77777777" w:rsidR="0019256D" w:rsidRDefault="00000000" w:rsidP="00FB38A6">
            <w:r>
              <w:t>Role</w:t>
            </w:r>
          </w:p>
        </w:tc>
      </w:tr>
      <w:tr w:rsidR="0019256D" w14:paraId="7C547963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C00828" w14:textId="77777777" w:rsidR="0019256D" w:rsidRDefault="00000000" w:rsidP="00FB38A6">
            <w:r>
              <w:t>Neighbor Memory Read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5A5B3" w14:textId="77777777" w:rsidR="0019256D" w:rsidRDefault="00000000" w:rsidP="00FB38A6">
            <w:r>
              <w:t>irpu2neib_a/b_req, irpu2col_req, irpu2ref_req, *_addr, *_gnt, *_rd_lat, *_rd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B27C3A" w14:textId="77777777" w:rsidR="0019256D" w:rsidRDefault="00000000" w:rsidP="00FB38A6">
            <w:r>
              <w:t>访问空间邻居、</w:t>
            </w:r>
            <w:r>
              <w:t xml:space="preserve">colocated </w:t>
            </w:r>
            <w:r>
              <w:t>和</w:t>
            </w:r>
            <w:r>
              <w:t xml:space="preserve"> RefList </w:t>
            </w:r>
            <w:r>
              <w:t>信息</w:t>
            </w:r>
          </w:p>
        </w:tc>
      </w:tr>
      <w:tr w:rsidR="0019256D" w14:paraId="093670F2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C1C444" w14:textId="77777777" w:rsidR="0019256D" w:rsidRDefault="00000000" w:rsidP="00FB38A6">
            <w:r>
              <w:t>FME Interface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33241" w14:textId="77777777" w:rsidR="0019256D" w:rsidRDefault="00000000" w:rsidP="00FB38A6">
            <w:r>
              <w:t>fme2amvp_cand_rdy, fme2amvp_cand_mv, amvp2fme_cand_ack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BC161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AMVP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FME </w:t>
            </w:r>
            <w:r>
              <w:rPr>
                <w:lang w:eastAsia="zh-CN"/>
              </w:rPr>
              <w:t>交互，获取实际</w:t>
            </w:r>
            <w:r>
              <w:rPr>
                <w:lang w:eastAsia="zh-CN"/>
              </w:rPr>
              <w:t xml:space="preserve"> MV </w:t>
            </w:r>
            <w:r>
              <w:rPr>
                <w:lang w:eastAsia="zh-CN"/>
              </w:rPr>
              <w:t>并选择</w:t>
            </w:r>
            <w:r>
              <w:rPr>
                <w:lang w:eastAsia="zh-CN"/>
              </w:rPr>
              <w:t xml:space="preserve"> MVP/MVD</w:t>
            </w:r>
          </w:p>
        </w:tc>
      </w:tr>
      <w:tr w:rsidR="0019256D" w14:paraId="44F0FA7D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7AB11" w14:textId="77777777" w:rsidR="0019256D" w:rsidRDefault="00000000" w:rsidP="00FB38A6">
            <w:r>
              <w:t>MC Interface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8A52AA" w14:textId="77777777" w:rsidR="0019256D" w:rsidRDefault="00000000" w:rsidP="00FB38A6">
            <w:r>
              <w:t>mrg2mc_cand_rdy, mrg2mc_cand_data, mc2mrg_cost_rdy, mc2mrg_cost_data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21307" w14:textId="77777777" w:rsidR="0019256D" w:rsidRDefault="00000000" w:rsidP="00FB38A6">
            <w:r>
              <w:t xml:space="preserve">Merge candidate </w:t>
            </w:r>
            <w:r>
              <w:t>送</w:t>
            </w:r>
            <w:r>
              <w:t xml:space="preserve"> MC </w:t>
            </w:r>
            <w:r>
              <w:t>评估并接收</w:t>
            </w:r>
            <w:r>
              <w:t xml:space="preserve"> cost </w:t>
            </w:r>
            <w:r>
              <w:t>反馈</w:t>
            </w:r>
          </w:p>
        </w:tc>
      </w:tr>
      <w:tr w:rsidR="0019256D" w14:paraId="72552E0B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66C7E" w14:textId="77777777" w:rsidR="0019256D" w:rsidRDefault="00000000" w:rsidP="00FB38A6">
            <w:r>
              <w:t>CCU Output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3D0ADF" w14:textId="77777777" w:rsidR="0019256D" w:rsidRDefault="00000000" w:rsidP="00FB38A6">
            <w:r>
              <w:t>irpu_amvp_rdy/rd, irpu_mrg_rdy/rd, irpu_amvp_mv_info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D6D278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向上层控制模块输出</w:t>
            </w:r>
            <w:r>
              <w:rPr>
                <w:lang w:eastAsia="zh-CN"/>
              </w:rPr>
              <w:t xml:space="preserve"> AMVP/Merge </w:t>
            </w:r>
            <w:r>
              <w:rPr>
                <w:lang w:eastAsia="zh-CN"/>
              </w:rPr>
              <w:t>编码结果</w:t>
            </w:r>
          </w:p>
        </w:tc>
      </w:tr>
      <w:tr w:rsidR="0019256D" w14:paraId="3FA3182A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D43DC7" w14:textId="77777777" w:rsidR="0019256D" w:rsidRDefault="00000000" w:rsidP="00FB38A6">
            <w:r>
              <w:t>Current CTU/CU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52D6C9" w14:textId="77777777" w:rsidR="0019256D" w:rsidRDefault="00000000" w:rsidP="00FB38A6">
            <w:r>
              <w:t>cur_ctu_start, cur_ctu_x/y, cur_cu_start, cur_cu_x/y, cur_cu_a/b_avail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06882E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当前块调度、位置和邻居可用性输入</w:t>
            </w:r>
          </w:p>
        </w:tc>
      </w:tr>
      <w:tr w:rsidR="0019256D" w14:paraId="108ADBD6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2D9B9" w14:textId="77777777" w:rsidR="0019256D" w:rsidRDefault="00000000" w:rsidP="00FB38A6">
            <w:r>
              <w:t>Current CU Update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C77F94" w14:textId="77777777" w:rsidR="0019256D" w:rsidRDefault="00000000" w:rsidP="00FB38A6">
            <w:r>
              <w:t>cur_cu_upd, cur_cu_upd_mvx/y, cur_cu_upd_refidx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75FD7F" w14:textId="77777777" w:rsidR="0019256D" w:rsidRDefault="00000000" w:rsidP="00FB38A6">
            <w:r>
              <w:t>编码完成后更新</w:t>
            </w:r>
            <w:r>
              <w:t xml:space="preserve"> Neighbor Cache</w:t>
            </w:r>
          </w:p>
        </w:tc>
      </w:tr>
      <w:tr w:rsidR="0019256D" w14:paraId="18EBE4D3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206D65" w14:textId="77777777" w:rsidR="0019256D" w:rsidRDefault="00000000" w:rsidP="00FB38A6">
            <w:r>
              <w:t>Global Configuration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118E91" w14:textId="77777777" w:rsidR="0019256D" w:rsidRDefault="00000000" w:rsidP="00FB38A6">
            <w:r>
              <w:t>reg_avc_mode, reg_tmp_mvp_flag, reg_cur_poc, reg_mv_gain, reg_num_ref_l0_act_m1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7001C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控制</w:t>
            </w:r>
            <w:r>
              <w:rPr>
                <w:lang w:eastAsia="zh-CN"/>
              </w:rPr>
              <w:t xml:space="preserve"> MVP </w:t>
            </w:r>
            <w:r>
              <w:rPr>
                <w:lang w:eastAsia="zh-CN"/>
              </w:rPr>
              <w:t>子系统全局行为</w:t>
            </w:r>
          </w:p>
        </w:tc>
      </w:tr>
      <w:tr w:rsidR="0019256D" w14:paraId="505FD26A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64467" w14:textId="77777777" w:rsidR="0019256D" w:rsidRDefault="00000000" w:rsidP="00FB38A6">
            <w:r>
              <w:t>Debug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6AE8E9" w14:textId="77777777" w:rsidR="0019256D" w:rsidRDefault="00000000" w:rsidP="00FB38A6">
            <w:r>
              <w:t>reg_mvp_dbg_out, reg_vc_dbg_out_go, reg_vc_irpu_dbg_sel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7631C4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内部调试状态选择输出</w:t>
            </w:r>
          </w:p>
        </w:tc>
      </w:tr>
    </w:tbl>
    <w:p w14:paraId="24573056" w14:textId="77777777" w:rsidR="000005A6" w:rsidRPr="000005A6" w:rsidRDefault="000005A6" w:rsidP="000005A6">
      <w:pPr>
        <w:rPr>
          <w:lang w:eastAsia="zh-CN"/>
        </w:rPr>
      </w:pPr>
      <w:bookmarkStart w:id="95" w:name="_Toc234254219"/>
    </w:p>
    <w:p w14:paraId="07181EC7" w14:textId="678D47D2" w:rsidR="0019256D" w:rsidRDefault="00000000" w:rsidP="00FB38A6">
      <w:pPr>
        <w:pStyle w:val="21"/>
        <w:rPr>
          <w:rFonts w:hint="eastAsia"/>
        </w:rPr>
      </w:pPr>
      <w:r>
        <w:t>6.5 Coordinate and Boundary Preprocessing</w:t>
      </w:r>
      <w:bookmarkEnd w:id="95"/>
    </w:p>
    <w:p w14:paraId="43616BD8" w14:textId="77777777" w:rsidR="0019256D" w:rsidRDefault="00000000" w:rsidP="00FB38A6">
      <w:r>
        <w:t xml:space="preserve">ve_mvp_top </w:t>
      </w:r>
      <w:r>
        <w:t>会根据当前</w:t>
      </w:r>
      <w:r>
        <w:t xml:space="preserve"> CTU </w:t>
      </w:r>
      <w:r>
        <w:t>坐标和</w:t>
      </w:r>
      <w:r>
        <w:t xml:space="preserve"> CU </w:t>
      </w:r>
      <w:r>
        <w:t>在</w:t>
      </w:r>
      <w:r>
        <w:t xml:space="preserve"> CTU </w:t>
      </w:r>
      <w:r>
        <w:t>内的位置生成图像级坐标</w:t>
      </w:r>
      <w:r>
        <w:t xml:space="preserve"> pic_x / pic_y</w:t>
      </w:r>
      <w:r>
        <w:t>。该坐标被送入</w:t>
      </w:r>
      <w:r>
        <w:t xml:space="preserve"> Merge Top</w:t>
      </w:r>
      <w:r>
        <w:t>，用于构造送往</w:t>
      </w:r>
      <w:r>
        <w:t xml:space="preserve"> MC </w:t>
      </w:r>
      <w:r>
        <w:t>的</w:t>
      </w:r>
      <w:r>
        <w:t xml:space="preserve"> candidate </w:t>
      </w:r>
      <w:r>
        <w:t>坐标。</w:t>
      </w:r>
    </w:p>
    <w:p w14:paraId="0B73161D" w14:textId="77777777" w:rsidR="0019256D" w:rsidRDefault="00000000">
      <w:pPr>
        <w:pStyle w:val="CodeBlock"/>
        <w:spacing w:after="80" w:line="288" w:lineRule="auto"/>
      </w:pPr>
      <w:r>
        <w:t>pic_x = {cur_ctu_x[0+:VC_PIC_X_NB-6], cur_cu_x, 3'd0};</w:t>
      </w:r>
      <w:r>
        <w:br/>
        <w:t>pic_y = {cur_ctu_y[0+:VC_PIC_Y_NB-6], cur_cu_y, 3'd0};</w:t>
      </w:r>
    </w:p>
    <w:p w14:paraId="59240570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同时，顶层会计算</w:t>
      </w:r>
      <w:r>
        <w:rPr>
          <w:lang w:eastAsia="zh-CN"/>
        </w:rPr>
        <w:t xml:space="preserve"> AMVP </w:t>
      </w:r>
      <w:r>
        <w:rPr>
          <w:lang w:eastAsia="zh-CN"/>
        </w:rPr>
        <w:t>所需的若干图像边界标志：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5C545EA3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18EA6" w14:textId="77777777" w:rsidR="0019256D" w:rsidRDefault="00000000" w:rsidP="00FB38A6">
            <w:r>
              <w:t>Signal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FA64E6" w14:textId="77777777" w:rsidR="0019256D" w:rsidRDefault="00000000" w:rsidP="00FB38A6">
            <w:r>
              <w:t>Meaning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FDA94A" w14:textId="77777777" w:rsidR="0019256D" w:rsidRDefault="00000000" w:rsidP="00FB38A6">
            <w:r>
              <w:t>Consumer</w:t>
            </w:r>
          </w:p>
        </w:tc>
      </w:tr>
      <w:tr w:rsidR="0019256D" w14:paraId="700FD6B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BF7C7E" w14:textId="77777777" w:rsidR="0019256D" w:rsidRDefault="00000000" w:rsidP="00FB38A6">
            <w:r>
              <w:t>is_pic_right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7A91D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当前块是否处于图像右边界相关位置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BFB857" w14:textId="77777777" w:rsidR="0019256D" w:rsidRDefault="00000000" w:rsidP="00FB38A6">
            <w:r>
              <w:t>ve_amvp_top</w:t>
            </w:r>
          </w:p>
        </w:tc>
      </w:tr>
      <w:tr w:rsidR="0019256D" w14:paraId="121642DE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AD2703" w14:textId="77777777" w:rsidR="0019256D" w:rsidRDefault="00000000" w:rsidP="00FB38A6">
            <w:r>
              <w:t>is_pic_top16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E73BB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16x16 </w:t>
            </w:r>
            <w:r>
              <w:rPr>
                <w:lang w:eastAsia="zh-CN"/>
              </w:rPr>
              <w:t>粒度位置是否处于图像顶部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6ABE60" w14:textId="77777777" w:rsidR="0019256D" w:rsidRDefault="00000000" w:rsidP="00FB38A6">
            <w:r>
              <w:t>ve_amvp_top</w:t>
            </w:r>
          </w:p>
        </w:tc>
      </w:tr>
      <w:tr w:rsidR="0019256D" w14:paraId="40FCF5B6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FF7E4" w14:textId="77777777" w:rsidR="0019256D" w:rsidRDefault="00000000" w:rsidP="00FB38A6">
            <w:r>
              <w:t>is_pic_left16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A5DD57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16x16 </w:t>
            </w:r>
            <w:r>
              <w:rPr>
                <w:lang w:eastAsia="zh-CN"/>
              </w:rPr>
              <w:t>粒度位置是否处于图像左侧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2921A8" w14:textId="77777777" w:rsidR="0019256D" w:rsidRDefault="00000000" w:rsidP="00FB38A6">
            <w:r>
              <w:t>ve_amvp_top</w:t>
            </w:r>
          </w:p>
        </w:tc>
      </w:tr>
    </w:tbl>
    <w:p w14:paraId="436B0C20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lastRenderedPageBreak/>
        <w:t>这些边界标志说明：顶层并非完全</w:t>
      </w:r>
      <w:r>
        <w:rPr>
          <w:lang w:eastAsia="zh-CN"/>
        </w:rPr>
        <w:t>“</w:t>
      </w:r>
      <w:r>
        <w:rPr>
          <w:lang w:eastAsia="zh-CN"/>
        </w:rPr>
        <w:t>纯连线模块</w:t>
      </w:r>
      <w:r>
        <w:rPr>
          <w:lang w:eastAsia="zh-CN"/>
        </w:rPr>
        <w:t>”</w:t>
      </w:r>
      <w:r>
        <w:rPr>
          <w:lang w:eastAsia="zh-CN"/>
        </w:rPr>
        <w:t>，它还承担少量系统级坐标预处理，避免</w:t>
      </w:r>
      <w:r>
        <w:rPr>
          <w:lang w:eastAsia="zh-CN"/>
        </w:rPr>
        <w:t xml:space="preserve"> AMVP </w:t>
      </w:r>
      <w:r>
        <w:rPr>
          <w:lang w:eastAsia="zh-CN"/>
        </w:rPr>
        <w:t>内部重复计算全图边界条件。</w:t>
      </w:r>
    </w:p>
    <w:p w14:paraId="7CBD0CA0" w14:textId="77777777" w:rsidR="0019256D" w:rsidRDefault="00000000" w:rsidP="00FB38A6">
      <w:pPr>
        <w:pStyle w:val="21"/>
        <w:rPr>
          <w:rFonts w:hint="eastAsia"/>
        </w:rPr>
      </w:pPr>
      <w:bookmarkStart w:id="96" w:name="_Toc234254220"/>
      <w:r>
        <w:t>6.6 AMVP / Merge / Neighbor Signal Relationship</w:t>
      </w:r>
      <w:bookmarkEnd w:id="96"/>
    </w:p>
    <w:p w14:paraId="7B9A50A1" w14:textId="77777777" w:rsidR="0019256D" w:rsidRDefault="00000000" w:rsidP="00FB38A6">
      <w:r>
        <w:t xml:space="preserve">AMVP </w:t>
      </w:r>
      <w:r>
        <w:t>和</w:t>
      </w:r>
      <w:r>
        <w:t xml:space="preserve"> Merge </w:t>
      </w:r>
      <w:r>
        <w:t>各自内部都有</w:t>
      </w:r>
      <w:r>
        <w:t xml:space="preserve"> vc_mvp_ctrl </w:t>
      </w:r>
      <w:r>
        <w:t>和</w:t>
      </w:r>
      <w:r>
        <w:t xml:space="preserve"> vc_mvp_cand_gen</w:t>
      </w:r>
      <w:r>
        <w:t>，但两者共用同一个</w:t>
      </w:r>
      <w:r>
        <w:t xml:space="preserve"> vc_mvp_get_neib</w:t>
      </w:r>
      <w:r>
        <w:t>。顶层通过</w:t>
      </w:r>
      <w:r>
        <w:t xml:space="preserve"> cmdq_empty_n</w:t>
      </w:r>
      <w:r>
        <w:t>、</w:t>
      </w:r>
      <w:r>
        <w:t>blk_sz_lat</w:t>
      </w:r>
      <w:r>
        <w:t>、</w:t>
      </w:r>
      <w:r>
        <w:t xml:space="preserve">n_blk_sz </w:t>
      </w:r>
      <w:r>
        <w:t>等信号协调</w:t>
      </w:r>
      <w:r>
        <w:t xml:space="preserve"> get_neib </w:t>
      </w:r>
      <w:r>
        <w:t>对</w:t>
      </w:r>
      <w:r>
        <w:t xml:space="preserve"> AMVP/Merge </w:t>
      </w:r>
      <w:r>
        <w:t>两条路径的服务。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536"/>
        <w:gridCol w:w="1772"/>
        <w:gridCol w:w="1559"/>
        <w:gridCol w:w="4277"/>
      </w:tblGrid>
      <w:tr w:rsidR="0019256D" w14:paraId="2F4CDB74" w14:textId="77777777" w:rsidTr="001522C0">
        <w:trPr>
          <w:jc w:val="center"/>
        </w:trPr>
        <w:tc>
          <w:tcPr>
            <w:tcW w:w="2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143017" w14:textId="77777777" w:rsidR="0019256D" w:rsidRDefault="00000000" w:rsidP="00FB38A6">
            <w:r>
              <w:t>Signal</w:t>
            </w:r>
          </w:p>
        </w:tc>
        <w:tc>
          <w:tcPr>
            <w:tcW w:w="177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85C916" w14:textId="77777777" w:rsidR="0019256D" w:rsidRDefault="00000000" w:rsidP="00FB38A6">
            <w:r>
              <w:t>Producer</w:t>
            </w:r>
          </w:p>
        </w:tc>
        <w:tc>
          <w:tcPr>
            <w:tcW w:w="155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800597" w14:textId="77777777" w:rsidR="0019256D" w:rsidRDefault="00000000" w:rsidP="00FB38A6">
            <w:r>
              <w:t>Consumer</w:t>
            </w:r>
          </w:p>
        </w:tc>
        <w:tc>
          <w:tcPr>
            <w:tcW w:w="42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635F53" w14:textId="77777777" w:rsidR="0019256D" w:rsidRDefault="00000000" w:rsidP="00FB38A6">
            <w:r>
              <w:t>Purpose</w:t>
            </w:r>
          </w:p>
        </w:tc>
      </w:tr>
      <w:tr w:rsidR="0019256D" w14:paraId="75BCB518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8BC4FD" w14:textId="77777777" w:rsidR="0019256D" w:rsidRDefault="00000000" w:rsidP="00FB38A6">
            <w:r>
              <w:t>amvp_neib_cu_start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10DB34" w14:textId="77777777" w:rsidR="0019256D" w:rsidRDefault="00000000" w:rsidP="00FB38A6">
            <w:r>
              <w:t>ve_amvp_top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B623B3" w14:textId="77777777" w:rsidR="0019256D" w:rsidRDefault="00000000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843A49" w14:textId="77777777" w:rsidR="0019256D" w:rsidRDefault="00000000" w:rsidP="00FB38A6">
            <w:r>
              <w:t xml:space="preserve">AMVP </w:t>
            </w:r>
            <w:r>
              <w:t>请求</w:t>
            </w:r>
            <w:r>
              <w:t xml:space="preserve"> Neighbor Subsystem </w:t>
            </w:r>
            <w:r>
              <w:t>开始本轮邻居读取</w:t>
            </w:r>
          </w:p>
        </w:tc>
      </w:tr>
      <w:tr w:rsidR="0019256D" w14:paraId="06D7339C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7C4ADC" w14:textId="77777777" w:rsidR="0019256D" w:rsidRDefault="00000000" w:rsidP="00FB38A6">
            <w:r>
              <w:t>mrg_neib_cu_start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50BE8D" w14:textId="77777777" w:rsidR="0019256D" w:rsidRDefault="00000000" w:rsidP="00FB38A6">
            <w:r>
              <w:t>ve_mrg_top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AAFEE3" w14:textId="77777777" w:rsidR="0019256D" w:rsidRDefault="00000000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1383C" w14:textId="77777777" w:rsidR="0019256D" w:rsidRDefault="00000000" w:rsidP="00FB38A6">
            <w:r>
              <w:t xml:space="preserve">Merge </w:t>
            </w:r>
            <w:r>
              <w:t>请求</w:t>
            </w:r>
            <w:r>
              <w:t xml:space="preserve"> Neighbor Subsystem </w:t>
            </w:r>
            <w:r>
              <w:t>开始本轮邻居读取</w:t>
            </w:r>
          </w:p>
        </w:tc>
      </w:tr>
      <w:tr w:rsidR="0019256D" w14:paraId="7A849CF2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E3AB09" w14:textId="77777777" w:rsidR="0019256D" w:rsidRDefault="00000000" w:rsidP="00FB38A6">
            <w:r>
              <w:t>amvp_cmd_out / mrg_cmd_out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253710" w14:textId="77777777" w:rsidR="0019256D" w:rsidRDefault="00000000" w:rsidP="00FB38A6">
            <w:r>
              <w:t>AMVP/Merge Control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BE1C88" w14:textId="77777777" w:rsidR="0019256D" w:rsidRDefault="00000000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595E54" w14:textId="77777777" w:rsidR="0019256D" w:rsidRDefault="00000000" w:rsidP="00FB38A6">
            <w:r>
              <w:t>包含</w:t>
            </w:r>
            <w:r>
              <w:t xml:space="preserve"> CU position</w:t>
            </w:r>
            <w:r>
              <w:t>、</w:t>
            </w:r>
            <w:r>
              <w:t>availability</w:t>
            </w:r>
            <w:r>
              <w:t>、</w:t>
            </w:r>
            <w:r>
              <w:t xml:space="preserve">skip/zmv/terminate </w:t>
            </w:r>
            <w:r>
              <w:t>等</w:t>
            </w:r>
            <w:r>
              <w:t xml:space="preserve"> command </w:t>
            </w:r>
            <w:r>
              <w:t>信息</w:t>
            </w:r>
          </w:p>
        </w:tc>
      </w:tr>
      <w:tr w:rsidR="0019256D" w14:paraId="5F1F9B6C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85E759" w14:textId="77777777" w:rsidR="0019256D" w:rsidRDefault="00000000" w:rsidP="00FB38A6">
            <w:r>
              <w:t>cmdq_empty_n[1:0]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092FDA" w14:textId="77777777" w:rsidR="0019256D" w:rsidRDefault="00000000" w:rsidP="00FB38A6">
            <w:r>
              <w:t>AMVP/Merge Control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7D94F7" w14:textId="77777777" w:rsidR="0019256D" w:rsidRDefault="00000000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C8883F" w14:textId="77777777" w:rsidR="0019256D" w:rsidRDefault="00000000" w:rsidP="00FB38A6">
            <w:r>
              <w:t>指示</w:t>
            </w:r>
            <w:r>
              <w:t xml:space="preserve"> AMVP/Merge command queue </w:t>
            </w:r>
            <w:r>
              <w:t>是否有待处理命令</w:t>
            </w:r>
          </w:p>
        </w:tc>
      </w:tr>
      <w:tr w:rsidR="0019256D" w14:paraId="75289B3D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9A6376" w14:textId="77777777" w:rsidR="0019256D" w:rsidRDefault="00000000" w:rsidP="00FB38A6">
            <w:r>
              <w:t>blk_sz_lat_* / n_blk_sz_*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E68EEA" w14:textId="77777777" w:rsidR="0019256D" w:rsidRDefault="00000000" w:rsidP="00FB38A6">
            <w:r>
              <w:t>AMVP/Merge Control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59A2B" w14:textId="77777777" w:rsidR="0019256D" w:rsidRDefault="00000000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86ADE" w14:textId="77777777" w:rsidR="0019256D" w:rsidRDefault="00000000" w:rsidP="00FB38A6">
            <w:r>
              <w:t>同步当前或下一阶段</w:t>
            </w:r>
            <w:r>
              <w:t xml:space="preserve"> block size</w:t>
            </w:r>
            <w:r>
              <w:t>，避免邻居选择与候选生成错位</w:t>
            </w:r>
          </w:p>
        </w:tc>
      </w:tr>
      <w:tr w:rsidR="0019256D" w14:paraId="2FD40947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87623" w14:textId="77777777" w:rsidR="0019256D" w:rsidRDefault="00000000" w:rsidP="00FB38A6">
            <w:r>
              <w:t>neib_done_amvp / neib_done_mrg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38E3AC" w14:textId="77777777" w:rsidR="0019256D" w:rsidRDefault="00000000" w:rsidP="00FB38A6">
            <w:r>
              <w:t>vc_mvp_get_neib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8317DA" w14:textId="77777777" w:rsidR="0019256D" w:rsidRDefault="00000000" w:rsidP="00FB38A6">
            <w:r>
              <w:t>ve_amvp_top / ve_mrg_top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6BBEB" w14:textId="77777777" w:rsidR="0019256D" w:rsidRDefault="00000000" w:rsidP="00FB38A6">
            <w:r>
              <w:t>通知对应路径</w:t>
            </w:r>
            <w:r>
              <w:t xml:space="preserve"> Neighbor </w:t>
            </w:r>
            <w:r>
              <w:t>信息已经稳定可用</w:t>
            </w:r>
          </w:p>
        </w:tc>
      </w:tr>
    </w:tbl>
    <w:p w14:paraId="33FC0D0C" w14:textId="77777777" w:rsidR="000005A6" w:rsidRPr="000005A6" w:rsidRDefault="000005A6" w:rsidP="000005A6">
      <w:pPr>
        <w:rPr>
          <w:lang w:eastAsia="zh-CN"/>
        </w:rPr>
      </w:pPr>
      <w:bookmarkStart w:id="97" w:name="_Toc234254221"/>
    </w:p>
    <w:p w14:paraId="7474B9A3" w14:textId="1D9312A1" w:rsidR="0019256D" w:rsidRDefault="00000000" w:rsidP="00FB38A6">
      <w:pPr>
        <w:pStyle w:val="21"/>
        <w:rPr>
          <w:rFonts w:hint="eastAsia"/>
        </w:rPr>
      </w:pPr>
      <w:r>
        <w:t>6.7 Global Configuration and AVC Mode Handling</w:t>
      </w:r>
      <w:bookmarkEnd w:id="97"/>
    </w:p>
    <w:p w14:paraId="3D02A20B" w14:textId="77777777" w:rsidR="0019256D" w:rsidRDefault="00000000" w:rsidP="00FB38A6">
      <w:r>
        <w:t xml:space="preserve">reg_avc_mode </w:t>
      </w:r>
      <w:r>
        <w:t>是整个</w:t>
      </w:r>
      <w:r>
        <w:t xml:space="preserve"> MVP </w:t>
      </w:r>
      <w:r>
        <w:t>顶层最重要的全局配置之一。它不仅传入</w:t>
      </w:r>
      <w:r>
        <w:t xml:space="preserve"> AMVP Top</w:t>
      </w:r>
      <w:r>
        <w:t>、</w:t>
      </w:r>
      <w:r>
        <w:t xml:space="preserve">Merge Top </w:t>
      </w:r>
      <w:r>
        <w:t>和</w:t>
      </w:r>
      <w:r>
        <w:t xml:space="preserve"> Neighbor Subsystem</w:t>
      </w:r>
      <w:r>
        <w:t>，还通过</w:t>
      </w:r>
      <w:r>
        <w:t xml:space="preserve"> g_reg_i_slice </w:t>
      </w:r>
      <w:r>
        <w:t>影响</w:t>
      </w:r>
      <w:r>
        <w:t xml:space="preserve"> Merge Top </w:t>
      </w:r>
      <w:r>
        <w:t>的工作状态。</w:t>
      </w:r>
    </w:p>
    <w:p w14:paraId="290F5557" w14:textId="77777777" w:rsidR="0019256D" w:rsidRDefault="00000000">
      <w:pPr>
        <w:pStyle w:val="CodeBlock"/>
        <w:spacing w:after="80" w:line="288" w:lineRule="auto"/>
      </w:pPr>
      <w:r>
        <w:t>g_reg_i_slice = reg_avc_mode | reg_i_slice;</w:t>
      </w:r>
    </w:p>
    <w:p w14:paraId="179E6B80" w14:textId="74966E7E" w:rsidR="00CF2BC3" w:rsidRDefault="00000000" w:rsidP="00FB38A6">
      <w:pPr>
        <w:rPr>
          <w:lang w:eastAsia="zh-CN"/>
        </w:rPr>
      </w:pPr>
      <w:r>
        <w:t>在顶层实例化中，</w:t>
      </w:r>
      <w:r>
        <w:t xml:space="preserve">Merge Top </w:t>
      </w:r>
      <w:r>
        <w:t>接收的是</w:t>
      </w:r>
      <w:r>
        <w:t xml:space="preserve"> g_reg_i_slice</w:t>
      </w:r>
      <w:r>
        <w:t>，而</w:t>
      </w:r>
      <w:r>
        <w:t xml:space="preserve"> AMVP Top </w:t>
      </w:r>
      <w:r>
        <w:t>接收的是原始</w:t>
      </w:r>
      <w:r>
        <w:t xml:space="preserve"> reg_i_slice </w:t>
      </w:r>
      <w:r>
        <w:t>和</w:t>
      </w:r>
      <w:r>
        <w:t xml:space="preserve"> reg_avc_mode</w:t>
      </w:r>
      <w:r>
        <w:t>。这意味着</w:t>
      </w:r>
      <w:r>
        <w:t xml:space="preserve"> </w:t>
      </w:r>
      <w:r w:rsidR="00CF2BC3" w:rsidRPr="00CF2BC3">
        <w:rPr>
          <w:lang w:eastAsia="zh-CN"/>
        </w:rPr>
        <w:t xml:space="preserve">AVC mode </w:t>
      </w:r>
      <w:r w:rsidR="00CF2BC3" w:rsidRPr="00CF2BC3">
        <w:rPr>
          <w:lang w:eastAsia="zh-CN"/>
        </w:rPr>
        <w:t>下，</w:t>
      </w:r>
      <w:r w:rsidR="00CF2BC3" w:rsidRPr="00CF2BC3">
        <w:rPr>
          <w:lang w:eastAsia="zh-CN"/>
        </w:rPr>
        <w:t xml:space="preserve">Merge Top </w:t>
      </w:r>
      <w:r w:rsidR="00CF2BC3" w:rsidRPr="00CF2BC3">
        <w:rPr>
          <w:lang w:eastAsia="zh-CN"/>
        </w:rPr>
        <w:t>的正常</w:t>
      </w:r>
      <w:r w:rsidR="00CF2BC3" w:rsidRPr="00CF2BC3">
        <w:rPr>
          <w:lang w:eastAsia="zh-CN"/>
        </w:rPr>
        <w:t xml:space="preserve"> vc_mvp_ctrl / vc_mvp_cand_gen </w:t>
      </w:r>
      <w:r w:rsidR="00CF2BC3" w:rsidRPr="00CF2BC3">
        <w:rPr>
          <w:lang w:eastAsia="zh-CN"/>
        </w:rPr>
        <w:t>调度路径被</w:t>
      </w:r>
      <w:r w:rsidR="00CF2BC3" w:rsidRPr="00CF2BC3">
        <w:rPr>
          <w:lang w:eastAsia="zh-CN"/>
        </w:rPr>
        <w:t xml:space="preserve"> g_reg_i_slice </w:t>
      </w:r>
      <w:r w:rsidR="00CF2BC3" w:rsidRPr="00CF2BC3">
        <w:rPr>
          <w:lang w:eastAsia="zh-CN"/>
        </w:rPr>
        <w:t>抑制；但</w:t>
      </w:r>
      <w:r w:rsidR="00CF2BC3" w:rsidRPr="00CF2BC3">
        <w:rPr>
          <w:lang w:eastAsia="zh-CN"/>
        </w:rPr>
        <w:t xml:space="preserve"> ve_mrg_top </w:t>
      </w:r>
      <w:r w:rsidR="00CF2BC3" w:rsidRPr="00CF2BC3">
        <w:rPr>
          <w:lang w:eastAsia="zh-CN"/>
        </w:rPr>
        <w:t>仍作为</w:t>
      </w:r>
      <w:r w:rsidR="00CF2BC3" w:rsidRPr="00CF2BC3">
        <w:rPr>
          <w:lang w:eastAsia="zh-CN"/>
        </w:rPr>
        <w:t xml:space="preserve"> AVC MVP </w:t>
      </w:r>
      <w:r w:rsidR="00CF2BC3" w:rsidRPr="00CF2BC3">
        <w:rPr>
          <w:lang w:eastAsia="zh-CN"/>
        </w:rPr>
        <w:t>结果承载通路使用，通过</w:t>
      </w:r>
      <w:r w:rsidR="00CF2BC3" w:rsidRPr="00CF2BC3">
        <w:rPr>
          <w:lang w:eastAsia="zh-CN"/>
        </w:rPr>
        <w:t xml:space="preserve"> avc_mvp_push </w:t>
      </w:r>
      <w:r w:rsidR="00CF2BC3" w:rsidRPr="00CF2BC3">
        <w:rPr>
          <w:lang w:eastAsia="zh-CN"/>
        </w:rPr>
        <w:t>将</w:t>
      </w:r>
      <w:r w:rsidR="00CF2BC3" w:rsidRPr="00CF2BC3">
        <w:rPr>
          <w:lang w:eastAsia="zh-CN"/>
        </w:rPr>
        <w:t xml:space="preserve"> AMVP Top </w:t>
      </w:r>
      <w:r w:rsidR="00CF2BC3" w:rsidRPr="00CF2BC3">
        <w:rPr>
          <w:lang w:eastAsia="zh-CN"/>
        </w:rPr>
        <w:t>产生的</w:t>
      </w:r>
      <w:r w:rsidR="00CF2BC3" w:rsidRPr="00CF2BC3">
        <w:rPr>
          <w:lang w:eastAsia="zh-CN"/>
        </w:rPr>
        <w:t xml:space="preserve"> AVC MVP </w:t>
      </w:r>
      <w:r w:rsidR="00CF2BC3" w:rsidRPr="00CF2BC3">
        <w:rPr>
          <w:lang w:eastAsia="zh-CN"/>
        </w:rPr>
        <w:t>信息注入</w:t>
      </w:r>
      <w:r w:rsidR="00CF2BC3" w:rsidRPr="00CF2BC3">
        <w:rPr>
          <w:lang w:eastAsia="zh-CN"/>
        </w:rPr>
        <w:t xml:space="preserve"> blk16 candidate FIFO</w:t>
      </w:r>
      <w:r w:rsidR="00CF2BC3" w:rsidRPr="00CF2BC3">
        <w:rPr>
          <w:lang w:eastAsia="zh-CN"/>
        </w:rPr>
        <w:t>，并继续复用</w:t>
      </w:r>
      <w:r w:rsidR="00CF2BC3" w:rsidRPr="00CF2BC3">
        <w:rPr>
          <w:lang w:eastAsia="zh-CN"/>
        </w:rPr>
        <w:t xml:space="preserve"> Merge Top </w:t>
      </w:r>
      <w:r w:rsidR="00CF2BC3" w:rsidRPr="00CF2BC3">
        <w:rPr>
          <w:lang w:eastAsia="zh-CN"/>
        </w:rPr>
        <w:t>的</w:t>
      </w:r>
      <w:r w:rsidR="00CF2BC3" w:rsidRPr="00CF2BC3">
        <w:rPr>
          <w:lang w:eastAsia="zh-CN"/>
        </w:rPr>
        <w:t xml:space="preserve"> MC/CCU </w:t>
      </w:r>
      <w:r w:rsidR="00CF2BC3" w:rsidRPr="00CF2BC3">
        <w:rPr>
          <w:lang w:eastAsia="zh-CN"/>
        </w:rPr>
        <w:t>输出路径。</w:t>
      </w:r>
      <w:r w:rsidR="000005A6" w:rsidRPr="000005A6">
        <w:rPr>
          <w:rFonts w:hint="eastAsia"/>
          <w:lang w:eastAsia="zh-CN"/>
        </w:rPr>
        <w:t>而</w:t>
      </w:r>
      <w:r w:rsidR="000005A6" w:rsidRPr="000005A6">
        <w:rPr>
          <w:rFonts w:hint="eastAsia"/>
          <w:lang w:eastAsia="zh-CN"/>
        </w:rPr>
        <w:t xml:space="preserve"> AMVP path </w:t>
      </w:r>
      <w:r w:rsidR="000005A6" w:rsidRPr="000005A6">
        <w:rPr>
          <w:rFonts w:hint="eastAsia"/>
          <w:lang w:eastAsia="zh-CN"/>
        </w:rPr>
        <w:t>在</w:t>
      </w:r>
      <w:r w:rsidR="000005A6" w:rsidRPr="000005A6">
        <w:rPr>
          <w:rFonts w:hint="eastAsia"/>
          <w:lang w:eastAsia="zh-CN"/>
        </w:rPr>
        <w:t xml:space="preserve"> AVC mode </w:t>
      </w:r>
      <w:r w:rsidR="000005A6" w:rsidRPr="000005A6">
        <w:rPr>
          <w:rFonts w:hint="eastAsia"/>
          <w:lang w:eastAsia="zh-CN"/>
        </w:rPr>
        <w:t>下仍负责产生</w:t>
      </w:r>
      <w:r w:rsidR="000005A6" w:rsidRPr="000005A6">
        <w:rPr>
          <w:rFonts w:hint="eastAsia"/>
          <w:lang w:eastAsia="zh-CN"/>
        </w:rPr>
        <w:t xml:space="preserve"> AVC median / AVC MVP </w:t>
      </w:r>
      <w:r w:rsidR="000005A6" w:rsidRPr="000005A6">
        <w:rPr>
          <w:rFonts w:hint="eastAsia"/>
          <w:lang w:eastAsia="zh-CN"/>
        </w:rPr>
        <w:t>相关信息，并通过</w:t>
      </w:r>
      <w:r w:rsidR="000005A6" w:rsidRPr="000005A6">
        <w:rPr>
          <w:rFonts w:hint="eastAsia"/>
          <w:lang w:eastAsia="zh-CN"/>
        </w:rPr>
        <w:t xml:space="preserve"> avc_mvp_push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avc_ref_idx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avc_is_long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avc_pocdiff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avc_mvpxy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 xml:space="preserve">avc_mvd_gt4 </w:t>
      </w:r>
      <w:r w:rsidR="000005A6" w:rsidRPr="000005A6">
        <w:rPr>
          <w:rFonts w:hint="eastAsia"/>
          <w:lang w:eastAsia="zh-CN"/>
        </w:rPr>
        <w:t>等</w:t>
      </w:r>
      <w:r w:rsidR="000005A6" w:rsidRPr="000005A6">
        <w:rPr>
          <w:rFonts w:hint="eastAsia"/>
          <w:lang w:eastAsia="zh-CN"/>
        </w:rPr>
        <w:t xml:space="preserve"> sideband </w:t>
      </w:r>
      <w:r w:rsidR="000005A6" w:rsidRPr="000005A6">
        <w:rPr>
          <w:rFonts w:hint="eastAsia"/>
          <w:lang w:eastAsia="zh-CN"/>
        </w:rPr>
        <w:t>信号送入</w:t>
      </w:r>
      <w:r w:rsidR="000005A6" w:rsidRPr="000005A6">
        <w:rPr>
          <w:rFonts w:hint="eastAsia"/>
          <w:lang w:eastAsia="zh-CN"/>
        </w:rPr>
        <w:t xml:space="preserve"> Merge Top </w:t>
      </w:r>
      <w:r w:rsidR="000005A6" w:rsidRPr="000005A6">
        <w:rPr>
          <w:rFonts w:hint="eastAsia"/>
          <w:lang w:eastAsia="zh-CN"/>
        </w:rPr>
        <w:t>的</w:t>
      </w:r>
      <w:r w:rsidR="000005A6" w:rsidRPr="000005A6">
        <w:rPr>
          <w:rFonts w:hint="eastAsia"/>
          <w:lang w:eastAsia="zh-CN"/>
        </w:rPr>
        <w:t xml:space="preserve"> AVC </w:t>
      </w:r>
      <w:r w:rsidR="000005A6" w:rsidRPr="000005A6">
        <w:rPr>
          <w:rFonts w:hint="eastAsia"/>
          <w:lang w:eastAsia="zh-CN"/>
        </w:rPr>
        <w:t>旁路。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90"/>
        <w:gridCol w:w="2835"/>
        <w:gridCol w:w="4419"/>
      </w:tblGrid>
      <w:tr w:rsidR="0019256D" w14:paraId="140799D0" w14:textId="77777777" w:rsidTr="001522C0">
        <w:trPr>
          <w:jc w:val="center"/>
        </w:trPr>
        <w:tc>
          <w:tcPr>
            <w:tcW w:w="28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5E4275" w14:textId="77777777" w:rsidR="0019256D" w:rsidRDefault="00000000" w:rsidP="00FB38A6">
            <w:r>
              <w:t>Configuration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28609C" w14:textId="77777777" w:rsidR="0019256D" w:rsidRDefault="00000000" w:rsidP="00FB38A6">
            <w:r>
              <w:t>Connected Modules</w:t>
            </w:r>
          </w:p>
        </w:tc>
        <w:tc>
          <w:tcPr>
            <w:tcW w:w="441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F4644" w14:textId="77777777" w:rsidR="0019256D" w:rsidRDefault="00000000" w:rsidP="00FB38A6">
            <w:r>
              <w:t>Effect</w:t>
            </w:r>
          </w:p>
        </w:tc>
      </w:tr>
      <w:tr w:rsidR="0019256D" w14:paraId="5D0F9437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A484D4" w14:textId="77777777" w:rsidR="0019256D" w:rsidRDefault="00000000" w:rsidP="00FB38A6">
            <w:r>
              <w:t>reg_avc_mode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85855" w14:textId="77777777" w:rsidR="0019256D" w:rsidRDefault="00000000" w:rsidP="00FB38A6">
            <w:r>
              <w:t>AMVP, Merge, Neighbor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B1B23D" w14:textId="77777777" w:rsidR="0019256D" w:rsidRDefault="00000000" w:rsidP="00FB38A6">
            <w:r>
              <w:t>启用</w:t>
            </w:r>
            <w:r>
              <w:t xml:space="preserve"> AVC </w:t>
            </w:r>
            <w:r>
              <w:t>兼容路径；影响</w:t>
            </w:r>
            <w:r>
              <w:t xml:space="preserve"> Neighbor </w:t>
            </w:r>
            <w:r>
              <w:t>选择、</w:t>
            </w:r>
            <w:r>
              <w:t xml:space="preserve">AMVP </w:t>
            </w:r>
            <w:r>
              <w:lastRenderedPageBreak/>
              <w:t>median path</w:t>
            </w:r>
            <w:r>
              <w:t>，并通过</w:t>
            </w:r>
            <w:r>
              <w:t xml:space="preserve"> g_reg_i_slice </w:t>
            </w:r>
            <w:r>
              <w:t>抑制</w:t>
            </w:r>
            <w:r>
              <w:t xml:space="preserve"> Merge path</w:t>
            </w:r>
          </w:p>
        </w:tc>
      </w:tr>
      <w:tr w:rsidR="0019256D" w14:paraId="10D65D49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5FBD1" w14:textId="77777777" w:rsidR="0019256D" w:rsidRDefault="00000000" w:rsidP="00FB38A6">
            <w:r>
              <w:lastRenderedPageBreak/>
              <w:t>reg_tmp_mvp_flag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8A41BE" w14:textId="77777777" w:rsidR="0019256D" w:rsidRDefault="00000000" w:rsidP="00FB38A6">
            <w:r>
              <w:t>AMVP, Merge, Neighbor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8CE11" w14:textId="77777777" w:rsidR="0019256D" w:rsidRDefault="00000000" w:rsidP="00FB38A6">
            <w:r>
              <w:t>控制</w:t>
            </w:r>
            <w:r>
              <w:t xml:space="preserve"> Temporal MVP / Colocated candidate </w:t>
            </w:r>
            <w:r>
              <w:t>是否启用</w:t>
            </w:r>
          </w:p>
        </w:tc>
      </w:tr>
      <w:tr w:rsidR="0019256D" w14:paraId="7622C1FF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C57DC8" w14:textId="77777777" w:rsidR="0019256D" w:rsidRDefault="00000000" w:rsidP="00FB38A6">
            <w:r>
              <w:t>reg_cur_poc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772757" w14:textId="77777777" w:rsidR="0019256D" w:rsidRDefault="00000000" w:rsidP="00FB38A6">
            <w:r>
              <w:t>AMVP, 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2D0B99" w14:textId="77777777" w:rsidR="0019256D" w:rsidRDefault="00000000" w:rsidP="00FB38A6">
            <w:r>
              <w:t>用于</w:t>
            </w:r>
            <w:r>
              <w:t xml:space="preserve"> POC diff</w:t>
            </w:r>
            <w:r>
              <w:t>、</w:t>
            </w:r>
            <w:r>
              <w:t xml:space="preserve">MVD </w:t>
            </w:r>
            <w:r>
              <w:t>输出和</w:t>
            </w:r>
            <w:r>
              <w:t xml:space="preserve"> candidate </w:t>
            </w:r>
            <w:r>
              <w:t>信息组织</w:t>
            </w:r>
          </w:p>
        </w:tc>
      </w:tr>
      <w:tr w:rsidR="0019256D" w14:paraId="1B428824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79568A" w14:textId="77777777" w:rsidR="0019256D" w:rsidRDefault="00000000" w:rsidP="00FB38A6">
            <w:r>
              <w:t>reg_col_l0_flag / reg_col_ref_idx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F9AC31" w14:textId="77777777" w:rsidR="0019256D" w:rsidRDefault="00000000" w:rsidP="00FB38A6">
            <w:r>
              <w:t>AMVP, 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4FDF9E" w14:textId="77777777" w:rsidR="0019256D" w:rsidRDefault="00000000" w:rsidP="00FB38A6">
            <w:r>
              <w:t>控制</w:t>
            </w:r>
            <w:r>
              <w:t xml:space="preserve"> colocated reference </w:t>
            </w:r>
            <w:r>
              <w:t>选择</w:t>
            </w:r>
          </w:p>
        </w:tc>
      </w:tr>
      <w:tr w:rsidR="0019256D" w14:paraId="0BCE272C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6D9B74" w14:textId="77777777" w:rsidR="0019256D" w:rsidRDefault="00000000" w:rsidP="00FB38A6">
            <w:r>
              <w:t>reg_num_ref_l0_act_m1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F18AD5" w14:textId="77777777" w:rsidR="0019256D" w:rsidRDefault="00000000" w:rsidP="00FB38A6">
            <w:r>
              <w:t>AMVP, Merge, Neighbor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7D11D" w14:textId="77777777" w:rsidR="0019256D" w:rsidRDefault="00000000" w:rsidP="00FB38A6">
            <w:r>
              <w:t>控制</w:t>
            </w:r>
            <w:r>
              <w:t xml:space="preserve"> active reference </w:t>
            </w:r>
            <w:r>
              <w:t>数量和</w:t>
            </w:r>
            <w:r>
              <w:t xml:space="preserve"> RefList </w:t>
            </w:r>
            <w:r>
              <w:t>读取范围</w:t>
            </w:r>
          </w:p>
        </w:tc>
      </w:tr>
      <w:tr w:rsidR="0019256D" w14:paraId="7F95EA51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C16A18" w14:textId="77777777" w:rsidR="0019256D" w:rsidRDefault="00000000" w:rsidP="00FB38A6">
            <w:r>
              <w:t>reg_mv_gain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013E0" w14:textId="77777777" w:rsidR="0019256D" w:rsidRDefault="00000000" w:rsidP="00FB38A6">
            <w:r>
              <w:t>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76DA3" w14:textId="77777777" w:rsidR="0019256D" w:rsidRDefault="00000000" w:rsidP="00FB38A6">
            <w:r>
              <w:t>用于</w:t>
            </w:r>
            <w:r>
              <w:t xml:space="preserve"> MVBS / motion detection level </w:t>
            </w:r>
            <w:r>
              <w:t>相关逻辑</w:t>
            </w:r>
          </w:p>
        </w:tc>
      </w:tr>
      <w:tr w:rsidR="0019256D" w14:paraId="69EF8791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4B190B" w14:textId="77777777" w:rsidR="0019256D" w:rsidRDefault="00000000" w:rsidP="00FB38A6">
            <w:r>
              <w:t>reg_enc_cons_mrg / reg_enc_mrg_mvx_thr / reg_enc_mrg_mvy_thr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0C78F7" w14:textId="77777777" w:rsidR="0019256D" w:rsidRDefault="00000000" w:rsidP="00FB38A6">
            <w:r>
              <w:t>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95787" w14:textId="77777777" w:rsidR="0019256D" w:rsidRDefault="00000000" w:rsidP="00FB38A6">
            <w:r>
              <w:t>控制</w:t>
            </w:r>
            <w:r>
              <w:t xml:space="preserve"> conservative merge </w:t>
            </w:r>
            <w:r>
              <w:t>下的</w:t>
            </w:r>
            <w:r>
              <w:t xml:space="preserve"> cand_diff </w:t>
            </w:r>
            <w:r>
              <w:t>判断阈值</w:t>
            </w:r>
          </w:p>
        </w:tc>
      </w:tr>
    </w:tbl>
    <w:p w14:paraId="16A04566" w14:textId="77777777" w:rsidR="000005A6" w:rsidRPr="000005A6" w:rsidRDefault="000005A6" w:rsidP="000005A6">
      <w:pPr>
        <w:rPr>
          <w:lang w:eastAsia="zh-CN"/>
        </w:rPr>
      </w:pPr>
      <w:bookmarkStart w:id="98" w:name="_Toc234254222"/>
    </w:p>
    <w:p w14:paraId="2530C85B" w14:textId="6B203506" w:rsidR="0019256D" w:rsidRDefault="00000000" w:rsidP="00FB38A6">
      <w:pPr>
        <w:pStyle w:val="21"/>
        <w:rPr>
          <w:rFonts w:hint="eastAsia"/>
        </w:rPr>
      </w:pPr>
      <w:r>
        <w:t>6.8 Debug Output Mux</w:t>
      </w:r>
      <w:bookmarkEnd w:id="98"/>
    </w:p>
    <w:p w14:paraId="5B830D25" w14:textId="77777777" w:rsidR="0019256D" w:rsidRDefault="00000000" w:rsidP="00FB38A6">
      <w:r>
        <w:t xml:space="preserve">ve_mvp_top </w:t>
      </w:r>
      <w:r>
        <w:t>集中组织多个</w:t>
      </w:r>
      <w:r>
        <w:t xml:space="preserve"> debug vector</w:t>
      </w:r>
      <w:r>
        <w:t>，并通过</w:t>
      </w:r>
      <w:r>
        <w:t xml:space="preserve"> reg_vc_irpu_dbg_sel </w:t>
      </w:r>
      <w:r>
        <w:t>选择输出到</w:t>
      </w:r>
      <w:r>
        <w:t xml:space="preserve"> reg_mvp_dbg_out</w:t>
      </w:r>
      <w:r>
        <w:t>。</w:t>
      </w:r>
      <w:r>
        <w:t xml:space="preserve">debug </w:t>
      </w:r>
      <w:r>
        <w:t>信息覆盖</w:t>
      </w:r>
      <w:r>
        <w:t xml:space="preserve"> Merge FSM</w:t>
      </w:r>
      <w:r>
        <w:t>、</w:t>
      </w:r>
      <w:r>
        <w:t>AMVP FSM</w:t>
      </w:r>
      <w:r>
        <w:t>、</w:t>
      </w:r>
      <w:r>
        <w:t>MC handshake</w:t>
      </w:r>
      <w:r>
        <w:t>、</w:t>
      </w:r>
      <w:r>
        <w:t>CCU handshake</w:t>
      </w:r>
      <w:r>
        <w:t>、当前</w:t>
      </w:r>
      <w:r>
        <w:t xml:space="preserve"> CU/CTU </w:t>
      </w:r>
      <w:r>
        <w:t>坐标等。</w:t>
      </w:r>
    </w:p>
    <w:p w14:paraId="4D9C2639" w14:textId="77777777" w:rsidR="0019256D" w:rsidRDefault="00000000" w:rsidP="00FB38A6">
      <w:pPr>
        <w:rPr>
          <w:lang w:eastAsia="zh-CN"/>
        </w:rPr>
      </w:pPr>
      <w:r>
        <w:t>该逻辑对</w:t>
      </w:r>
      <w:r>
        <w:t xml:space="preserve"> Decoder RTL </w:t>
      </w:r>
      <w:r>
        <w:t>本身没有直接复用价值，但对</w:t>
      </w:r>
      <w:r>
        <w:t xml:space="preserve"> Encoder RTL bring-up </w:t>
      </w:r>
      <w:r>
        <w:t>和波形定位非常重要。文档中保留</w:t>
      </w:r>
      <w:r>
        <w:t xml:space="preserve"> debug </w:t>
      </w:r>
      <w:r>
        <w:t>输出的说明，可以帮助后续维护人员快速判断应观察哪一组状态。</w:t>
      </w:r>
    </w:p>
    <w:p w14:paraId="664B203A" w14:textId="77777777" w:rsidR="000005A6" w:rsidRDefault="000005A6" w:rsidP="00FB38A6">
      <w:pPr>
        <w:rPr>
          <w:lang w:eastAsia="zh-CN"/>
        </w:rPr>
      </w:pPr>
    </w:p>
    <w:p w14:paraId="7A73341E" w14:textId="77777777" w:rsidR="0019256D" w:rsidRDefault="00000000" w:rsidP="00FB38A6">
      <w:pPr>
        <w:pStyle w:val="21"/>
        <w:rPr>
          <w:rFonts w:hint="eastAsia"/>
        </w:rPr>
      </w:pPr>
      <w:bookmarkStart w:id="99" w:name="_Toc234254223"/>
      <w:r>
        <w:t>6.9 Design Decisions</w:t>
      </w:r>
      <w:bookmarkEnd w:id="99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22AEFBA3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A353D1" w14:textId="77777777" w:rsidR="0019256D" w:rsidRDefault="00000000" w:rsidP="00FB38A6">
            <w:r>
              <w:t>Decision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D34894" w14:textId="77777777" w:rsidR="0019256D" w:rsidRDefault="00000000" w:rsidP="00FB38A6">
            <w:r>
              <w:t>Reason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940C77" w14:textId="77777777" w:rsidR="0019256D" w:rsidRDefault="00000000" w:rsidP="00FB38A6">
            <w:r>
              <w:t>Impact</w:t>
            </w:r>
          </w:p>
        </w:tc>
      </w:tr>
      <w:tr w:rsidR="0019256D" w14:paraId="24834862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85DDA" w14:textId="77777777" w:rsidR="0019256D" w:rsidRDefault="00000000" w:rsidP="00FB38A6">
            <w:r>
              <w:t xml:space="preserve">AMVP / Merge / Neighbor </w:t>
            </w:r>
            <w:r>
              <w:t>顶层并列实例化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355288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把候选使用路径与邻居获取路径解耦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ABF92F" w14:textId="77777777" w:rsidR="0019256D" w:rsidRDefault="00000000" w:rsidP="00FB38A6">
            <w:r>
              <w:t>便于</w:t>
            </w:r>
            <w:r>
              <w:t xml:space="preserve"> AMVP </w:t>
            </w:r>
            <w:r>
              <w:t>和</w:t>
            </w:r>
            <w:r>
              <w:t xml:space="preserve"> Merge </w:t>
            </w:r>
            <w:r>
              <w:t>共用</w:t>
            </w:r>
            <w:r>
              <w:t xml:space="preserve"> Neighbor Subsystem</w:t>
            </w:r>
          </w:p>
        </w:tc>
      </w:tr>
      <w:tr w:rsidR="0019256D" w14:paraId="5BF90064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7C95F1" w14:textId="77777777" w:rsidR="0019256D" w:rsidRDefault="00000000" w:rsidP="00FB38A6">
            <w:r>
              <w:t xml:space="preserve">Neighbor Subsystem </w:t>
            </w:r>
            <w:r>
              <w:t>单实例共享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911D2F" w14:textId="77777777" w:rsidR="0019256D" w:rsidRDefault="00000000" w:rsidP="00FB38A6">
            <w:r>
              <w:t>避免</w:t>
            </w:r>
            <w:r>
              <w:t xml:space="preserve"> AMVP/Merge </w:t>
            </w:r>
            <w:r>
              <w:t>各自重复访问</w:t>
            </w:r>
            <w:r>
              <w:t xml:space="preserve"> Neighbor Memory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197DB9" w14:textId="77777777" w:rsidR="0019256D" w:rsidRDefault="00000000" w:rsidP="00FB38A6">
            <w:r>
              <w:t>节省</w:t>
            </w:r>
            <w:r>
              <w:t xml:space="preserve"> memory port </w:t>
            </w:r>
            <w:r>
              <w:t>和控制面积，同时保证两条路径看到一致的</w:t>
            </w:r>
            <w:r>
              <w:t xml:space="preserve"> neighbor view</w:t>
            </w:r>
          </w:p>
        </w:tc>
      </w:tr>
      <w:tr w:rsidR="0019256D" w14:paraId="0BF693C5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90E287" w14:textId="77777777" w:rsidR="0019256D" w:rsidRDefault="00000000" w:rsidP="00FB38A6">
            <w:r>
              <w:t>顶层计算</w:t>
            </w:r>
            <w:r>
              <w:t xml:space="preserve"> pic_x / pic_y </w:t>
            </w:r>
            <w:r>
              <w:t>与边界</w:t>
            </w:r>
            <w:r>
              <w:t xml:space="preserve"> flag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4F4BF5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这些属于系统级坐标预处理，不应重复散落在各个子模块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21B3AC" w14:textId="77777777" w:rsidR="0019256D" w:rsidRDefault="00000000" w:rsidP="00FB38A6">
            <w:r>
              <w:t>降低</w:t>
            </w:r>
            <w:r>
              <w:t xml:space="preserve"> AMVP/Merge </w:t>
            </w:r>
            <w:r>
              <w:t>内部坐标逻辑复杂度</w:t>
            </w:r>
          </w:p>
        </w:tc>
      </w:tr>
      <w:tr w:rsidR="0019256D" w14:paraId="3BE9BB2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8FAE95" w14:textId="77777777" w:rsidR="0019256D" w:rsidRDefault="00000000" w:rsidP="00FB38A6">
            <w:r>
              <w:t xml:space="preserve">AVC mode </w:t>
            </w:r>
            <w:r>
              <w:t>在顶层集中分发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293E94" w14:textId="77777777" w:rsidR="0019256D" w:rsidRDefault="00000000" w:rsidP="00FB38A6">
            <w:r>
              <w:t xml:space="preserve">AVC </w:t>
            </w:r>
            <w:r>
              <w:t>影响</w:t>
            </w:r>
            <w:r>
              <w:t xml:space="preserve"> AMVP</w:t>
            </w:r>
            <w:r>
              <w:t>、</w:t>
            </w:r>
            <w:r>
              <w:t xml:space="preserve">Merge </w:t>
            </w:r>
            <w:r>
              <w:t>和</w:t>
            </w:r>
            <w:r>
              <w:t xml:space="preserve"> Neighbor</w:t>
            </w:r>
            <w:r>
              <w:t>，不是局部行为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2934D" w14:textId="77777777" w:rsidR="0019256D" w:rsidRDefault="00000000" w:rsidP="00FB38A6">
            <w:r>
              <w:t>文档和</w:t>
            </w:r>
            <w:r>
              <w:t xml:space="preserve"> Decoder </w:t>
            </w:r>
            <w:r>
              <w:t>设计必须把</w:t>
            </w:r>
            <w:r>
              <w:t xml:space="preserve"> AVC mode </w:t>
            </w:r>
            <w:r>
              <w:t>当作全局工作模式</w:t>
            </w:r>
          </w:p>
        </w:tc>
      </w:tr>
      <w:tr w:rsidR="0019256D" w14:paraId="737CBE63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D9A44" w14:textId="77777777" w:rsidR="0019256D" w:rsidRDefault="00000000" w:rsidP="00FB38A6">
            <w:r>
              <w:t xml:space="preserve">AMVP </w:t>
            </w:r>
            <w:r>
              <w:t>到</w:t>
            </w:r>
            <w:r>
              <w:t xml:space="preserve"> Merge </w:t>
            </w:r>
            <w:r>
              <w:t>的</w:t>
            </w:r>
            <w:r>
              <w:t xml:space="preserve"> AVC sideband </w:t>
            </w:r>
            <w:r>
              <w:t>信号</w:t>
            </w:r>
            <w:r>
              <w:lastRenderedPageBreak/>
              <w:t>通过顶层连接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3E709" w14:textId="77777777" w:rsidR="0019256D" w:rsidRDefault="00000000" w:rsidP="00FB38A6">
            <w:r>
              <w:lastRenderedPageBreak/>
              <w:t xml:space="preserve">AVC path </w:t>
            </w:r>
            <w:r>
              <w:t>需要</w:t>
            </w:r>
            <w:r>
              <w:t xml:space="preserve"> AMVP </w:t>
            </w:r>
            <w:r>
              <w:t>产生的</w:t>
            </w:r>
            <w:r>
              <w:t xml:space="preserve"> </w:t>
            </w:r>
            <w:r>
              <w:lastRenderedPageBreak/>
              <w:t xml:space="preserve">median/MVD </w:t>
            </w:r>
            <w:r>
              <w:t>信息参与后续</w:t>
            </w:r>
            <w:r>
              <w:t xml:space="preserve"> Merge/</w:t>
            </w:r>
            <w:r>
              <w:t>输出相关逻辑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533748" w14:textId="77777777" w:rsidR="0019256D" w:rsidRDefault="00000000" w:rsidP="00FB38A6">
            <w:r>
              <w:lastRenderedPageBreak/>
              <w:t>说明</w:t>
            </w:r>
            <w:r>
              <w:t xml:space="preserve"> AMVP </w:t>
            </w:r>
            <w:r>
              <w:t>与</w:t>
            </w:r>
            <w:r>
              <w:t xml:space="preserve"> Merge </w:t>
            </w:r>
            <w:r>
              <w:t>之间除共享</w:t>
            </w:r>
            <w:r>
              <w:t xml:space="preserve"> </w:t>
            </w:r>
            <w:r>
              <w:lastRenderedPageBreak/>
              <w:t xml:space="preserve">Neighbor </w:t>
            </w:r>
            <w:r>
              <w:t>外，还存在</w:t>
            </w:r>
            <w:r>
              <w:t xml:space="preserve"> AVC </w:t>
            </w:r>
            <w:r>
              <w:t>专用横向信号关系</w:t>
            </w:r>
          </w:p>
        </w:tc>
      </w:tr>
    </w:tbl>
    <w:p w14:paraId="25CCDD7B" w14:textId="77777777" w:rsidR="000005A6" w:rsidRPr="000005A6" w:rsidRDefault="000005A6" w:rsidP="000005A6">
      <w:pPr>
        <w:rPr>
          <w:lang w:eastAsia="zh-CN"/>
        </w:rPr>
      </w:pPr>
      <w:bookmarkStart w:id="100" w:name="_Toc234254224"/>
    </w:p>
    <w:p w14:paraId="13A0D820" w14:textId="7E71FA29" w:rsidR="0019256D" w:rsidRDefault="00000000" w:rsidP="00FB38A6">
      <w:pPr>
        <w:pStyle w:val="21"/>
        <w:rPr>
          <w:rFonts w:hint="eastAsia"/>
        </w:rPr>
      </w:pPr>
      <w:r>
        <w:t>6.10 Decoder RTL Reuse Guide</w:t>
      </w:r>
      <w:bookmarkEnd w:id="100"/>
    </w:p>
    <w:p w14:paraId="1C8FF65B" w14:textId="77777777" w:rsidR="0019256D" w:rsidRDefault="00000000" w:rsidP="00FB38A6">
      <w:r>
        <w:t xml:space="preserve">Decoder </w:t>
      </w:r>
      <w:r>
        <w:t>侧可以复用</w:t>
      </w:r>
      <w:r>
        <w:t xml:space="preserve"> ve_mvp_top </w:t>
      </w:r>
      <w:r>
        <w:t>的集成思想，但通常不应原封不动复制当前编码侧顶层端口。原因是</w:t>
      </w:r>
      <w:r>
        <w:t xml:space="preserve"> Encoder </w:t>
      </w:r>
      <w:r>
        <w:t>顶层连接</w:t>
      </w:r>
      <w:r>
        <w:t xml:space="preserve"> FME</w:t>
      </w:r>
      <w:r>
        <w:t>、</w:t>
      </w:r>
      <w:r>
        <w:t xml:space="preserve">MC cost evaluation </w:t>
      </w:r>
      <w:r>
        <w:t>和</w:t>
      </w:r>
      <w:r>
        <w:t xml:space="preserve"> mode decision</w:t>
      </w:r>
      <w:r>
        <w:t>，而</w:t>
      </w:r>
      <w:r>
        <w:t xml:space="preserve"> Decoder </w:t>
      </w:r>
      <w:r>
        <w:t>顶层主要连接</w:t>
      </w:r>
      <w:r>
        <w:t xml:space="preserve"> parser</w:t>
      </w:r>
      <w:r>
        <w:t>、</w:t>
      </w:r>
      <w:r>
        <w:t xml:space="preserve">reconstruction motion info buffer </w:t>
      </w:r>
      <w:r>
        <w:t>和</w:t>
      </w:r>
      <w:r>
        <w:t xml:space="preserve"> MC prediction path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1493"/>
        <w:gridCol w:w="5269"/>
      </w:tblGrid>
      <w:tr w:rsidR="0019256D" w14:paraId="7C40173B" w14:textId="77777777" w:rsidTr="001522C0">
        <w:trPr>
          <w:jc w:val="center"/>
        </w:trPr>
        <w:tc>
          <w:tcPr>
            <w:tcW w:w="33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EAB369" w14:textId="77777777" w:rsidR="0019256D" w:rsidRDefault="00000000" w:rsidP="00FB38A6">
            <w:r>
              <w:t>Encoder Top Logic</w:t>
            </w:r>
          </w:p>
        </w:tc>
        <w:tc>
          <w:tcPr>
            <w:tcW w:w="14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19F62" w14:textId="77777777" w:rsidR="0019256D" w:rsidRDefault="00000000" w:rsidP="00FB38A6">
            <w:r>
              <w:t>Decoder Reuse</w:t>
            </w:r>
          </w:p>
        </w:tc>
        <w:tc>
          <w:tcPr>
            <w:tcW w:w="52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7C3D15" w14:textId="77777777" w:rsidR="0019256D" w:rsidRDefault="00000000" w:rsidP="00FB38A6">
            <w:r>
              <w:t>Modification</w:t>
            </w:r>
          </w:p>
        </w:tc>
      </w:tr>
      <w:tr w:rsidR="0019256D" w14:paraId="777C21CB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C83303" w14:textId="77777777" w:rsidR="0019256D" w:rsidRDefault="00000000" w:rsidP="00FB38A6">
            <w:r>
              <w:t xml:space="preserve">AMVP / Merge / Neighbor </w:t>
            </w:r>
            <w:r>
              <w:t>并列集成结构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59C83E" w14:textId="77777777" w:rsidR="0019256D" w:rsidRDefault="00000000" w:rsidP="00FB38A6">
            <w:r>
              <w:t>建议复用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63B74E" w14:textId="77777777" w:rsidR="0019256D" w:rsidRDefault="00000000" w:rsidP="00FB38A6">
            <w:r>
              <w:t>保留三类子系统边界，但</w:t>
            </w:r>
            <w:r>
              <w:t xml:space="preserve"> AMVP/Merge </w:t>
            </w:r>
            <w:r>
              <w:t>的驱动源改为</w:t>
            </w:r>
            <w:r>
              <w:t xml:space="preserve"> parser</w:t>
            </w:r>
          </w:p>
        </w:tc>
      </w:tr>
      <w:tr w:rsidR="0019256D" w14:paraId="6ACDE243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296F9D" w14:textId="77777777" w:rsidR="0019256D" w:rsidRDefault="00000000" w:rsidP="00FB38A6">
            <w:r>
              <w:t>Neighbor Memory interface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ABD872" w14:textId="77777777" w:rsidR="0019256D" w:rsidRDefault="00000000" w:rsidP="00FB38A6">
            <w:r>
              <w:t>建议复用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B2B02" w14:textId="77777777" w:rsidR="0019256D" w:rsidRDefault="00000000" w:rsidP="00FB38A6">
            <w:r>
              <w:t>存储内容来自已解码</w:t>
            </w:r>
            <w:r>
              <w:t xml:space="preserve"> motion information</w:t>
            </w:r>
            <w:r>
              <w:t>，而非编码侧</w:t>
            </w:r>
            <w:r>
              <w:t xml:space="preserve"> mode decision update</w:t>
            </w:r>
          </w:p>
        </w:tc>
      </w:tr>
      <w:tr w:rsidR="0019256D" w14:paraId="6F3DCA13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6E1747" w14:textId="77777777" w:rsidR="0019256D" w:rsidRDefault="00000000" w:rsidP="00FB38A6">
            <w:r>
              <w:t>FME interface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7FF135" w14:textId="77777777" w:rsidR="0019256D" w:rsidRDefault="00000000" w:rsidP="00FB38A6">
            <w:r>
              <w:t>删除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55662E" w14:textId="77777777" w:rsidR="0019256D" w:rsidRDefault="00000000" w:rsidP="00FB38A6">
            <w:r>
              <w:t xml:space="preserve">Decoder </w:t>
            </w:r>
            <w:r>
              <w:t>不做</w:t>
            </w:r>
            <w:r>
              <w:t xml:space="preserve"> FME MV search</w:t>
            </w:r>
            <w:r>
              <w:t>，也不做</w:t>
            </w:r>
            <w:r>
              <w:t xml:space="preserve"> MVD bit-cost selection</w:t>
            </w:r>
          </w:p>
        </w:tc>
      </w:tr>
      <w:tr w:rsidR="0019256D" w14:paraId="72BFAF86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7E332A" w14:textId="77777777" w:rsidR="0019256D" w:rsidRDefault="00000000" w:rsidP="00FB38A6">
            <w:r>
              <w:t>MC cost feedback interface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7D9A43" w14:textId="77777777" w:rsidR="0019256D" w:rsidRDefault="00000000" w:rsidP="00FB38A6">
            <w:r>
              <w:t>删除</w:t>
            </w:r>
            <w:r>
              <w:t xml:space="preserve"> / </w:t>
            </w:r>
            <w:r>
              <w:t>替换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3EB89" w14:textId="77777777" w:rsidR="0019256D" w:rsidRDefault="00000000" w:rsidP="00FB38A6">
            <w:r>
              <w:t xml:space="preserve">Decoder MC </w:t>
            </w:r>
            <w:r>
              <w:t>只生成预测像素，不返回候选</w:t>
            </w:r>
            <w:r>
              <w:t xml:space="preserve"> cost</w:t>
            </w:r>
          </w:p>
        </w:tc>
      </w:tr>
      <w:tr w:rsidR="0019256D" w14:paraId="6C2C55B5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BD8FD5" w14:textId="77777777" w:rsidR="0019256D" w:rsidRDefault="00000000" w:rsidP="00FB38A6">
            <w:r>
              <w:t>CCU AMVP/Merge output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3A471" w14:textId="77777777" w:rsidR="0019256D" w:rsidRDefault="00000000" w:rsidP="00FB38A6">
            <w:r>
              <w:t>改造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83029" w14:textId="77777777" w:rsidR="0019256D" w:rsidRDefault="00000000" w:rsidP="00FB38A6">
            <w:r>
              <w:t xml:space="preserve">Decoder </w:t>
            </w:r>
            <w:r>
              <w:t>输出应驱动</w:t>
            </w:r>
            <w:r>
              <w:t xml:space="preserve"> motion reconstruction / MC</w:t>
            </w:r>
            <w:r>
              <w:t>，而非编码结果队列</w:t>
            </w:r>
          </w:p>
        </w:tc>
      </w:tr>
      <w:tr w:rsidR="0019256D" w14:paraId="2D89A335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0DF2A" w14:textId="77777777" w:rsidR="0019256D" w:rsidRDefault="00000000" w:rsidP="00FB38A6">
            <w:r>
              <w:t xml:space="preserve">reg_avc_mode / reg_tmp_mvp_flag </w:t>
            </w:r>
            <w:r>
              <w:t>等配置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E3A14" w14:textId="77777777" w:rsidR="0019256D" w:rsidRDefault="00000000" w:rsidP="00FB38A6">
            <w:r>
              <w:t>保留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66F9CA" w14:textId="77777777" w:rsidR="0019256D" w:rsidRDefault="00000000" w:rsidP="00FB38A6">
            <w:r>
              <w:t xml:space="preserve">Decoder </w:t>
            </w:r>
            <w:r>
              <w:t>必须与</w:t>
            </w:r>
            <w:r>
              <w:t xml:space="preserve"> Encoder </w:t>
            </w:r>
            <w:r>
              <w:t>使用相同标准</w:t>
            </w:r>
            <w:r>
              <w:t>/</w:t>
            </w:r>
            <w:r>
              <w:t>模式配置</w:t>
            </w:r>
          </w:p>
        </w:tc>
      </w:tr>
      <w:tr w:rsidR="0019256D" w14:paraId="54DDD23C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470697" w14:textId="77777777" w:rsidR="0019256D" w:rsidRDefault="00000000" w:rsidP="00FB38A6">
            <w:r>
              <w:t>debug mux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D49CA3" w14:textId="77777777" w:rsidR="0019256D" w:rsidRDefault="00000000" w:rsidP="00FB38A6">
            <w:r>
              <w:t>可选保留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9BB29" w14:textId="77777777" w:rsidR="0019256D" w:rsidRDefault="00000000" w:rsidP="00FB38A6">
            <w:r>
              <w:t>便于</w:t>
            </w:r>
            <w:r>
              <w:t xml:space="preserve"> bring-up</w:t>
            </w:r>
            <w:r>
              <w:t>，但不是功能必需逻辑</w:t>
            </w:r>
          </w:p>
        </w:tc>
      </w:tr>
    </w:tbl>
    <w:p w14:paraId="65F4E13E" w14:textId="77777777" w:rsidR="000005A6" w:rsidRPr="000005A6" w:rsidRDefault="000005A6" w:rsidP="000005A6">
      <w:pPr>
        <w:rPr>
          <w:lang w:eastAsia="zh-CN"/>
        </w:rPr>
      </w:pPr>
      <w:bookmarkStart w:id="101" w:name="_Toc234254225"/>
    </w:p>
    <w:p w14:paraId="5CD7266E" w14:textId="4A19DF52" w:rsidR="0019256D" w:rsidRDefault="00000000" w:rsidP="00FB38A6">
      <w:pPr>
        <w:pStyle w:val="21"/>
        <w:rPr>
          <w:rFonts w:hint="eastAsia"/>
        </w:rPr>
      </w:pPr>
      <w:r>
        <w:t>6.11 Open Questions / Source Risks</w:t>
      </w:r>
      <w:bookmarkEnd w:id="101"/>
    </w:p>
    <w:p w14:paraId="44EA339C" w14:textId="77777777" w:rsidR="0019256D" w:rsidRDefault="00000000" w:rsidP="00FB38A6">
      <w:pPr>
        <w:pStyle w:val="a0"/>
        <w:rPr>
          <w:lang w:eastAsia="zh-CN"/>
        </w:rPr>
      </w:pPr>
      <w:r>
        <w:t xml:space="preserve">AVC mode </w:t>
      </w:r>
      <w:r>
        <w:t>下</w:t>
      </w:r>
      <w:r>
        <w:t xml:space="preserve"> g_reg_i_slice = reg_avc_mode | reg_i_slice </w:t>
      </w:r>
      <w:r>
        <w:t>会抑制</w:t>
      </w:r>
      <w:r>
        <w:t xml:space="preserve"> Merge Top </w:t>
      </w:r>
      <w:r>
        <w:t>的常规</w:t>
      </w:r>
      <w:r>
        <w:t xml:space="preserve"> merge </w:t>
      </w:r>
      <w:r>
        <w:t>流程，但</w:t>
      </w:r>
      <w:r>
        <w:t xml:space="preserve"> ve_mrg_top </w:t>
      </w:r>
      <w:r>
        <w:t>仍接收</w:t>
      </w:r>
      <w:r>
        <w:t xml:space="preserve"> avc_mvp_* sideband </w:t>
      </w:r>
      <w:r>
        <w:t>信号。</w:t>
      </w:r>
      <w:r>
        <w:rPr>
          <w:lang w:eastAsia="zh-CN"/>
        </w:rPr>
        <w:t>需要结合系统级输出语义确认</w:t>
      </w:r>
      <w:r>
        <w:rPr>
          <w:lang w:eastAsia="zh-CN"/>
        </w:rPr>
        <w:t xml:space="preserve"> AVC path </w:t>
      </w:r>
      <w:r>
        <w:rPr>
          <w:lang w:eastAsia="zh-CN"/>
        </w:rPr>
        <w:t>最终由哪一侧统一输出。</w:t>
      </w:r>
    </w:p>
    <w:p w14:paraId="67CAC5DB" w14:textId="77777777" w:rsidR="0019256D" w:rsidRDefault="00000000" w:rsidP="00FB38A6">
      <w:pPr>
        <w:pStyle w:val="a0"/>
      </w:pPr>
      <w:r>
        <w:t xml:space="preserve">pic_x / pic_y </w:t>
      </w:r>
      <w:r>
        <w:t>的构造默认</w:t>
      </w:r>
      <w:r>
        <w:t xml:space="preserve"> cur_cu_x/y </w:t>
      </w:r>
      <w:r>
        <w:t>以</w:t>
      </w:r>
      <w:r>
        <w:t xml:space="preserve"> 8 </w:t>
      </w:r>
      <w:r>
        <w:t>像素粒度编码，后续</w:t>
      </w:r>
      <w:r>
        <w:t xml:space="preserve"> Decoder </w:t>
      </w:r>
      <w:r>
        <w:t>设计时需确认</w:t>
      </w:r>
      <w:r>
        <w:t xml:space="preserve"> parser </w:t>
      </w:r>
      <w:r>
        <w:t>输出的</w:t>
      </w:r>
      <w:r>
        <w:t xml:space="preserve"> block position </w:t>
      </w:r>
      <w:r>
        <w:t>是否采用相同单位。</w:t>
      </w:r>
    </w:p>
    <w:p w14:paraId="691548C2" w14:textId="77777777" w:rsidR="0019256D" w:rsidRDefault="00000000" w:rsidP="00FB38A6">
      <w:pPr>
        <w:pStyle w:val="a0"/>
      </w:pPr>
      <w:r>
        <w:t xml:space="preserve">is_pic_right / is_pic_top16 / is_pic_left16 </w:t>
      </w:r>
      <w:r>
        <w:t>当前只送入</w:t>
      </w:r>
      <w:r>
        <w:t xml:space="preserve"> AMVP Top</w:t>
      </w:r>
      <w:r>
        <w:t>，</w:t>
      </w:r>
      <w:r>
        <w:t xml:space="preserve">Merge Top </w:t>
      </w:r>
      <w:r>
        <w:t>是否完全不需要这些边界条件需要结合</w:t>
      </w:r>
      <w:r>
        <w:t xml:space="preserve"> ve_mrg_top </w:t>
      </w:r>
      <w:r>
        <w:t>内部边界处理再确认。</w:t>
      </w:r>
    </w:p>
    <w:p w14:paraId="70953163" w14:textId="77777777" w:rsidR="0019256D" w:rsidRDefault="00000000" w:rsidP="00FB38A6">
      <w:pPr>
        <w:pStyle w:val="a0"/>
      </w:pPr>
      <w:r>
        <w:t xml:space="preserve">VC_EN_BI_DIR </w:t>
      </w:r>
      <w:r>
        <w:t>参数在</w:t>
      </w:r>
      <w:r>
        <w:t xml:space="preserve"> ve_mvp_top </w:t>
      </w:r>
      <w:r>
        <w:t>中存在，但当前</w:t>
      </w:r>
      <w:r>
        <w:t xml:space="preserve"> Merge Top </w:t>
      </w:r>
      <w:r>
        <w:t>实例</w:t>
      </w:r>
      <w:r>
        <w:t xml:space="preserve"> VC_EN_BI_DIR </w:t>
      </w:r>
      <w:r>
        <w:t>固定为</w:t>
      </w:r>
      <w:r>
        <w:t xml:space="preserve"> 0</w:t>
      </w:r>
      <w:r>
        <w:t>，说明当前配置主要按</w:t>
      </w:r>
      <w:r>
        <w:t xml:space="preserve"> ref0 only </w:t>
      </w:r>
      <w:r>
        <w:t>路径实现。若后续扩展双向预测，需要重新审查顶层</w:t>
      </w:r>
      <w:r>
        <w:t xml:space="preserve"> RefList </w:t>
      </w:r>
      <w:r>
        <w:t>和</w:t>
      </w:r>
      <w:r>
        <w:t xml:space="preserve"> candidate data width</w:t>
      </w:r>
      <w:r>
        <w:t>。</w:t>
      </w:r>
    </w:p>
    <w:p w14:paraId="269486EC" w14:textId="77777777" w:rsidR="0019256D" w:rsidRDefault="00000000" w:rsidP="00FB38A6">
      <w:pPr>
        <w:pStyle w:val="21"/>
        <w:rPr>
          <w:rFonts w:hint="eastAsia"/>
        </w:rPr>
      </w:pPr>
      <w:bookmarkStart w:id="102" w:name="_Toc234254226"/>
      <w:r>
        <w:lastRenderedPageBreak/>
        <w:t>6.12 Summary</w:t>
      </w:r>
      <w:bookmarkEnd w:id="102"/>
    </w:p>
    <w:p w14:paraId="2B08CB33" w14:textId="77777777" w:rsidR="0019256D" w:rsidRDefault="00000000" w:rsidP="00FB38A6">
      <w:r>
        <w:t xml:space="preserve">ve_mvp_top </w:t>
      </w:r>
      <w:r>
        <w:t>是</w:t>
      </w:r>
      <w:r>
        <w:t xml:space="preserve"> MVP </w:t>
      </w:r>
      <w:r>
        <w:t>模块的系统集成层。它本身不直接实现</w:t>
      </w:r>
      <w:r>
        <w:t xml:space="preserve"> Neighbor Derivation</w:t>
      </w:r>
      <w:r>
        <w:t>、</w:t>
      </w:r>
      <w:r>
        <w:t>Candidate Generation</w:t>
      </w:r>
      <w:r>
        <w:t>、</w:t>
      </w:r>
      <w:r>
        <w:t xml:space="preserve">AMVP MVD selection </w:t>
      </w:r>
      <w:r>
        <w:t>或</w:t>
      </w:r>
      <w:r>
        <w:t xml:space="preserve"> Merge cost selection</w:t>
      </w:r>
      <w:r>
        <w:t>，但它定义了这些子系统之间的控制关系、数据关系和外部接口边界。</w:t>
      </w:r>
    </w:p>
    <w:p w14:paraId="0B68379A" w14:textId="77777777" w:rsidR="0019256D" w:rsidRDefault="00000000" w:rsidP="00FB38A6">
      <w:r>
        <w:t>从</w:t>
      </w:r>
      <w:r>
        <w:t xml:space="preserve"> Decoder RTL </w:t>
      </w:r>
      <w:r>
        <w:t>设计角度看，</w:t>
      </w:r>
      <w:r>
        <w:t xml:space="preserve">ve_mvp_top </w:t>
      </w:r>
      <w:r>
        <w:t>的最大价值不是可直接复用端口，而是提供了一种清晰的顶层分工：</w:t>
      </w:r>
      <w:r>
        <w:t xml:space="preserve">parser / syntax controller </w:t>
      </w:r>
      <w:r>
        <w:t>驱动</w:t>
      </w:r>
      <w:r>
        <w:t xml:space="preserve"> AMVP </w:t>
      </w:r>
      <w:r>
        <w:t>与</w:t>
      </w:r>
      <w:r>
        <w:t xml:space="preserve"> Merge</w:t>
      </w:r>
      <w:r>
        <w:t>，</w:t>
      </w:r>
      <w:r>
        <w:t xml:space="preserve">AMVP/Merge </w:t>
      </w:r>
      <w:r>
        <w:t>共用</w:t>
      </w:r>
      <w:r>
        <w:t xml:space="preserve"> Neighbor Subsystem</w:t>
      </w:r>
      <w:r>
        <w:t>，</w:t>
      </w:r>
      <w:r>
        <w:t xml:space="preserve">Candidate Generation </w:t>
      </w:r>
      <w:r>
        <w:t>和</w:t>
      </w:r>
      <w:r>
        <w:t xml:space="preserve"> MV Scaling </w:t>
      </w:r>
      <w:r>
        <w:t>保持与</w:t>
      </w:r>
      <w:r>
        <w:t xml:space="preserve"> Encoder </w:t>
      </w:r>
      <w:r>
        <w:t>一致，而</w:t>
      </w:r>
      <w:r>
        <w:t xml:space="preserve"> FME/MC cost evaluation </w:t>
      </w:r>
      <w:r>
        <w:t>相关接口在</w:t>
      </w:r>
      <w:r>
        <w:t xml:space="preserve"> Decoder </w:t>
      </w:r>
      <w:r>
        <w:t>中删除或替换。</w:t>
      </w:r>
    </w:p>
    <w:p w14:paraId="3F7B5A46" w14:textId="77777777" w:rsidR="0019256D" w:rsidRDefault="00000000" w:rsidP="00FB38A6">
      <w:r>
        <w:br w:type="page"/>
      </w:r>
    </w:p>
    <w:p w14:paraId="7A4308D1" w14:textId="77777777" w:rsidR="0019256D" w:rsidRDefault="00000000" w:rsidP="00FB38A6">
      <w:pPr>
        <w:pStyle w:val="1"/>
      </w:pPr>
      <w:bookmarkStart w:id="103" w:name="_Toc234254227"/>
      <w:r>
        <w:lastRenderedPageBreak/>
        <w:t>7. Decoder RTL Reuse Guide</w:t>
      </w:r>
      <w:bookmarkEnd w:id="103"/>
    </w:p>
    <w:p w14:paraId="78B62E83" w14:textId="77777777" w:rsidR="0019256D" w:rsidRDefault="00000000" w:rsidP="00FB38A6">
      <w:pPr>
        <w:pStyle w:val="21"/>
        <w:rPr>
          <w:rFonts w:hint="eastAsia"/>
        </w:rPr>
      </w:pPr>
      <w:bookmarkStart w:id="104" w:name="_Toc234254228"/>
      <w:r>
        <w:t>7.1 Overview</w:t>
      </w:r>
      <w:bookmarkEnd w:id="104"/>
    </w:p>
    <w:p w14:paraId="002349B6" w14:textId="77777777" w:rsidR="0019256D" w:rsidRDefault="00000000" w:rsidP="00FB38A6">
      <w:r>
        <w:t>本章汇总前面各</w:t>
      </w:r>
      <w:r>
        <w:t xml:space="preserve"> Subsystem </w:t>
      </w:r>
      <w:r>
        <w:t>的</w:t>
      </w:r>
      <w:r>
        <w:t xml:space="preserve"> Decoder RTL </w:t>
      </w:r>
      <w:r>
        <w:t>复用建议，目标是把</w:t>
      </w:r>
      <w:r>
        <w:t xml:space="preserve"> Encoder MVP RTL </w:t>
      </w:r>
      <w:r>
        <w:t>中可复用的公共算法逻辑，与编码侧专用的搜索、评估和选择逻辑清晰分离。</w:t>
      </w:r>
    </w:p>
    <w:p w14:paraId="64CF70CE" w14:textId="77777777" w:rsidR="0019256D" w:rsidRDefault="00000000" w:rsidP="00FB38A6">
      <w:pPr>
        <w:rPr>
          <w:lang w:eastAsia="zh-CN"/>
        </w:rPr>
      </w:pPr>
      <w:r>
        <w:t>从</w:t>
      </w:r>
      <w:r>
        <w:t xml:space="preserve"> RTL </w:t>
      </w:r>
      <w:r>
        <w:t>行为看，本工程的</w:t>
      </w:r>
      <w:r>
        <w:t xml:space="preserve"> MVP </w:t>
      </w:r>
      <w:r>
        <w:t>不是纯</w:t>
      </w:r>
      <w:r>
        <w:t xml:space="preserve"> HEVC </w:t>
      </w:r>
      <w:r>
        <w:t>实现，而是融合了</w:t>
      </w:r>
      <w:r>
        <w:t xml:space="preserve"> HEVC-like AMVP / Merge candidate list</w:t>
      </w:r>
      <w:r>
        <w:t>、</w:t>
      </w:r>
      <w:r>
        <w:t>Temporal MV Scaling</w:t>
      </w:r>
      <w:r>
        <w:t>，以及</w:t>
      </w:r>
      <w:r>
        <w:t xml:space="preserve"> AVC mode </w:t>
      </w:r>
      <w:r>
        <w:t>下的</w:t>
      </w:r>
      <w:r>
        <w:t xml:space="preserve"> Median Predictor </w:t>
      </w:r>
      <w:r>
        <w:t>逻辑。</w:t>
      </w:r>
      <w:r>
        <w:rPr>
          <w:lang w:eastAsia="zh-CN"/>
        </w:rPr>
        <w:t>因此</w:t>
      </w:r>
      <w:r>
        <w:rPr>
          <w:lang w:eastAsia="zh-CN"/>
        </w:rPr>
        <w:t xml:space="preserve"> Decoder </w:t>
      </w:r>
      <w:r>
        <w:rPr>
          <w:lang w:eastAsia="zh-CN"/>
        </w:rPr>
        <w:t>侧实现时，应以本文档梳理出的</w:t>
      </w:r>
      <w:r>
        <w:rPr>
          <w:lang w:eastAsia="zh-CN"/>
        </w:rPr>
        <w:t xml:space="preserve"> RTL </w:t>
      </w:r>
      <w:r>
        <w:rPr>
          <w:lang w:eastAsia="zh-CN"/>
        </w:rPr>
        <w:t>实际行为为准，而不是直接套用单一标准流程。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749"/>
        <w:gridCol w:w="7395"/>
      </w:tblGrid>
      <w:tr w:rsidR="0019256D" w14:paraId="03B7B66F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2776B1" w14:textId="77777777" w:rsidR="0019256D" w:rsidRDefault="00000000" w:rsidP="00FB38A6">
            <w:r>
              <w:t xml:space="preserve">Decoder </w:t>
            </w:r>
            <w:r>
              <w:t>设计目标</w:t>
            </w:r>
          </w:p>
        </w:tc>
        <w:tc>
          <w:tcPr>
            <w:tcW w:w="739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11CB9" w14:textId="77777777" w:rsidR="0019256D" w:rsidRDefault="00000000" w:rsidP="00FB38A6">
            <w:r>
              <w:t>说明</w:t>
            </w:r>
          </w:p>
        </w:tc>
      </w:tr>
      <w:tr w:rsidR="0019256D" w14:paraId="01A14F85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DE6FE8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保持候选列表生成规则一致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7D7DF" w14:textId="77777777" w:rsidR="0019256D" w:rsidRDefault="00000000" w:rsidP="00FB38A6">
            <w:r>
              <w:t>Neighbor</w:t>
            </w:r>
            <w:r>
              <w:t>、</w:t>
            </w:r>
            <w:r>
              <w:t>Candidate Generation</w:t>
            </w:r>
            <w:r>
              <w:t>、</w:t>
            </w:r>
            <w:r>
              <w:t>MV Scaling</w:t>
            </w:r>
            <w:r>
              <w:t>、</w:t>
            </w:r>
            <w:r>
              <w:t xml:space="preserve">AVC Median </w:t>
            </w:r>
            <w:r>
              <w:t>等规则需要与</w:t>
            </w:r>
            <w:r>
              <w:t xml:space="preserve"> Encoder RTL </w:t>
            </w:r>
            <w:r>
              <w:t>一致。</w:t>
            </w:r>
          </w:p>
        </w:tc>
      </w:tr>
      <w:tr w:rsidR="0019256D" w14:paraId="5AE82A28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45C10" w14:textId="77777777" w:rsidR="0019256D" w:rsidRDefault="00000000" w:rsidP="00FB38A6">
            <w:r>
              <w:t>删除编码侧评估逻辑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FC94E0" w14:textId="77777777" w:rsidR="0019256D" w:rsidRDefault="00000000" w:rsidP="00FB38A6">
            <w:r>
              <w:t xml:space="preserve">Decoder </w:t>
            </w:r>
            <w:r>
              <w:t>不需要</w:t>
            </w:r>
            <w:r>
              <w:t xml:space="preserve"> FME/MC cost evaluation</w:t>
            </w:r>
            <w:r>
              <w:t>，也不需要在多个候选中通过代价选择最优候选。</w:t>
            </w:r>
          </w:p>
        </w:tc>
      </w:tr>
      <w:tr w:rsidR="0019256D" w14:paraId="615069EC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61B62" w14:textId="77777777" w:rsidR="0019256D" w:rsidRDefault="00000000" w:rsidP="00FB38A6">
            <w:r>
              <w:t>由</w:t>
            </w:r>
            <w:r>
              <w:t xml:space="preserve"> Parser </w:t>
            </w:r>
            <w:r>
              <w:t>定点驱动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54E79" w14:textId="77777777" w:rsidR="0019256D" w:rsidRDefault="00000000" w:rsidP="00FB38A6">
            <w:r>
              <w:t xml:space="preserve">Decoder </w:t>
            </w:r>
            <w:r>
              <w:t>的</w:t>
            </w:r>
            <w:r>
              <w:t xml:space="preserve"> ref_idx</w:t>
            </w:r>
            <w:r>
              <w:t>、</w:t>
            </w:r>
            <w:r>
              <w:t>mvp_idx</w:t>
            </w:r>
            <w:r>
              <w:t>、</w:t>
            </w:r>
            <w:r>
              <w:t>merge_idx</w:t>
            </w:r>
            <w:r>
              <w:t>、</w:t>
            </w:r>
            <w:r>
              <w:t xml:space="preserve">skip/merge/AMVP mode </w:t>
            </w:r>
            <w:r>
              <w:t>来自码流解析，而不是编码侧</w:t>
            </w:r>
            <w:r>
              <w:t xml:space="preserve"> mode decision</w:t>
            </w:r>
            <w:r>
              <w:t>。</w:t>
            </w:r>
          </w:p>
        </w:tc>
      </w:tr>
      <w:tr w:rsidR="0019256D" w14:paraId="1DC715E1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FC6723" w14:textId="77777777" w:rsidR="0019256D" w:rsidRDefault="00000000" w:rsidP="00FB38A6">
            <w:r>
              <w:t>维护已解码运动信息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0D92D7" w14:textId="77777777" w:rsidR="0019256D" w:rsidRDefault="00000000" w:rsidP="00FB38A6">
            <w:r>
              <w:t xml:space="preserve">Decoder </w:t>
            </w:r>
            <w:r>
              <w:t>必须在每个</w:t>
            </w:r>
            <w:r>
              <w:t xml:space="preserve"> PU/CU </w:t>
            </w:r>
            <w:r>
              <w:t>解码完成后更新</w:t>
            </w:r>
            <w:r>
              <w:t xml:space="preserve"> Motion Info Buffer</w:t>
            </w:r>
            <w:r>
              <w:t>，供后续</w:t>
            </w:r>
            <w:r>
              <w:t xml:space="preserve"> Neighbor Fetch </w:t>
            </w:r>
            <w:r>
              <w:t>使用。</w:t>
            </w:r>
          </w:p>
        </w:tc>
      </w:tr>
    </w:tbl>
    <w:p w14:paraId="6611A6BC" w14:textId="77777777" w:rsidR="0019256D" w:rsidRDefault="00000000" w:rsidP="00FB38A6">
      <w:pPr>
        <w:pStyle w:val="21"/>
        <w:rPr>
          <w:rFonts w:hint="eastAsia"/>
        </w:rPr>
      </w:pPr>
      <w:bookmarkStart w:id="105" w:name="_Toc234254229"/>
      <w:r>
        <w:t>7.2 Decoder Reuse Boundary</w:t>
      </w:r>
      <w:bookmarkEnd w:id="105"/>
    </w:p>
    <w:p w14:paraId="2F5760A0" w14:textId="7481F192" w:rsidR="0019256D" w:rsidRDefault="00000000" w:rsidP="00FB38A6">
      <w:pPr>
        <w:rPr>
          <w:lang w:eastAsia="zh-CN"/>
        </w:rPr>
      </w:pPr>
      <w:r>
        <w:rPr>
          <w:lang w:eastAsia="zh-CN"/>
        </w:rPr>
        <w:t xml:space="preserve">Encoder </w:t>
      </w:r>
      <w:r>
        <w:rPr>
          <w:lang w:eastAsia="zh-CN"/>
        </w:rPr>
        <w:t>与</w:t>
      </w:r>
      <w:r>
        <w:rPr>
          <w:lang w:eastAsia="zh-CN"/>
        </w:rPr>
        <w:t xml:space="preserve"> Decoder </w:t>
      </w:r>
      <w:r>
        <w:rPr>
          <w:lang w:eastAsia="zh-CN"/>
        </w:rPr>
        <w:t>的核心差异不在于候选列表构建规则，而在于候选使用方式。</w:t>
      </w:r>
      <w:r>
        <w:rPr>
          <w:lang w:eastAsia="zh-CN"/>
        </w:rPr>
        <w:t xml:space="preserve">Encoder </w:t>
      </w:r>
      <w:r>
        <w:rPr>
          <w:lang w:eastAsia="zh-CN"/>
        </w:rPr>
        <w:t>生成候选后会执行搜索、代价估计和最优选择；</w:t>
      </w:r>
      <w:r>
        <w:rPr>
          <w:lang w:eastAsia="zh-CN"/>
        </w:rPr>
        <w:t xml:space="preserve">Decoder </w:t>
      </w:r>
      <w:r>
        <w:rPr>
          <w:lang w:eastAsia="zh-CN"/>
        </w:rPr>
        <w:t>则根据码流中已编码的索引直接选择对应候选。</w:t>
      </w:r>
    </w:p>
    <w:p w14:paraId="5160E4FF" w14:textId="49D36ECA" w:rsidR="004F71DE" w:rsidRDefault="004F71DE" w:rsidP="00FB38A6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5047F9B" wp14:editId="09831BF6">
            <wp:extent cx="5502256" cy="2872364"/>
            <wp:effectExtent l="0" t="0" r="381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361" cy="288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965E" w14:textId="77777777" w:rsidR="0019256D" w:rsidRPr="004F71DE" w:rsidRDefault="00000000" w:rsidP="00A71BD9">
      <w:pPr>
        <w:jc w:val="center"/>
      </w:pPr>
      <w:r w:rsidRPr="004F71DE">
        <w:t>图</w:t>
      </w:r>
      <w:r w:rsidRPr="004F71DE">
        <w:t xml:space="preserve"> 7-1 Encoder MVP </w:t>
      </w:r>
      <w:r w:rsidRPr="004F71DE">
        <w:t>与</w:t>
      </w:r>
      <w:r w:rsidRPr="004F71DE">
        <w:t xml:space="preserve"> Decoder MVP </w:t>
      </w:r>
      <w:r w:rsidRPr="004F71DE">
        <w:t>的复用边界</w:t>
      </w:r>
    </w:p>
    <w:p w14:paraId="7794D1FE" w14:textId="2AD8867E" w:rsidR="00745B1D" w:rsidRDefault="00000000" w:rsidP="00FB38A6">
      <w:r>
        <w:lastRenderedPageBreak/>
        <w:t>图中间列是建议在</w:t>
      </w:r>
      <w:r>
        <w:t xml:space="preserve"> Decoder </w:t>
      </w:r>
      <w:r>
        <w:t>中保持一致的可复用核心；左侧属于</w:t>
      </w:r>
      <w:r>
        <w:t xml:space="preserve"> Encoder-only </w:t>
      </w:r>
      <w:r>
        <w:t>代价评估和搜索逻辑，</w:t>
      </w:r>
      <w:r>
        <w:t xml:space="preserve">Decoder </w:t>
      </w:r>
      <w:r>
        <w:t>侧应删除或绕开；右侧是</w:t>
      </w:r>
      <w:r>
        <w:t xml:space="preserve"> Decoder </w:t>
      </w:r>
      <w:r>
        <w:t>必须补充的</w:t>
      </w:r>
      <w:r>
        <w:t xml:space="preserve"> parser-driven </w:t>
      </w:r>
      <w:r>
        <w:t>控制与</w:t>
      </w:r>
      <w:r>
        <w:t xml:space="preserve"> motion info </w:t>
      </w:r>
      <w:r>
        <w:t>更新路径。</w:t>
      </w:r>
    </w:p>
    <w:p w14:paraId="2348F755" w14:textId="6B4017E4" w:rsidR="0019256D" w:rsidRDefault="00000000" w:rsidP="00A71BD9">
      <w:pPr>
        <w:pStyle w:val="21"/>
        <w:rPr>
          <w:rFonts w:hint="eastAsia"/>
        </w:rPr>
      </w:pPr>
      <w:bookmarkStart w:id="106" w:name="_Toc234254230"/>
      <w:r>
        <w:t>7.3 Subsystem Reuse Matrix</w:t>
      </w:r>
      <w:bookmarkEnd w:id="106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19256D" w14:paraId="3ADF9FFE" w14:textId="77777777">
        <w:trPr>
          <w:cantSplit/>
          <w:jc w:val="center"/>
        </w:trPr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454DAC" w14:textId="77777777" w:rsidR="0019256D" w:rsidRDefault="00000000" w:rsidP="00FB38A6">
            <w:r>
              <w:t>Encoder Subsystem</w:t>
            </w:r>
          </w:p>
        </w:tc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C19880" w14:textId="77777777" w:rsidR="0019256D" w:rsidRDefault="00000000" w:rsidP="00FB38A6">
            <w:r>
              <w:t xml:space="preserve">Decoder </w:t>
            </w:r>
            <w:r>
              <w:t>是否复用</w:t>
            </w:r>
          </w:p>
        </w:tc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043840" w14:textId="77777777" w:rsidR="0019256D" w:rsidRDefault="00000000" w:rsidP="00FB38A6">
            <w:r>
              <w:t>复用方式</w:t>
            </w:r>
          </w:p>
        </w:tc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EA93F" w14:textId="77777777" w:rsidR="0019256D" w:rsidRDefault="00000000" w:rsidP="00FB38A6">
            <w:r>
              <w:t>主要修改点</w:t>
            </w:r>
          </w:p>
        </w:tc>
      </w:tr>
      <w:tr w:rsidR="0019256D" w14:paraId="6A0D1996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099F67" w14:textId="77777777" w:rsidR="0019256D" w:rsidRDefault="00000000" w:rsidP="00FB38A6">
            <w:r>
              <w:t>Neighbor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4FADF" w14:textId="77777777" w:rsidR="0019256D" w:rsidRDefault="00000000" w:rsidP="00FB38A6">
            <w:r>
              <w:t>强复用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892FA8" w14:textId="77777777" w:rsidR="0019256D" w:rsidRDefault="00000000" w:rsidP="00FB38A6">
            <w:r>
              <w:t>复用</w:t>
            </w:r>
            <w:r>
              <w:t xml:space="preserve"> A/B/Colocated/RefList </w:t>
            </w:r>
            <w:r>
              <w:t>获取、</w:t>
            </w:r>
            <w:r>
              <w:t xml:space="preserve">valid </w:t>
            </w:r>
            <w:r>
              <w:t>判断和边界处理规则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F5F037" w14:textId="77777777" w:rsidR="0019256D" w:rsidRDefault="00000000" w:rsidP="00FB38A6">
            <w:r>
              <w:t>输入由</w:t>
            </w:r>
            <w:r>
              <w:t xml:space="preserve"> parser / decoded motion info </w:t>
            </w:r>
            <w:r>
              <w:t>驱动；</w:t>
            </w:r>
            <w:r>
              <w:t xml:space="preserve">cur_cu_upd </w:t>
            </w:r>
            <w:r>
              <w:t>来自解码后的最终</w:t>
            </w:r>
            <w:r>
              <w:t xml:space="preserve"> motion info</w:t>
            </w:r>
            <w:r>
              <w:t>。</w:t>
            </w:r>
          </w:p>
        </w:tc>
      </w:tr>
      <w:tr w:rsidR="0019256D" w14:paraId="70AA6924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9B84C2" w14:textId="77777777" w:rsidR="0019256D" w:rsidRDefault="00000000" w:rsidP="00FB38A6">
            <w:r>
              <w:t>Candidate Generation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0C438" w14:textId="77777777" w:rsidR="0019256D" w:rsidRDefault="00000000" w:rsidP="00FB38A6">
            <w:r>
              <w:t>强复用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46598" w14:textId="77777777" w:rsidR="0019256D" w:rsidRDefault="00000000" w:rsidP="00FB38A6">
            <w:r>
              <w:t>复用</w:t>
            </w:r>
            <w:r>
              <w:t xml:space="preserve"> cand_prior</w:t>
            </w:r>
            <w:r>
              <w:t>、</w:t>
            </w:r>
            <w:r>
              <w:t>cand_gen</w:t>
            </w:r>
            <w:r>
              <w:t>、</w:t>
            </w:r>
            <w:r>
              <w:t>scale</w:t>
            </w:r>
            <w:r>
              <w:t>、</w:t>
            </w:r>
            <w:r>
              <w:t xml:space="preserve">AVC median </w:t>
            </w:r>
            <w:r>
              <w:t>等候选构建规则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A5C7A" w14:textId="77777777" w:rsidR="0019256D" w:rsidRDefault="00000000" w:rsidP="00FB38A6">
            <w:r>
              <w:t xml:space="preserve">Decoder </w:t>
            </w:r>
            <w:r>
              <w:t>不需要输出给编码评估路径，而是输出</w:t>
            </w:r>
            <w:r>
              <w:t xml:space="preserve"> candidate list </w:t>
            </w:r>
            <w:r>
              <w:t>供</w:t>
            </w:r>
            <w:r>
              <w:t xml:space="preserve"> mvp_idx/merge_idx </w:t>
            </w:r>
            <w:r>
              <w:t>选择。</w:t>
            </w:r>
          </w:p>
        </w:tc>
      </w:tr>
      <w:tr w:rsidR="0019256D" w14:paraId="3F30912F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08C74" w14:textId="77777777" w:rsidR="0019256D" w:rsidRDefault="00000000" w:rsidP="00FB38A6">
            <w:r>
              <w:t>Control / Dispatch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691A14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复用思想，不建议原封不动搬用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1A463D" w14:textId="77777777" w:rsidR="0019256D" w:rsidRDefault="00000000" w:rsidP="00FB38A6">
            <w:r>
              <w:t>保留</w:t>
            </w:r>
            <w:r>
              <w:t xml:space="preserve"> neighbor fetch → candidate generation </w:t>
            </w:r>
            <w:r>
              <w:t>的顺序约束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0544E4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删除编码侧多</w:t>
            </w:r>
            <w:r>
              <w:rPr>
                <w:lang w:eastAsia="zh-CN"/>
              </w:rPr>
              <w:t xml:space="preserve"> ref_idx </w:t>
            </w:r>
            <w:r>
              <w:rPr>
                <w:lang w:eastAsia="zh-CN"/>
              </w:rPr>
              <w:t>遍历和多候选评估调度，改为</w:t>
            </w:r>
            <w:r>
              <w:rPr>
                <w:lang w:eastAsia="zh-CN"/>
              </w:rPr>
              <w:t xml:space="preserve"> parser </w:t>
            </w:r>
            <w:r>
              <w:rPr>
                <w:lang w:eastAsia="zh-CN"/>
              </w:rPr>
              <w:t>定点启动。</w:t>
            </w:r>
          </w:p>
        </w:tc>
      </w:tr>
      <w:tr w:rsidR="0019256D" w14:paraId="7CAD09E6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3E84F3" w14:textId="77777777" w:rsidR="0019256D" w:rsidRDefault="00000000" w:rsidP="00FB38A6">
            <w:r>
              <w:t>AMVP Top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7F460E" w14:textId="77777777" w:rsidR="0019256D" w:rsidRDefault="00000000" w:rsidP="00FB38A6">
            <w:r>
              <w:t>部分复用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F5084" w14:textId="77777777" w:rsidR="0019256D" w:rsidRDefault="00000000" w:rsidP="00FB38A6">
            <w:r>
              <w:t>复用</w:t>
            </w:r>
            <w:r>
              <w:t xml:space="preserve"> candidate list </w:t>
            </w:r>
            <w:r>
              <w:t>输入和</w:t>
            </w:r>
            <w:r>
              <w:t xml:space="preserve"> MVD reconstruction </w:t>
            </w:r>
            <w:r>
              <w:t>的边界定义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0B218" w14:textId="77777777" w:rsidR="0019256D" w:rsidRDefault="00000000" w:rsidP="00FB38A6">
            <w:r>
              <w:t>删除</w:t>
            </w:r>
            <w:r>
              <w:t xml:space="preserve"> MVD bit cost </w:t>
            </w:r>
            <w:r>
              <w:t>比较；根据</w:t>
            </w:r>
            <w:r>
              <w:t xml:space="preserve"> mvp_idx </w:t>
            </w:r>
            <w:r>
              <w:t>选</w:t>
            </w:r>
            <w:r>
              <w:t xml:space="preserve"> candidate</w:t>
            </w:r>
            <w:r>
              <w:t>，并用</w:t>
            </w:r>
            <w:r>
              <w:t xml:space="preserve"> MVD </w:t>
            </w:r>
            <w:r>
              <w:t>重建</w:t>
            </w:r>
            <w:r>
              <w:t xml:space="preserve"> MV</w:t>
            </w:r>
            <w:r>
              <w:t>。</w:t>
            </w:r>
          </w:p>
        </w:tc>
      </w:tr>
      <w:tr w:rsidR="0019256D" w14:paraId="3A9FA5E4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61ABD3" w14:textId="77777777" w:rsidR="0019256D" w:rsidRDefault="00000000" w:rsidP="00FB38A6">
            <w:r>
              <w:t>Merge Top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98D73" w14:textId="77777777" w:rsidR="0019256D" w:rsidRDefault="00000000" w:rsidP="00FB38A6">
            <w:r>
              <w:t>部分复用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45FC7" w14:textId="77777777" w:rsidR="0019256D" w:rsidRDefault="00000000" w:rsidP="00FB38A6">
            <w:r>
              <w:t>复用</w:t>
            </w:r>
            <w:r>
              <w:t xml:space="preserve"> merge candidate list </w:t>
            </w:r>
            <w:r>
              <w:t>顺序、去重、</w:t>
            </w:r>
            <w:r>
              <w:t xml:space="preserve">AVC mode </w:t>
            </w:r>
            <w:r>
              <w:t>特殊规则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5B1774" w14:textId="77777777" w:rsidR="0019256D" w:rsidRDefault="00000000" w:rsidP="00FB38A6">
            <w:r>
              <w:t>删除</w:t>
            </w:r>
            <w:r>
              <w:t xml:space="preserve"> MC cost feedback </w:t>
            </w:r>
            <w:r>
              <w:t>和</w:t>
            </w:r>
            <w:r>
              <w:t xml:space="preserve"> best candidate selection</w:t>
            </w:r>
            <w:r>
              <w:t>；根据</w:t>
            </w:r>
            <w:r>
              <w:t xml:space="preserve"> merge_idx </w:t>
            </w:r>
            <w:r>
              <w:t>直接选择</w:t>
            </w:r>
            <w:r>
              <w:t xml:space="preserve"> candidate</w:t>
            </w:r>
            <w:r>
              <w:t>。</w:t>
            </w:r>
          </w:p>
        </w:tc>
      </w:tr>
      <w:tr w:rsidR="0019256D" w14:paraId="7715F1B3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BF31F" w14:textId="77777777" w:rsidR="0019256D" w:rsidRDefault="00000000" w:rsidP="00FB38A6">
            <w:r>
              <w:t>MVP Top Integration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9AB730" w14:textId="77777777" w:rsidR="0019256D" w:rsidRDefault="00000000" w:rsidP="00FB38A6">
            <w:r>
              <w:t>复用架构思想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29EDA" w14:textId="77777777" w:rsidR="0019256D" w:rsidRDefault="00000000" w:rsidP="00FB38A6">
            <w:r>
              <w:t>保留</w:t>
            </w:r>
            <w:r>
              <w:t xml:space="preserve"> AMVP/Merge/Neighbor </w:t>
            </w:r>
            <w:r>
              <w:t>并列实例和共享</w:t>
            </w:r>
            <w:r>
              <w:t xml:space="preserve"> Neighbor </w:t>
            </w:r>
            <w:r>
              <w:t>的顶层思路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44F91F" w14:textId="77777777" w:rsidR="0019256D" w:rsidRDefault="00000000" w:rsidP="00FB38A6">
            <w:r>
              <w:t>顶层输入从</w:t>
            </w:r>
            <w:r>
              <w:t xml:space="preserve"> Encoder </w:t>
            </w:r>
            <w:r>
              <w:t>控制器替换为</w:t>
            </w:r>
            <w:r>
              <w:t xml:space="preserve"> Parser / Decoder CU controller</w:t>
            </w:r>
            <w:r>
              <w:t>。</w:t>
            </w:r>
          </w:p>
        </w:tc>
      </w:tr>
    </w:tbl>
    <w:p w14:paraId="1FE65F42" w14:textId="77777777" w:rsidR="0019256D" w:rsidRDefault="0019256D" w:rsidP="00FB38A6"/>
    <w:p w14:paraId="63E12AEF" w14:textId="77777777" w:rsidR="0019256D" w:rsidRDefault="00000000" w:rsidP="00FB38A6">
      <w:r>
        <w:br w:type="page"/>
      </w:r>
    </w:p>
    <w:p w14:paraId="5039095C" w14:textId="77777777" w:rsidR="0019256D" w:rsidRDefault="00000000" w:rsidP="00FB38A6">
      <w:pPr>
        <w:pStyle w:val="21"/>
        <w:rPr>
          <w:rFonts w:hint="eastAsia"/>
        </w:rPr>
      </w:pPr>
      <w:bookmarkStart w:id="107" w:name="_Toc234254231"/>
      <w:r>
        <w:lastRenderedPageBreak/>
        <w:t>7.4 Encoder-only Logic to Remove</w:t>
      </w:r>
      <w:bookmarkEnd w:id="107"/>
    </w:p>
    <w:p w14:paraId="3728F5E6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以下逻辑属于编码侧专用功能，</w:t>
      </w:r>
      <w:r>
        <w:rPr>
          <w:lang w:eastAsia="zh-CN"/>
        </w:rPr>
        <w:t xml:space="preserve">Decoder RTL </w:t>
      </w:r>
      <w:r>
        <w:rPr>
          <w:lang w:eastAsia="zh-CN"/>
        </w:rPr>
        <w:t>不应照搬。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1918"/>
        <w:gridCol w:w="4844"/>
      </w:tblGrid>
      <w:tr w:rsidR="0019256D" w14:paraId="4665FF8E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E4C7A" w14:textId="77777777" w:rsidR="0019256D" w:rsidRDefault="00000000" w:rsidP="00FB38A6">
            <w:r>
              <w:t>Encoder-only Logic</w:t>
            </w:r>
          </w:p>
        </w:tc>
        <w:tc>
          <w:tcPr>
            <w:tcW w:w="191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78A894" w14:textId="77777777" w:rsidR="0019256D" w:rsidRDefault="00000000" w:rsidP="00FB38A6">
            <w:r>
              <w:t>出现位置</w:t>
            </w:r>
          </w:p>
        </w:tc>
        <w:tc>
          <w:tcPr>
            <w:tcW w:w="48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821D0" w14:textId="77777777" w:rsidR="0019256D" w:rsidRDefault="00000000" w:rsidP="00FB38A6">
            <w:r>
              <w:t xml:space="preserve">Decoder </w:t>
            </w:r>
            <w:r>
              <w:t>处理方式</w:t>
            </w:r>
          </w:p>
        </w:tc>
      </w:tr>
      <w:tr w:rsidR="0019256D" w14:paraId="5113BDC4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09C001" w14:textId="77777777" w:rsidR="0019256D" w:rsidRDefault="00000000" w:rsidP="00FB38A6">
            <w:r>
              <w:t xml:space="preserve">FME actual MV </w:t>
            </w:r>
            <w:r>
              <w:t>与</w:t>
            </w:r>
            <w:r>
              <w:t xml:space="preserve"> cand0/cand1 </w:t>
            </w:r>
            <w:r>
              <w:t>的</w:t>
            </w:r>
            <w:r>
              <w:t xml:space="preserve"> MVD bit cost </w:t>
            </w:r>
            <w:r>
              <w:t>比较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17C2E6" w14:textId="77777777" w:rsidR="0019256D" w:rsidRDefault="00000000" w:rsidP="00FB38A6">
            <w:r>
              <w:t>AMVP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9CD7E8" w14:textId="77777777" w:rsidR="0019256D" w:rsidRDefault="00000000" w:rsidP="00FB38A6">
            <w:r>
              <w:t>删除。</w:t>
            </w:r>
            <w:r>
              <w:t xml:space="preserve">Decoder </w:t>
            </w:r>
            <w:r>
              <w:t>从码流解析</w:t>
            </w:r>
            <w:r>
              <w:t xml:space="preserve"> mvp_idx</w:t>
            </w:r>
            <w:r>
              <w:t>，不需要比较</w:t>
            </w:r>
            <w:r>
              <w:t xml:space="preserve"> cand0/cand1 </w:t>
            </w:r>
            <w:r>
              <w:t>谁更优。</w:t>
            </w:r>
          </w:p>
        </w:tc>
      </w:tr>
      <w:tr w:rsidR="0019256D" w14:paraId="7740F2D4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3E3E9" w14:textId="77777777" w:rsidR="0019256D" w:rsidRDefault="00000000" w:rsidP="00FB38A6">
            <w:r>
              <w:t xml:space="preserve">ve_irpu_expg_bits </w:t>
            </w:r>
            <w:r>
              <w:t>对</w:t>
            </w:r>
            <w:r>
              <w:t xml:space="preserve"> MVD bit cost </w:t>
            </w:r>
            <w:r>
              <w:t>的估计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2B6E6E" w14:textId="77777777" w:rsidR="0019256D" w:rsidRDefault="00000000" w:rsidP="00FB38A6">
            <w:r>
              <w:t>AMVP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87DDB" w14:textId="77777777" w:rsidR="0019256D" w:rsidRDefault="00000000" w:rsidP="00FB38A6">
            <w:r>
              <w:t>删除或不实例化。</w:t>
            </w:r>
            <w:r>
              <w:t xml:space="preserve">Decoder </w:t>
            </w:r>
            <w:r>
              <w:t>只解析残差</w:t>
            </w:r>
            <w:r>
              <w:t xml:space="preserve"> MVD</w:t>
            </w:r>
            <w:r>
              <w:t>，不做</w:t>
            </w:r>
            <w:r>
              <w:t xml:space="preserve"> bit cost </w:t>
            </w:r>
            <w:r>
              <w:t>估计。</w:t>
            </w:r>
          </w:p>
        </w:tc>
      </w:tr>
      <w:tr w:rsidR="0019256D" w14:paraId="3E7EEE71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098AB" w14:textId="77777777" w:rsidR="0019256D" w:rsidRDefault="00000000" w:rsidP="00FB38A6">
            <w:r>
              <w:t>MC cost feedback / Merge candidate cost selection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DD9018" w14:textId="77777777" w:rsidR="0019256D" w:rsidRDefault="00000000" w:rsidP="00FB38A6">
            <w:r>
              <w:t>Merge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DB67E" w14:textId="77777777" w:rsidR="0019256D" w:rsidRDefault="00000000" w:rsidP="00FB38A6">
            <w:r>
              <w:t>删除。</w:t>
            </w:r>
            <w:r>
              <w:t xml:space="preserve">Decoder </w:t>
            </w:r>
            <w:r>
              <w:t>根据</w:t>
            </w:r>
            <w:r>
              <w:t xml:space="preserve"> merge_idx </w:t>
            </w:r>
            <w:r>
              <w:t>选择候选，不等待</w:t>
            </w:r>
            <w:r>
              <w:t xml:space="preserve"> MC </w:t>
            </w:r>
            <w:r>
              <w:t>评估结果。</w:t>
            </w:r>
          </w:p>
        </w:tc>
      </w:tr>
      <w:tr w:rsidR="0019256D" w14:paraId="1C3C0375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8E49C2" w14:textId="77777777" w:rsidR="0019256D" w:rsidRDefault="00000000" w:rsidP="00FB38A6">
            <w:r>
              <w:t>遍历多个</w:t>
            </w:r>
            <w:r>
              <w:t xml:space="preserve"> reference index </w:t>
            </w:r>
            <w:r>
              <w:t>生成候选用于编码搜索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04FC0" w14:textId="77777777" w:rsidR="0019256D" w:rsidRDefault="00000000" w:rsidP="00FB38A6">
            <w:r>
              <w:t>Control / Dispatch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F03C08" w14:textId="77777777" w:rsidR="0019256D" w:rsidRDefault="00000000" w:rsidP="00FB38A6">
            <w:r>
              <w:t>改为由</w:t>
            </w:r>
            <w:r>
              <w:t xml:space="preserve"> parser </w:t>
            </w:r>
            <w:r>
              <w:t>给定</w:t>
            </w:r>
            <w:r>
              <w:t xml:space="preserve"> ref_idx_l0/ref_idx_l1 </w:t>
            </w:r>
            <w:r>
              <w:t>或对应语法。</w:t>
            </w:r>
          </w:p>
        </w:tc>
      </w:tr>
      <w:tr w:rsidR="0019256D" w14:paraId="6630F429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5D5F6B" w14:textId="77777777" w:rsidR="0019256D" w:rsidRDefault="00000000" w:rsidP="00FB38A6">
            <w:r>
              <w:t xml:space="preserve">mode decision </w:t>
            </w:r>
            <w:r>
              <w:t>相关</w:t>
            </w:r>
            <w:r>
              <w:t xml:space="preserve"> skip/zmv/terminate </w:t>
            </w:r>
            <w:r>
              <w:t>过滤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26364" w14:textId="77777777" w:rsidR="0019256D" w:rsidRDefault="00000000" w:rsidP="00FB38A6">
            <w:r>
              <w:t>Control /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BACCD" w14:textId="77777777" w:rsidR="0019256D" w:rsidRDefault="00000000" w:rsidP="00FB38A6">
            <w:r>
              <w:t>替换为码流语法驱动的</w:t>
            </w:r>
            <w:r>
              <w:t xml:space="preserve"> skip_flag</w:t>
            </w:r>
            <w:r>
              <w:t>、</w:t>
            </w:r>
            <w:r>
              <w:t>merge_flag</w:t>
            </w:r>
            <w:r>
              <w:t>、</w:t>
            </w:r>
            <w:r>
              <w:t xml:space="preserve">pred_mode </w:t>
            </w:r>
            <w:r>
              <w:t>等控制。</w:t>
            </w:r>
          </w:p>
        </w:tc>
      </w:tr>
      <w:tr w:rsidR="0019256D" w14:paraId="33DD923B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13B1DE" w14:textId="77777777" w:rsidR="0019256D" w:rsidRDefault="00000000" w:rsidP="00FB38A6">
            <w:r>
              <w:t>编码侧调试</w:t>
            </w:r>
            <w:r>
              <w:t xml:space="preserve"> mux / debug output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9B7DD9" w14:textId="77777777" w:rsidR="0019256D" w:rsidRDefault="00000000" w:rsidP="00FB38A6">
            <w:r>
              <w:t>MVP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37AC66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Decoder </w:t>
            </w:r>
            <w:r>
              <w:rPr>
                <w:lang w:eastAsia="zh-CN"/>
              </w:rPr>
              <w:t>可按需要保留调试信号，但不作为功能依赖。</w:t>
            </w:r>
          </w:p>
        </w:tc>
      </w:tr>
    </w:tbl>
    <w:p w14:paraId="66847827" w14:textId="77777777" w:rsidR="0019256D" w:rsidRDefault="00000000" w:rsidP="00FB38A6">
      <w:pPr>
        <w:pStyle w:val="21"/>
        <w:rPr>
          <w:rFonts w:hint="eastAsia"/>
        </w:rPr>
      </w:pPr>
      <w:bookmarkStart w:id="108" w:name="_Toc234254232"/>
      <w:r>
        <w:t>7.5 Decoder-side Logic to Add / Replace</w:t>
      </w:r>
      <w:bookmarkEnd w:id="108"/>
    </w:p>
    <w:p w14:paraId="03024BCF" w14:textId="77777777" w:rsidR="0019256D" w:rsidRDefault="00000000" w:rsidP="00FB38A6">
      <w:r>
        <w:t xml:space="preserve">Decoder </w:t>
      </w:r>
      <w:r>
        <w:t>不只是删除</w:t>
      </w:r>
      <w:r>
        <w:t xml:space="preserve"> Encoder </w:t>
      </w:r>
      <w:r>
        <w:t>评估逻辑，还需要补充</w:t>
      </w:r>
      <w:r>
        <w:t xml:space="preserve"> Parser </w:t>
      </w:r>
      <w:r>
        <w:t>驱动和</w:t>
      </w:r>
      <w:r>
        <w:t xml:space="preserve"> Motion Info </w:t>
      </w:r>
      <w:r>
        <w:t>更新路径。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749"/>
        <w:gridCol w:w="3685"/>
        <w:gridCol w:w="3710"/>
      </w:tblGrid>
      <w:tr w:rsidR="0019256D" w14:paraId="14BFD58D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22FD4C" w14:textId="77777777" w:rsidR="0019256D" w:rsidRDefault="00000000" w:rsidP="00FB38A6">
            <w:r>
              <w:t>Decoder-side Logic</w:t>
            </w:r>
          </w:p>
        </w:tc>
        <w:tc>
          <w:tcPr>
            <w:tcW w:w="368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5C0FD2" w14:textId="77777777" w:rsidR="0019256D" w:rsidRDefault="00000000" w:rsidP="00FB38A6">
            <w:r>
              <w:t>Purpose</w:t>
            </w:r>
          </w:p>
        </w:tc>
        <w:tc>
          <w:tcPr>
            <w:tcW w:w="371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D7D981" w14:textId="77777777" w:rsidR="0019256D" w:rsidRDefault="00000000" w:rsidP="00FB38A6">
            <w:r>
              <w:t>Implementation Note</w:t>
            </w:r>
          </w:p>
        </w:tc>
      </w:tr>
      <w:tr w:rsidR="0019256D" w14:paraId="100E855A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7031BB" w14:textId="77777777" w:rsidR="0019256D" w:rsidRDefault="00000000" w:rsidP="00FB38A6">
            <w:r>
              <w:t>Parser / Syntax Controller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308C8D" w14:textId="77777777" w:rsidR="0019256D" w:rsidRDefault="00000000" w:rsidP="00FB38A6">
            <w:r>
              <w:t>提供</w:t>
            </w:r>
            <w:r>
              <w:t xml:space="preserve"> CU/PU mode</w:t>
            </w:r>
            <w:r>
              <w:t>、</w:t>
            </w:r>
            <w:r>
              <w:t>skip/merge/AMVP flag</w:t>
            </w:r>
            <w:r>
              <w:t>、</w:t>
            </w:r>
            <w:r>
              <w:t>ref_idx</w:t>
            </w:r>
            <w:r>
              <w:t>、</w:t>
            </w:r>
            <w:r>
              <w:t>mvp_idx</w:t>
            </w:r>
            <w:r>
              <w:t>、</w:t>
            </w:r>
            <w:r>
              <w:t>merge_idx</w:t>
            </w:r>
            <w:r>
              <w:t>、</w:t>
            </w:r>
            <w:r>
              <w:t xml:space="preserve">MVD </w:t>
            </w:r>
            <w:r>
              <w:t>等语法输入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8CF136" w14:textId="77777777" w:rsidR="0019256D" w:rsidRDefault="00000000" w:rsidP="00FB38A6">
            <w:r>
              <w:t>替换</w:t>
            </w:r>
            <w:r>
              <w:t xml:space="preserve"> Encoder </w:t>
            </w:r>
            <w:r>
              <w:t>中来自</w:t>
            </w:r>
            <w:r>
              <w:t xml:space="preserve"> mode decision / FME / CCU </w:t>
            </w:r>
            <w:r>
              <w:t>的启动和选择信号。</w:t>
            </w:r>
          </w:p>
        </w:tc>
      </w:tr>
      <w:tr w:rsidR="0019256D" w14:paraId="73F80529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1E9448" w14:textId="77777777" w:rsidR="0019256D" w:rsidRDefault="00000000" w:rsidP="00FB38A6">
            <w:r>
              <w:t>Index-based Candidate Selector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B45AD" w14:textId="77777777" w:rsidR="0019256D" w:rsidRDefault="00000000" w:rsidP="00FB38A6">
            <w:r>
              <w:t>根据</w:t>
            </w:r>
            <w:r>
              <w:t xml:space="preserve"> mvp_idx </w:t>
            </w:r>
            <w:r>
              <w:t>或</w:t>
            </w:r>
            <w:r>
              <w:t xml:space="preserve"> merge_idx </w:t>
            </w:r>
            <w:r>
              <w:t>从</w:t>
            </w:r>
            <w:r>
              <w:t xml:space="preserve"> candidate list </w:t>
            </w:r>
            <w:r>
              <w:t>中取最终候选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CEE8A" w14:textId="77777777" w:rsidR="0019256D" w:rsidRDefault="00000000" w:rsidP="00FB38A6">
            <w:r>
              <w:t xml:space="preserve">AMVP </w:t>
            </w:r>
            <w:r>
              <w:t>使用</w:t>
            </w:r>
            <w:r>
              <w:t xml:space="preserve"> mvp_idx</w:t>
            </w:r>
            <w:r>
              <w:t>；</w:t>
            </w:r>
            <w:r>
              <w:t xml:space="preserve">Merge </w:t>
            </w:r>
            <w:r>
              <w:t>使用</w:t>
            </w:r>
            <w:r>
              <w:t xml:space="preserve"> merge_idx</w:t>
            </w:r>
            <w:r>
              <w:t>。</w:t>
            </w:r>
          </w:p>
        </w:tc>
      </w:tr>
      <w:tr w:rsidR="0019256D" w14:paraId="01776D31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AFEB8" w14:textId="77777777" w:rsidR="0019256D" w:rsidRDefault="00000000" w:rsidP="00FB38A6">
            <w:r>
              <w:t>MV Reconstruction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3A8008" w14:textId="77777777" w:rsidR="0019256D" w:rsidRDefault="00000000" w:rsidP="00FB38A6">
            <w:r>
              <w:t xml:space="preserve">AMVP </w:t>
            </w:r>
            <w:r>
              <w:t>模式下执行</w:t>
            </w:r>
            <w:r>
              <w:t xml:space="preserve"> final_mv = MVP + MVD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E8CAC" w14:textId="77777777" w:rsidR="0019256D" w:rsidRDefault="00000000" w:rsidP="00FB38A6">
            <w:r>
              <w:t xml:space="preserve">Merge </w:t>
            </w:r>
            <w:r>
              <w:t>模式下一般直接复用</w:t>
            </w:r>
            <w:r>
              <w:t xml:space="preserve"> candidate </w:t>
            </w:r>
            <w:r>
              <w:t>中的</w:t>
            </w:r>
            <w:r>
              <w:t xml:space="preserve"> motion info</w:t>
            </w:r>
            <w:r>
              <w:t>。</w:t>
            </w:r>
          </w:p>
        </w:tc>
      </w:tr>
      <w:tr w:rsidR="0019256D" w14:paraId="28940F23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4A7F2" w14:textId="77777777" w:rsidR="0019256D" w:rsidRDefault="00000000" w:rsidP="00FB38A6">
            <w:r>
              <w:t>Decoded Motion Info Update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BE322" w14:textId="77777777" w:rsidR="0019256D" w:rsidRDefault="00000000" w:rsidP="00FB38A6">
            <w:r>
              <w:t>当前块解码完成后更新</w:t>
            </w:r>
            <w:r>
              <w:t xml:space="preserve"> Motion Info Buffer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543B9" w14:textId="77777777" w:rsidR="0019256D" w:rsidRDefault="00000000" w:rsidP="00FB38A6">
            <w:r>
              <w:t>这是后续</w:t>
            </w:r>
            <w:r>
              <w:t xml:space="preserve"> Neighbor Fetch </w:t>
            </w:r>
            <w:r>
              <w:t>的基础，必须与</w:t>
            </w:r>
            <w:r>
              <w:t xml:space="preserve"> Encoder </w:t>
            </w:r>
            <w:r>
              <w:t>的</w:t>
            </w:r>
            <w:r>
              <w:t xml:space="preserve"> cur_cu_upd </w:t>
            </w:r>
            <w:r>
              <w:t>语义一致。</w:t>
            </w:r>
          </w:p>
        </w:tc>
      </w:tr>
      <w:tr w:rsidR="0019256D" w14:paraId="035A46A2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5802A" w14:textId="77777777" w:rsidR="0019256D" w:rsidRDefault="00000000" w:rsidP="00FB38A6">
            <w:r>
              <w:t>Decoder-side Flush / Boundary Control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2ABE9" w14:textId="77777777" w:rsidR="0019256D" w:rsidRDefault="00000000" w:rsidP="00FB38A6">
            <w:r>
              <w:t>处理</w:t>
            </w:r>
            <w:r>
              <w:t xml:space="preserve"> slice/CTU/</w:t>
            </w:r>
            <w:r>
              <w:t>帧边界、</w:t>
            </w:r>
            <w:r>
              <w:t>flush</w:t>
            </w:r>
            <w:r>
              <w:t>、</w:t>
            </w:r>
            <w:r>
              <w:t xml:space="preserve">reset </w:t>
            </w:r>
            <w:r>
              <w:t>等条件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A15FC" w14:textId="77777777" w:rsidR="0019256D" w:rsidRDefault="00000000" w:rsidP="00FB38A6">
            <w:r>
              <w:t>需要保持与</w:t>
            </w:r>
            <w:r>
              <w:t xml:space="preserve"> Neighbor valid </w:t>
            </w:r>
            <w:r>
              <w:t>和</w:t>
            </w:r>
            <w:r>
              <w:t xml:space="preserve"> candidate availability </w:t>
            </w:r>
            <w:r>
              <w:t>逻辑一致。</w:t>
            </w:r>
          </w:p>
        </w:tc>
      </w:tr>
    </w:tbl>
    <w:p w14:paraId="74DD1F93" w14:textId="012EF2E5" w:rsidR="0019256D" w:rsidRDefault="0019256D" w:rsidP="00FB38A6">
      <w:pPr>
        <w:rPr>
          <w:lang w:eastAsia="zh-CN"/>
        </w:rPr>
      </w:pPr>
    </w:p>
    <w:p w14:paraId="621141D6" w14:textId="77777777" w:rsidR="0019256D" w:rsidRDefault="00000000" w:rsidP="00FB38A6">
      <w:pPr>
        <w:pStyle w:val="21"/>
        <w:rPr>
          <w:rFonts w:hint="eastAsia"/>
        </w:rPr>
      </w:pPr>
      <w:bookmarkStart w:id="109" w:name="_Toc234254233"/>
      <w:r>
        <w:lastRenderedPageBreak/>
        <w:t>7.6 AMVP Decoder Implementation Flow</w:t>
      </w:r>
      <w:bookmarkEnd w:id="109"/>
    </w:p>
    <w:p w14:paraId="4B179D43" w14:textId="77777777" w:rsidR="0019256D" w:rsidRDefault="00000000" w:rsidP="00FB38A6">
      <w:r>
        <w:t xml:space="preserve">AMVP Decoder </w:t>
      </w:r>
      <w:r>
        <w:t>的关键是：候选列表生成规则与</w:t>
      </w:r>
      <w:r>
        <w:t xml:space="preserve"> Encoder </w:t>
      </w:r>
      <w:r>
        <w:t>一致，但候选选择不再通过代价比较，而是由码流中的</w:t>
      </w:r>
      <w:r>
        <w:t xml:space="preserve"> mvp_idx </w:t>
      </w:r>
      <w:r>
        <w:t>指定。</w:t>
      </w:r>
    </w:p>
    <w:p w14:paraId="63F8EA1B" w14:textId="77777777" w:rsidR="0019256D" w:rsidRDefault="00000000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0B31DB5E" wp14:editId="3B4F0F5E">
            <wp:extent cx="5686805" cy="355164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mvp_decoder.png"/>
                    <pic:cNvPicPr/>
                  </pic:nvPicPr>
                  <pic:blipFill rotWithShape="1">
                    <a:blip r:embed="rId32"/>
                    <a:srcRect t="1851" b="15246"/>
                    <a:stretch/>
                  </pic:blipFill>
                  <pic:spPr bwMode="auto">
                    <a:xfrm>
                      <a:off x="0" y="0"/>
                      <a:ext cx="5688000" cy="355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9F4AF" w14:textId="77777777" w:rsidR="0019256D" w:rsidRDefault="00000000" w:rsidP="003A1B2E">
      <w:pPr>
        <w:jc w:val="center"/>
      </w:pPr>
      <w:r>
        <w:t>Figure: AMVP decoder implementation flow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03E0996E" w14:textId="77777777">
        <w:trPr>
          <w:cantSplit/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CC679" w14:textId="77777777" w:rsidR="0019256D" w:rsidRDefault="00000000" w:rsidP="00FB38A6">
            <w:r>
              <w:t>AMVP Decoder Step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6F52F" w14:textId="77777777" w:rsidR="0019256D" w:rsidRDefault="00000000" w:rsidP="00FB38A6">
            <w:r>
              <w:t>需要与</w:t>
            </w:r>
            <w:r>
              <w:t xml:space="preserve"> Encoder </w:t>
            </w:r>
            <w:r>
              <w:t>一致的内容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F8F51F" w14:textId="77777777" w:rsidR="0019256D" w:rsidRDefault="00000000" w:rsidP="00FB38A6">
            <w:r>
              <w:t xml:space="preserve">Decoder </w:t>
            </w:r>
            <w:r>
              <w:t>特有处理</w:t>
            </w:r>
          </w:p>
        </w:tc>
      </w:tr>
      <w:tr w:rsidR="0019256D" w14:paraId="5EC3B4A5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ACB67" w14:textId="77777777" w:rsidR="0019256D" w:rsidRDefault="00000000" w:rsidP="00FB38A6">
            <w:r>
              <w:t>Neighbor Fetch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0A2255" w14:textId="77777777" w:rsidR="0019256D" w:rsidRDefault="00000000" w:rsidP="00FB38A6">
            <w:r>
              <w:t xml:space="preserve">A/B/Colocated/RefList </w:t>
            </w:r>
            <w:r>
              <w:t>获取与边界规则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3F0A4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由</w:t>
            </w:r>
            <w:r>
              <w:rPr>
                <w:lang w:eastAsia="zh-CN"/>
              </w:rPr>
              <w:t xml:space="preserve"> parser </w:t>
            </w:r>
            <w:r>
              <w:rPr>
                <w:lang w:eastAsia="zh-CN"/>
              </w:rPr>
              <w:t>当前块信息启动。</w:t>
            </w:r>
          </w:p>
        </w:tc>
      </w:tr>
      <w:tr w:rsidR="0019256D" w14:paraId="274EFCA6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F5FB88" w14:textId="77777777" w:rsidR="0019256D" w:rsidRDefault="00000000" w:rsidP="00FB38A6">
            <w:r>
              <w:t>Candidate Generation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F3EDD" w14:textId="77777777" w:rsidR="0019256D" w:rsidRDefault="00000000" w:rsidP="00FB38A6">
            <w:r>
              <w:t>cand_prior</w:t>
            </w:r>
            <w:r>
              <w:t>、</w:t>
            </w:r>
            <w:r>
              <w:t>scaling</w:t>
            </w:r>
            <w:r>
              <w:t>、</w:t>
            </w:r>
            <w:r>
              <w:t>AVC median</w:t>
            </w:r>
            <w:r>
              <w:t>、</w:t>
            </w:r>
            <w:r>
              <w:t xml:space="preserve">zero candidate </w:t>
            </w:r>
            <w:r>
              <w:t>规则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B6F70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只生成语法需要的候选列表，不进行</w:t>
            </w:r>
            <w:r>
              <w:rPr>
                <w:lang w:eastAsia="zh-CN"/>
              </w:rPr>
              <w:t xml:space="preserve"> cost </w:t>
            </w:r>
            <w:r>
              <w:rPr>
                <w:lang w:eastAsia="zh-CN"/>
              </w:rPr>
              <w:t>选择。</w:t>
            </w:r>
          </w:p>
        </w:tc>
      </w:tr>
      <w:tr w:rsidR="0019256D" w14:paraId="0EA3FEF8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3F216E" w14:textId="77777777" w:rsidR="0019256D" w:rsidRDefault="00000000" w:rsidP="00FB38A6">
            <w:r>
              <w:t>Candidate Selection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F24A7C" w14:textId="77777777" w:rsidR="0019256D" w:rsidRDefault="00000000" w:rsidP="00FB38A6">
            <w:r>
              <w:t xml:space="preserve">candidate list </w:t>
            </w:r>
            <w:r>
              <w:t>顺序和内容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04280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根据</w:t>
            </w:r>
            <w:r>
              <w:rPr>
                <w:lang w:eastAsia="zh-CN"/>
              </w:rPr>
              <w:t xml:space="preserve"> mvp_idx </w:t>
            </w:r>
            <w:r>
              <w:rPr>
                <w:lang w:eastAsia="zh-CN"/>
              </w:rPr>
              <w:t>直接选择。</w:t>
            </w:r>
          </w:p>
        </w:tc>
      </w:tr>
      <w:tr w:rsidR="0019256D" w14:paraId="05455D33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93B19" w14:textId="77777777" w:rsidR="0019256D" w:rsidRDefault="00000000" w:rsidP="00FB38A6">
            <w:r>
              <w:t>MV Reconstruction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D0119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MVP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MVD </w:t>
            </w:r>
            <w:r>
              <w:rPr>
                <w:lang w:eastAsia="zh-CN"/>
              </w:rPr>
              <w:t>的位宽、符号、</w:t>
            </w:r>
            <w:r>
              <w:rPr>
                <w:lang w:eastAsia="zh-CN"/>
              </w:rPr>
              <w:t xml:space="preserve">clip </w:t>
            </w:r>
            <w:r>
              <w:rPr>
                <w:lang w:eastAsia="zh-CN"/>
              </w:rPr>
              <w:t>规则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80262D" w14:textId="77777777" w:rsidR="0019256D" w:rsidRDefault="00000000" w:rsidP="00FB38A6">
            <w:r>
              <w:t>执行</w:t>
            </w:r>
            <w:r>
              <w:t xml:space="preserve"> final_mv = MVP + MVD</w:t>
            </w:r>
            <w:r>
              <w:t>。</w:t>
            </w:r>
          </w:p>
        </w:tc>
      </w:tr>
      <w:tr w:rsidR="0019256D" w14:paraId="1CB5179C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1520A1" w14:textId="77777777" w:rsidR="0019256D" w:rsidRDefault="00000000" w:rsidP="00FB38A6">
            <w:r>
              <w:t>Motion Info Update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9195AF" w14:textId="77777777" w:rsidR="0019256D" w:rsidRDefault="00000000" w:rsidP="00FB38A6">
            <w:r>
              <w:t xml:space="preserve">cur_cu_update </w:t>
            </w:r>
            <w:r>
              <w:t>等价语义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82235" w14:textId="77777777" w:rsidR="0019256D" w:rsidRDefault="00000000" w:rsidP="00FB38A6">
            <w:r>
              <w:t>写入已解码</w:t>
            </w:r>
            <w:r>
              <w:t xml:space="preserve"> MV/ref_idx/long/pocdiff</w:t>
            </w:r>
            <w:r>
              <w:t>。</w:t>
            </w:r>
          </w:p>
        </w:tc>
      </w:tr>
    </w:tbl>
    <w:p w14:paraId="6A5772AB" w14:textId="77777777" w:rsidR="0019256D" w:rsidRDefault="0019256D" w:rsidP="00FB38A6"/>
    <w:p w14:paraId="37D6F066" w14:textId="77777777" w:rsidR="0019256D" w:rsidRDefault="00000000" w:rsidP="00FB38A6">
      <w:r>
        <w:br w:type="page"/>
      </w:r>
    </w:p>
    <w:p w14:paraId="4BD15092" w14:textId="77777777" w:rsidR="0019256D" w:rsidRDefault="00000000" w:rsidP="00FB38A6">
      <w:pPr>
        <w:pStyle w:val="21"/>
        <w:rPr>
          <w:rFonts w:hint="eastAsia"/>
        </w:rPr>
      </w:pPr>
      <w:bookmarkStart w:id="110" w:name="_Toc234254234"/>
      <w:r>
        <w:lastRenderedPageBreak/>
        <w:t>7.7 Merge Decoder Implementation Flow</w:t>
      </w:r>
      <w:bookmarkEnd w:id="110"/>
    </w:p>
    <w:p w14:paraId="380CD0E0" w14:textId="77777777" w:rsidR="0019256D" w:rsidRDefault="00000000" w:rsidP="00FB38A6">
      <w:r>
        <w:t xml:space="preserve">Merge Decoder </w:t>
      </w:r>
      <w:r>
        <w:t>的关键是：</w:t>
      </w:r>
      <w:r>
        <w:t xml:space="preserve">Decoder </w:t>
      </w:r>
      <w:r>
        <w:t>需要复现与</w:t>
      </w:r>
      <w:r>
        <w:t xml:space="preserve"> Encoder </w:t>
      </w:r>
      <w:r>
        <w:t>一致的</w:t>
      </w:r>
      <w:r>
        <w:t xml:space="preserve"> merge candidate list</w:t>
      </w:r>
      <w:r>
        <w:t>，然后根据</w:t>
      </w:r>
      <w:r>
        <w:t xml:space="preserve"> merge_idx </w:t>
      </w:r>
      <w:r>
        <w:t>直接选择最终运动信息。</w:t>
      </w:r>
      <w:r>
        <w:t xml:space="preserve">Decoder </w:t>
      </w:r>
      <w:r>
        <w:t>不需要把候选逐个送</w:t>
      </w:r>
      <w:r>
        <w:t xml:space="preserve"> MC </w:t>
      </w:r>
      <w:r>
        <w:t>做代价评估。</w:t>
      </w:r>
    </w:p>
    <w:p w14:paraId="5EB5E110" w14:textId="77777777" w:rsidR="0019256D" w:rsidRDefault="00000000" w:rsidP="003A1B2E">
      <w:pPr>
        <w:pStyle w:val="CodeBlock"/>
        <w:spacing w:after="80" w:line="288" w:lineRule="auto"/>
        <w:jc w:val="center"/>
      </w:pPr>
      <w:r>
        <w:rPr>
          <w:noProof/>
        </w:rPr>
        <w:drawing>
          <wp:inline distT="0" distB="0" distL="0" distR="0" wp14:anchorId="69FFF583" wp14:editId="2AC65686">
            <wp:extent cx="5686451" cy="351971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decoder.png"/>
                    <pic:cNvPicPr/>
                  </pic:nvPicPr>
                  <pic:blipFill rotWithShape="1">
                    <a:blip r:embed="rId33"/>
                    <a:srcRect t="2345" b="15491"/>
                    <a:stretch/>
                  </pic:blipFill>
                  <pic:spPr bwMode="auto">
                    <a:xfrm>
                      <a:off x="0" y="0"/>
                      <a:ext cx="5688000" cy="352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80BCB" w14:textId="77777777" w:rsidR="0019256D" w:rsidRDefault="00000000" w:rsidP="003A1B2E">
      <w:pPr>
        <w:jc w:val="center"/>
      </w:pPr>
      <w:r>
        <w:t>Figure: Merge decoder implementation flow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36BD2CF3" w14:textId="77777777">
        <w:trPr>
          <w:cantSplit/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390A37" w14:textId="77777777" w:rsidR="0019256D" w:rsidRDefault="00000000" w:rsidP="00FB38A6">
            <w:r>
              <w:t>Merge Decoder Step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9C4E8" w14:textId="77777777" w:rsidR="0019256D" w:rsidRDefault="00000000" w:rsidP="00FB38A6">
            <w:r>
              <w:t>需要与</w:t>
            </w:r>
            <w:r>
              <w:t xml:space="preserve"> Encoder </w:t>
            </w:r>
            <w:r>
              <w:t>一致的内容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1402D3" w14:textId="77777777" w:rsidR="0019256D" w:rsidRDefault="00000000" w:rsidP="00FB38A6">
            <w:r>
              <w:t xml:space="preserve">Decoder </w:t>
            </w:r>
            <w:r>
              <w:t>特有处理</w:t>
            </w:r>
          </w:p>
        </w:tc>
      </w:tr>
      <w:tr w:rsidR="0019256D" w14:paraId="645CF842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22705" w14:textId="77777777" w:rsidR="0019256D" w:rsidRDefault="00000000" w:rsidP="00FB38A6">
            <w:r>
              <w:t>Candidate List Construction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F9BE5" w14:textId="77777777" w:rsidR="0019256D" w:rsidRDefault="00000000" w:rsidP="00FB38A6">
            <w:r>
              <w:t xml:space="preserve">A1/B1/B0/A0/B2/Colocated/Zero </w:t>
            </w:r>
            <w:r>
              <w:t>的顺序、去重和</w:t>
            </w:r>
            <w:r>
              <w:t xml:space="preserve"> availability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1C790E" w14:textId="77777777" w:rsidR="0019256D" w:rsidRDefault="00000000" w:rsidP="00FB38A6">
            <w:r>
              <w:t>根据</w:t>
            </w:r>
            <w:r>
              <w:t xml:space="preserve"> parser </w:t>
            </w:r>
            <w:r>
              <w:t>的</w:t>
            </w:r>
            <w:r>
              <w:t xml:space="preserve"> merge_idx </w:t>
            </w:r>
            <w:r>
              <w:t>选择，不做</w:t>
            </w:r>
            <w:r>
              <w:t xml:space="preserve"> cost </w:t>
            </w:r>
            <w:r>
              <w:t>比较。</w:t>
            </w:r>
          </w:p>
        </w:tc>
      </w:tr>
      <w:tr w:rsidR="0019256D" w14:paraId="429568A1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CE493" w14:textId="77777777" w:rsidR="0019256D" w:rsidRDefault="00000000" w:rsidP="00FB38A6">
            <w:r>
              <w:t>Temporal Candidate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9CB1F" w14:textId="77777777" w:rsidR="0019256D" w:rsidRDefault="00000000" w:rsidP="00FB38A6">
            <w:r>
              <w:t>Colocated valid</w:t>
            </w:r>
            <w:r>
              <w:t>、</w:t>
            </w:r>
            <w:r>
              <w:t>POC diff</w:t>
            </w:r>
            <w:r>
              <w:t>、</w:t>
            </w:r>
            <w:r>
              <w:t xml:space="preserve">long-term </w:t>
            </w:r>
            <w:r>
              <w:t>判断、</w:t>
            </w:r>
            <w:r>
              <w:t>scaling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82376E" w14:textId="77777777" w:rsidR="0019256D" w:rsidRDefault="00000000" w:rsidP="00FB38A6">
            <w:r>
              <w:t>若语法允许</w:t>
            </w:r>
            <w:r>
              <w:t xml:space="preserve"> TMVP</w:t>
            </w:r>
            <w:r>
              <w:t>，必须与</w:t>
            </w:r>
            <w:r>
              <w:t xml:space="preserve"> Encoder scale </w:t>
            </w:r>
            <w:r>
              <w:t>规则一致。</w:t>
            </w:r>
          </w:p>
        </w:tc>
      </w:tr>
      <w:tr w:rsidR="0019256D" w14:paraId="06F5989C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BB117" w14:textId="77777777" w:rsidR="0019256D" w:rsidRDefault="00000000" w:rsidP="00FB38A6">
            <w:r>
              <w:t>AVC Mode Path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25BFEF" w14:textId="77777777" w:rsidR="0019256D" w:rsidRDefault="00000000" w:rsidP="00FB38A6">
            <w:r>
              <w:t xml:space="preserve">AVC mode </w:t>
            </w:r>
            <w:r>
              <w:t>下的特殊候选</w:t>
            </w:r>
            <w:r>
              <w:t>/</w:t>
            </w:r>
            <w:r>
              <w:t>输出行为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4101FA" w14:textId="77777777" w:rsidR="0019256D" w:rsidRDefault="00000000" w:rsidP="00FB38A6">
            <w:r>
              <w:t>需要保留</w:t>
            </w:r>
            <w:r>
              <w:t xml:space="preserve"> reg_avc_mode </w:t>
            </w:r>
            <w:r>
              <w:t>对候选路径的影响。</w:t>
            </w:r>
          </w:p>
        </w:tc>
      </w:tr>
      <w:tr w:rsidR="0019256D" w14:paraId="42D9ADFC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EC4269" w14:textId="77777777" w:rsidR="0019256D" w:rsidRDefault="00000000" w:rsidP="00FB38A6">
            <w:r>
              <w:t>Output Motion Info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C704B" w14:textId="77777777" w:rsidR="0019256D" w:rsidRDefault="00000000" w:rsidP="00FB38A6">
            <w:r>
              <w:t xml:space="preserve">candidate </w:t>
            </w:r>
            <w:r>
              <w:t>中的</w:t>
            </w:r>
            <w:r>
              <w:t xml:space="preserve"> MV/ref_idx/long/pocdiff </w:t>
            </w:r>
            <w:r>
              <w:t>字段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C9EEC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直接作为当前块运动信息。</w:t>
            </w:r>
          </w:p>
        </w:tc>
      </w:tr>
      <w:tr w:rsidR="0019256D" w14:paraId="2A78458B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F47138" w14:textId="77777777" w:rsidR="0019256D" w:rsidRDefault="00000000" w:rsidP="00FB38A6">
            <w:r>
              <w:t>Motion Info Update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82E8F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当前块成为后续块邻居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F0D27" w14:textId="77777777" w:rsidR="0019256D" w:rsidRDefault="00000000" w:rsidP="00FB38A6">
            <w:r>
              <w:t>写入</w:t>
            </w:r>
            <w:r>
              <w:t xml:space="preserve"> Decoder Motion Info Buffer</w:t>
            </w:r>
            <w:r>
              <w:t>。</w:t>
            </w:r>
          </w:p>
        </w:tc>
      </w:tr>
    </w:tbl>
    <w:p w14:paraId="6310BE0F" w14:textId="77777777" w:rsidR="0019256D" w:rsidRDefault="0019256D" w:rsidP="00FB38A6"/>
    <w:p w14:paraId="14583A1E" w14:textId="77777777" w:rsidR="0019256D" w:rsidRDefault="00000000" w:rsidP="00FB38A6">
      <w:r>
        <w:br w:type="page"/>
      </w:r>
    </w:p>
    <w:p w14:paraId="17BA3D42" w14:textId="77777777" w:rsidR="0019256D" w:rsidRDefault="00000000" w:rsidP="00FB38A6">
      <w:pPr>
        <w:pStyle w:val="21"/>
        <w:rPr>
          <w:rFonts w:hint="eastAsia"/>
        </w:rPr>
      </w:pPr>
      <w:bookmarkStart w:id="111" w:name="_Toc234254235"/>
      <w:r>
        <w:lastRenderedPageBreak/>
        <w:t>7.8 AVC Mode Decoder Notes</w:t>
      </w:r>
      <w:bookmarkEnd w:id="111"/>
    </w:p>
    <w:p w14:paraId="5ECCD4D5" w14:textId="77777777" w:rsidR="0019256D" w:rsidRDefault="00000000" w:rsidP="00FB38A6">
      <w:r>
        <w:t>本工程中</w:t>
      </w:r>
      <w:r>
        <w:t xml:space="preserve"> AVC mode </w:t>
      </w:r>
      <w:r>
        <w:t>不是一个孤立开关，而是贯穿</w:t>
      </w:r>
      <w:r>
        <w:t xml:space="preserve"> Neighbor</w:t>
      </w:r>
      <w:r>
        <w:t>、</w:t>
      </w:r>
      <w:r>
        <w:t>Candidate Generation</w:t>
      </w:r>
      <w:r>
        <w:t>、</w:t>
      </w:r>
      <w:r>
        <w:t>AMVP Top</w:t>
      </w:r>
      <w:r>
        <w:t>、</w:t>
      </w:r>
      <w:r>
        <w:t xml:space="preserve">Merge Top </w:t>
      </w:r>
      <w:r>
        <w:t>和</w:t>
      </w:r>
      <w:r>
        <w:t xml:space="preserve"> Top Integration</w:t>
      </w:r>
      <w:r>
        <w:t>。</w:t>
      </w:r>
      <w:r>
        <w:t xml:space="preserve">Decoder </w:t>
      </w:r>
      <w:r>
        <w:t>侧若支持该模式，必须整体保留这些行为差异。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082"/>
        <w:gridCol w:w="4675"/>
        <w:gridCol w:w="3387"/>
      </w:tblGrid>
      <w:tr w:rsidR="0019256D" w14:paraId="1A53CDB7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DD0A2" w14:textId="77777777" w:rsidR="0019256D" w:rsidRDefault="00000000" w:rsidP="00FB38A6">
            <w:r>
              <w:t>AVC-related Logic</w:t>
            </w:r>
          </w:p>
        </w:tc>
        <w:tc>
          <w:tcPr>
            <w:tcW w:w="439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9CE36" w14:textId="77777777" w:rsidR="0019256D" w:rsidRDefault="00000000" w:rsidP="00FB38A6">
            <w:r>
              <w:t xml:space="preserve">Encoder RTL </w:t>
            </w:r>
            <w:r>
              <w:t>观察结果</w:t>
            </w:r>
          </w:p>
        </w:tc>
        <w:tc>
          <w:tcPr>
            <w:tcW w:w="35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38D518" w14:textId="77777777" w:rsidR="0019256D" w:rsidRDefault="00000000" w:rsidP="00FB38A6">
            <w:r>
              <w:t xml:space="preserve">Decoder </w:t>
            </w:r>
            <w:r>
              <w:t>复用要求</w:t>
            </w:r>
          </w:p>
        </w:tc>
      </w:tr>
      <w:tr w:rsidR="0019256D" w14:paraId="7540F0CF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07B0B6" w14:textId="77777777" w:rsidR="0019256D" w:rsidRDefault="00000000" w:rsidP="00FB38A6">
            <w:r>
              <w:t>Neighbor Selection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12F7AD" w14:textId="77777777" w:rsidR="0019256D" w:rsidRDefault="00000000" w:rsidP="00FB38A6">
            <w:r>
              <w:t xml:space="preserve">reg_avc_mode </w:t>
            </w:r>
            <w:r>
              <w:t>会改变</w:t>
            </w:r>
            <w:r>
              <w:t xml:space="preserve"> A/B </w:t>
            </w:r>
            <w:r>
              <w:t>邻居选择位置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4A593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Decoder </w:t>
            </w:r>
            <w:r>
              <w:rPr>
                <w:lang w:eastAsia="zh-CN"/>
              </w:rPr>
              <w:t>必须在相同坐标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块尺寸条件下选择一致的邻居。</w:t>
            </w:r>
          </w:p>
        </w:tc>
      </w:tr>
      <w:tr w:rsidR="0019256D" w14:paraId="127AF7A6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3316E" w14:textId="77777777" w:rsidR="0019256D" w:rsidRDefault="00000000" w:rsidP="00FB38A6">
            <w:r>
              <w:t>AVC Median Predictor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6C2919" w14:textId="77777777" w:rsidR="0019256D" w:rsidRDefault="00000000" w:rsidP="00FB38A6">
            <w:r>
              <w:t xml:space="preserve">Candidate Generation </w:t>
            </w:r>
            <w:r>
              <w:t>中存在</w:t>
            </w:r>
            <w:r>
              <w:t xml:space="preserve"> A/B/C median </w:t>
            </w:r>
            <w:r>
              <w:t>风格预测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15948" w14:textId="77777777" w:rsidR="0019256D" w:rsidRDefault="00000000" w:rsidP="00FB38A6">
            <w:r>
              <w:t xml:space="preserve">Decoder </w:t>
            </w:r>
            <w:r>
              <w:t>必须复现</w:t>
            </w:r>
            <w:r>
              <w:t xml:space="preserve"> median predictor</w:t>
            </w:r>
            <w:r>
              <w:t>，不能按纯</w:t>
            </w:r>
            <w:r>
              <w:t xml:space="preserve"> HEVC AMVP </w:t>
            </w:r>
            <w:r>
              <w:t>处理。</w:t>
            </w:r>
          </w:p>
        </w:tc>
      </w:tr>
      <w:tr w:rsidR="0019256D" w14:paraId="40F90B3D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B62A4" w14:textId="77777777" w:rsidR="0019256D" w:rsidRDefault="00000000" w:rsidP="00FB38A6">
            <w:r>
              <w:t>AMVP Candidate Count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3DE0F" w14:textId="77777777" w:rsidR="0019256D" w:rsidRDefault="00000000" w:rsidP="00FB38A6">
            <w:r>
              <w:t xml:space="preserve">AVC mode </w:t>
            </w:r>
            <w:r>
              <w:t>下</w:t>
            </w:r>
            <w:r>
              <w:t xml:space="preserve"> AMVP </w:t>
            </w:r>
            <w:r>
              <w:t>倾向单一</w:t>
            </w:r>
            <w:r>
              <w:t xml:space="preserve"> median predictor </w:t>
            </w:r>
            <w:r>
              <w:t>输出，</w:t>
            </w:r>
            <w:r>
              <w:t xml:space="preserve">cand1 </w:t>
            </w:r>
            <w:r>
              <w:t>逻辑受限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EAACEE" w14:textId="77777777" w:rsidR="0019256D" w:rsidRDefault="00000000" w:rsidP="00FB38A6">
            <w:r>
              <w:t xml:space="preserve">Decoder candidate list </w:t>
            </w:r>
            <w:r>
              <w:t>和</w:t>
            </w:r>
            <w:r>
              <w:t xml:space="preserve"> mvp_idx </w:t>
            </w:r>
            <w:r>
              <w:t>解释需要与码流语法一致。</w:t>
            </w:r>
          </w:p>
        </w:tc>
      </w:tr>
      <w:tr w:rsidR="0019256D" w14:paraId="0A975C70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3108C4" w14:textId="77777777" w:rsidR="0019256D" w:rsidRDefault="00000000" w:rsidP="00FB38A6">
            <w:r>
              <w:t>AVC AMVP Output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A065E" w14:textId="77777777" w:rsidR="0019256D" w:rsidRDefault="00000000" w:rsidP="00FB38A6">
            <w:r>
              <w:t xml:space="preserve">ve_amvp_top </w:t>
            </w:r>
            <w:r>
              <w:t>输出</w:t>
            </w:r>
            <w:r>
              <w:t xml:space="preserve"> avc_mvp_push/ref_idx/is_long/pocdiff/mvpxy/mvd_gt4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322B5" w14:textId="77777777" w:rsidR="0019256D" w:rsidRDefault="00000000" w:rsidP="00FB38A6">
            <w:r>
              <w:t xml:space="preserve">Decoder </w:t>
            </w:r>
            <w:r>
              <w:t>可不保留编码侧</w:t>
            </w:r>
            <w:r>
              <w:t xml:space="preserve"> push </w:t>
            </w:r>
            <w:r>
              <w:t>形式，但必须保留等价</w:t>
            </w:r>
            <w:r>
              <w:t xml:space="preserve"> motion reconstruction </w:t>
            </w:r>
            <w:r>
              <w:t>语义。</w:t>
            </w:r>
          </w:p>
        </w:tc>
      </w:tr>
      <w:tr w:rsidR="0019256D" w14:paraId="35A7DB34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1F0A1" w14:textId="77777777" w:rsidR="0019256D" w:rsidRDefault="00000000" w:rsidP="00FB38A6">
            <w:r>
              <w:t>Merge AVC Path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393652" w14:textId="77777777" w:rsidR="0019256D" w:rsidRDefault="00000000" w:rsidP="00FB38A6">
            <w:r>
              <w:t xml:space="preserve">ve_mrg_top </w:t>
            </w:r>
            <w:r>
              <w:t>中存在</w:t>
            </w:r>
            <w:r>
              <w:t xml:space="preserve"> AVC mode </w:t>
            </w:r>
            <w:r>
              <w:t>下的</w:t>
            </w:r>
            <w:r>
              <w:t xml:space="preserve"> merge </w:t>
            </w:r>
            <w:r>
              <w:t>输出特殊路径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E59592" w14:textId="77777777" w:rsidR="0019256D" w:rsidRDefault="00000000" w:rsidP="00FB38A6">
            <w:r>
              <w:t xml:space="preserve">Decoder </w:t>
            </w:r>
            <w:r>
              <w:t>需结合码流语法确认</w:t>
            </w:r>
            <w:r>
              <w:t xml:space="preserve"> AVC merge/skip </w:t>
            </w:r>
            <w:r>
              <w:t>的候选选择规则。</w:t>
            </w:r>
          </w:p>
        </w:tc>
      </w:tr>
    </w:tbl>
    <w:p w14:paraId="0CFC205B" w14:textId="0CBB3510" w:rsidR="0019256D" w:rsidRDefault="0019256D" w:rsidP="003A1B2E">
      <w:pPr>
        <w:spacing w:after="200" w:line="276" w:lineRule="auto"/>
        <w:rPr>
          <w:lang w:eastAsia="zh-CN"/>
        </w:rPr>
      </w:pPr>
    </w:p>
    <w:p w14:paraId="755A9484" w14:textId="77777777" w:rsidR="0019256D" w:rsidRDefault="00000000" w:rsidP="00FB38A6">
      <w:pPr>
        <w:pStyle w:val="21"/>
        <w:rPr>
          <w:rFonts w:hint="eastAsia"/>
        </w:rPr>
      </w:pPr>
      <w:bookmarkStart w:id="112" w:name="_Toc234254236"/>
      <w:r>
        <w:t>7.9 Suggested Verification Checklist</w:t>
      </w:r>
      <w:bookmarkEnd w:id="112"/>
    </w:p>
    <w:p w14:paraId="2F007D2C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 xml:space="preserve">Decoder RTL </w:t>
      </w:r>
      <w:r>
        <w:rPr>
          <w:lang w:eastAsia="zh-CN"/>
        </w:rPr>
        <w:t>实现时，建议至少按以下项目建立对齐验证。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90"/>
        <w:gridCol w:w="7254"/>
      </w:tblGrid>
      <w:tr w:rsidR="0019256D" w14:paraId="6E4EF9B7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CEC625" w14:textId="77777777" w:rsidR="0019256D" w:rsidRDefault="00000000" w:rsidP="00FB38A6">
            <w:r>
              <w:t>Verification Item</w:t>
            </w:r>
          </w:p>
        </w:tc>
        <w:tc>
          <w:tcPr>
            <w:tcW w:w="725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44604" w14:textId="77777777" w:rsidR="0019256D" w:rsidRDefault="00000000" w:rsidP="00FB38A6">
            <w:r>
              <w:t>Expected Check</w:t>
            </w:r>
          </w:p>
        </w:tc>
      </w:tr>
      <w:tr w:rsidR="0019256D" w14:paraId="05B95C2C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CEE1C1" w14:textId="77777777" w:rsidR="0019256D" w:rsidRDefault="00000000" w:rsidP="00FB38A6">
            <w:r>
              <w:t xml:space="preserve">Neighbor View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B7A81E" w14:textId="77777777" w:rsidR="0019256D" w:rsidRDefault="00000000" w:rsidP="00FB38A6">
            <w:r>
              <w:t>同一</w:t>
            </w:r>
            <w:r>
              <w:t xml:space="preserve"> CU/PU </w:t>
            </w:r>
            <w:r>
              <w:t>下，</w:t>
            </w:r>
            <w:r>
              <w:t xml:space="preserve">Decoder </w:t>
            </w:r>
            <w:r>
              <w:t>获取的</w:t>
            </w:r>
            <w:r>
              <w:t xml:space="preserve"> A/B/Colocated/RefList </w:t>
            </w:r>
            <w:r>
              <w:t>与</w:t>
            </w:r>
            <w:r>
              <w:t xml:space="preserve"> Encoder </w:t>
            </w:r>
            <w:r>
              <w:t>文档定义一致。</w:t>
            </w:r>
          </w:p>
        </w:tc>
      </w:tr>
      <w:tr w:rsidR="0019256D" w14:paraId="14F7AAED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11AC39" w14:textId="77777777" w:rsidR="0019256D" w:rsidRDefault="00000000" w:rsidP="00FB38A6">
            <w:r>
              <w:t xml:space="preserve">Candidate List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08CEF0" w14:textId="77777777" w:rsidR="0019256D" w:rsidRDefault="00000000" w:rsidP="00FB38A6">
            <w:r>
              <w:t>同一输入条件下，</w:t>
            </w:r>
            <w:r>
              <w:t xml:space="preserve">AMVP/Merge candidate list </w:t>
            </w:r>
            <w:r>
              <w:t>的顺序、数量、字段完全一致。</w:t>
            </w:r>
          </w:p>
        </w:tc>
      </w:tr>
      <w:tr w:rsidR="0019256D" w14:paraId="63C6415B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5027D" w14:textId="77777777" w:rsidR="0019256D" w:rsidRDefault="00000000" w:rsidP="00FB38A6">
            <w:r>
              <w:t xml:space="preserve">MV Scaling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D5EAF" w14:textId="77777777" w:rsidR="0019256D" w:rsidRDefault="00000000" w:rsidP="00FB38A6">
            <w:r>
              <w:t>td/tb</w:t>
            </w:r>
            <w:r>
              <w:t>、</w:t>
            </w:r>
            <w:r>
              <w:t>long-term</w:t>
            </w:r>
            <w:r>
              <w:t>、</w:t>
            </w:r>
            <w:r>
              <w:t>pocdiff</w:t>
            </w:r>
            <w:r>
              <w:t>、</w:t>
            </w:r>
            <w:r>
              <w:t>clip</w:t>
            </w:r>
            <w:r>
              <w:t>、</w:t>
            </w:r>
            <w:r>
              <w:t xml:space="preserve">rounding </w:t>
            </w:r>
            <w:r>
              <w:t>与</w:t>
            </w:r>
            <w:r>
              <w:t xml:space="preserve"> vc_mvp_scale </w:t>
            </w:r>
            <w:r>
              <w:t>行为一致。</w:t>
            </w:r>
          </w:p>
        </w:tc>
      </w:tr>
      <w:tr w:rsidR="0019256D" w14:paraId="4DDE602A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61B79" w14:textId="77777777" w:rsidR="0019256D" w:rsidRDefault="00000000" w:rsidP="00FB38A6">
            <w:r>
              <w:t xml:space="preserve">AVC Median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18BB83" w14:textId="77777777" w:rsidR="0019256D" w:rsidRDefault="00000000" w:rsidP="00FB38A6">
            <w:r>
              <w:t xml:space="preserve">AVC mode </w:t>
            </w:r>
            <w:r>
              <w:t>下</w:t>
            </w:r>
            <w:r>
              <w:t xml:space="preserve"> median predictor </w:t>
            </w:r>
            <w:r>
              <w:t>的</w:t>
            </w:r>
            <w:r>
              <w:t xml:space="preserve"> A/B/C </w:t>
            </w:r>
            <w:r>
              <w:t>输入映射和</w:t>
            </w:r>
            <w:r>
              <w:t xml:space="preserve"> MVX/MVY </w:t>
            </w:r>
            <w:r>
              <w:t>分量</w:t>
            </w:r>
            <w:r>
              <w:t xml:space="preserve"> median </w:t>
            </w:r>
            <w:r>
              <w:t>结果一致。</w:t>
            </w:r>
          </w:p>
        </w:tc>
      </w:tr>
      <w:tr w:rsidR="0019256D" w14:paraId="3B7E53F8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C0159" w14:textId="77777777" w:rsidR="0019256D" w:rsidRDefault="00000000" w:rsidP="00FB38A6">
            <w:r>
              <w:t xml:space="preserve">mvp_idx / merge_idx </w:t>
            </w:r>
            <w:r>
              <w:t>选择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6CA839" w14:textId="77777777" w:rsidR="0019256D" w:rsidRDefault="00000000" w:rsidP="00FB38A6">
            <w:r>
              <w:t xml:space="preserve">Decoder </w:t>
            </w:r>
            <w:r>
              <w:t>根据索引选出的</w:t>
            </w:r>
            <w:r>
              <w:t xml:space="preserve"> candidate </w:t>
            </w:r>
            <w:r>
              <w:t>与</w:t>
            </w:r>
            <w:r>
              <w:t xml:space="preserve"> Encoder </w:t>
            </w:r>
            <w:r>
              <w:t>写码流时对应</w:t>
            </w:r>
            <w:r>
              <w:t xml:space="preserve"> candidate </w:t>
            </w:r>
            <w:r>
              <w:t>一致。</w:t>
            </w:r>
          </w:p>
        </w:tc>
      </w:tr>
      <w:tr w:rsidR="0019256D" w14:paraId="120FF7E8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6832F2" w14:textId="77777777" w:rsidR="0019256D" w:rsidRDefault="00000000" w:rsidP="00FB38A6">
            <w:r>
              <w:t>Motion Info Update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7776A8" w14:textId="77777777" w:rsidR="0019256D" w:rsidRDefault="00000000" w:rsidP="00FB38A6">
            <w:r>
              <w:t>当前块解码完成后的</w:t>
            </w:r>
            <w:r>
              <w:t xml:space="preserve"> MV/ref_idx/long/pocdiff </w:t>
            </w:r>
            <w:r>
              <w:t>更新能被后续块正确作为邻居读取。</w:t>
            </w:r>
          </w:p>
        </w:tc>
      </w:tr>
      <w:tr w:rsidR="0019256D" w14:paraId="78CF7F75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A62FD7" w14:textId="77777777" w:rsidR="0019256D" w:rsidRDefault="00000000" w:rsidP="00FB38A6">
            <w:r>
              <w:t>Boundary / Slice Case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85F331" w14:textId="77777777" w:rsidR="0019256D" w:rsidRDefault="00000000" w:rsidP="00FB38A6">
            <w:r>
              <w:t xml:space="preserve">CTU </w:t>
            </w:r>
            <w:r>
              <w:t>边界、图像边界、</w:t>
            </w:r>
            <w:r>
              <w:t>I slice</w:t>
            </w:r>
            <w:r>
              <w:t>、</w:t>
            </w:r>
            <w:r>
              <w:t xml:space="preserve">skip/merge/terminate </w:t>
            </w:r>
            <w:r>
              <w:t>等条件下</w:t>
            </w:r>
            <w:r>
              <w:t xml:space="preserve"> valid </w:t>
            </w:r>
            <w:r>
              <w:t>规则一致。</w:t>
            </w:r>
          </w:p>
        </w:tc>
      </w:tr>
    </w:tbl>
    <w:p w14:paraId="13CA1921" w14:textId="77EAFA26" w:rsidR="0019256D" w:rsidRDefault="00000000" w:rsidP="003A1B2E">
      <w:pPr>
        <w:pStyle w:val="21"/>
        <w:rPr>
          <w:rFonts w:hint="eastAsia"/>
        </w:rPr>
      </w:pPr>
      <w:bookmarkStart w:id="113" w:name="_Toc234254237"/>
      <w:r>
        <w:lastRenderedPageBreak/>
        <w:t>7.10 Integration Risks / Open Questions</w:t>
      </w:r>
      <w:bookmarkEnd w:id="113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562869D7" w14:textId="77777777">
        <w:trPr>
          <w:cantSplit/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2C10F" w14:textId="77777777" w:rsidR="0019256D" w:rsidRDefault="00000000" w:rsidP="00FB38A6">
            <w:r>
              <w:t>Risk / Open Question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52D85" w14:textId="77777777" w:rsidR="0019256D" w:rsidRDefault="00000000" w:rsidP="00FB38A6">
            <w:r>
              <w:t>Impact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5035B0" w14:textId="77777777" w:rsidR="0019256D" w:rsidRDefault="00000000" w:rsidP="00FB38A6">
            <w:r>
              <w:t>Suggested Action</w:t>
            </w:r>
          </w:p>
        </w:tc>
      </w:tr>
      <w:tr w:rsidR="0019256D" w14:paraId="4B287AC5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15331" w14:textId="77777777" w:rsidR="0019256D" w:rsidRDefault="00000000" w:rsidP="00FB38A6">
            <w:r>
              <w:t xml:space="preserve">Colocated candidate </w:t>
            </w:r>
            <w:r>
              <w:t>路数在不同模块中的声明</w:t>
            </w:r>
            <w:r>
              <w:t>/</w:t>
            </w:r>
            <w:r>
              <w:t>使用需要最终确认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162D6" w14:textId="77777777" w:rsidR="0019256D" w:rsidRDefault="00000000" w:rsidP="00FB38A6">
            <w:r>
              <w:t>可能影响</w:t>
            </w:r>
            <w:r>
              <w:t xml:space="preserve"> TMVP/Colocated candidate list </w:t>
            </w:r>
            <w:r>
              <w:t>构建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894BA9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用综合源码或仿真波形确认</w:t>
            </w:r>
            <w:r>
              <w:rPr>
                <w:lang w:eastAsia="zh-CN"/>
              </w:rPr>
              <w:t xml:space="preserve"> col_c </w:t>
            </w:r>
            <w:r>
              <w:rPr>
                <w:lang w:eastAsia="zh-CN"/>
              </w:rPr>
              <w:t>实际宽度与实例连接。</w:t>
            </w:r>
          </w:p>
        </w:tc>
      </w:tr>
      <w:tr w:rsidR="0019256D" w14:paraId="03DFF44B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FABDD7" w14:textId="77777777" w:rsidR="0019256D" w:rsidRDefault="00000000" w:rsidP="00FB38A6">
            <w:r>
              <w:t xml:space="preserve">AVC mode </w:t>
            </w:r>
            <w:r>
              <w:t>与非</w:t>
            </w:r>
            <w:r>
              <w:t xml:space="preserve"> AVC mode </w:t>
            </w:r>
            <w:r>
              <w:t>的</w:t>
            </w:r>
            <w:r>
              <w:t xml:space="preserve"> neighbor </w:t>
            </w:r>
            <w:r>
              <w:t>映射差异需要逐</w:t>
            </w:r>
            <w:r>
              <w:t xml:space="preserve"> case </w:t>
            </w:r>
            <w:r>
              <w:t>验证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51DEFC" w14:textId="77777777" w:rsidR="0019256D" w:rsidRDefault="00000000" w:rsidP="00FB38A6">
            <w:r>
              <w:t>可能导致</w:t>
            </w:r>
            <w:r>
              <w:t xml:space="preserve"> Decoder AVC mode MVP </w:t>
            </w:r>
            <w:r>
              <w:t>不一致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E44961" w14:textId="77777777" w:rsidR="0019256D" w:rsidRDefault="00000000" w:rsidP="00FB38A6">
            <w:r>
              <w:t>针对</w:t>
            </w:r>
            <w:r>
              <w:t xml:space="preserve"> blk8/blk16/blk32</w:t>
            </w:r>
            <w:r>
              <w:t>、不同</w:t>
            </w:r>
            <w:r>
              <w:t xml:space="preserve"> cux/cuy </w:t>
            </w:r>
            <w:r>
              <w:t>建立用例。</w:t>
            </w:r>
          </w:p>
        </w:tc>
      </w:tr>
      <w:tr w:rsidR="0019256D" w14:paraId="0569F440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BA3DC" w14:textId="77777777" w:rsidR="0019256D" w:rsidRDefault="00000000" w:rsidP="00FB38A6">
            <w:r>
              <w:t xml:space="preserve">Merge mode </w:t>
            </w:r>
            <w:r>
              <w:t>下</w:t>
            </w:r>
            <w:r>
              <w:t xml:space="preserve"> candidate </w:t>
            </w:r>
            <w:r>
              <w:t>数量控制与</w:t>
            </w:r>
            <w:r>
              <w:t xml:space="preserve"> mrg_cand_nr_m1 </w:t>
            </w:r>
            <w:r>
              <w:t>关系需结合码流语法确认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B9F4C1" w14:textId="77777777" w:rsidR="0019256D" w:rsidRDefault="00000000" w:rsidP="00FB38A6">
            <w:r>
              <w:t>可能影响</w:t>
            </w:r>
            <w:r>
              <w:t xml:space="preserve"> merge_idx </w:t>
            </w:r>
            <w:r>
              <w:t>解释范围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EF750B" w14:textId="77777777" w:rsidR="0019256D" w:rsidRDefault="00000000" w:rsidP="00FB38A6">
            <w:r>
              <w:t>在</w:t>
            </w:r>
            <w:r>
              <w:t xml:space="preserve"> ve_mrg_top </w:t>
            </w:r>
            <w:r>
              <w:t>与上层</w:t>
            </w:r>
            <w:r>
              <w:t xml:space="preserve"> parser </w:t>
            </w:r>
            <w:r>
              <w:t>规格中确认候选数量约束。</w:t>
            </w:r>
          </w:p>
        </w:tc>
      </w:tr>
      <w:tr w:rsidR="0019256D" w14:paraId="6E67C16A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BF924" w14:textId="77777777" w:rsidR="0019256D" w:rsidRDefault="00000000" w:rsidP="00FB38A6">
            <w:r>
              <w:t xml:space="preserve">Encoder </w:t>
            </w:r>
            <w:r>
              <w:t>控制器中的</w:t>
            </w:r>
            <w:r>
              <w:t xml:space="preserve"> ref_idx loop </w:t>
            </w:r>
            <w:r>
              <w:t>不一定适合</w:t>
            </w:r>
            <w:r>
              <w:t xml:space="preserve"> Decoder </w:t>
            </w:r>
            <w:r>
              <w:t>原样复用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21B544" w14:textId="77777777" w:rsidR="0019256D" w:rsidRDefault="00000000" w:rsidP="00FB38A6">
            <w:r>
              <w:t>可能造成</w:t>
            </w:r>
            <w:r>
              <w:t xml:space="preserve"> Decoder </w:t>
            </w:r>
            <w:r>
              <w:t>生成多余候选或时序复杂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3CDB7" w14:textId="77777777" w:rsidR="0019256D" w:rsidRDefault="00000000" w:rsidP="00FB38A6">
            <w:r>
              <w:t xml:space="preserve">Decoder </w:t>
            </w:r>
            <w:r>
              <w:t>应由</w:t>
            </w:r>
            <w:r>
              <w:t xml:space="preserve"> parser </w:t>
            </w:r>
            <w:r>
              <w:t>的</w:t>
            </w:r>
            <w:r>
              <w:t xml:space="preserve"> ref_idx </w:t>
            </w:r>
            <w:r>
              <w:t>定点驱动。</w:t>
            </w:r>
          </w:p>
        </w:tc>
      </w:tr>
      <w:tr w:rsidR="0019256D" w14:paraId="5A65E0C1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3FAD8" w14:textId="77777777" w:rsidR="0019256D" w:rsidRDefault="00000000" w:rsidP="00FB38A6">
            <w:r>
              <w:t xml:space="preserve">Motion Info Buffer </w:t>
            </w:r>
            <w:r>
              <w:t>写入时机需要与重建流程对齐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AE359" w14:textId="77777777" w:rsidR="0019256D" w:rsidRDefault="00000000" w:rsidP="00FB38A6">
            <w:r>
              <w:t>如果写早</w:t>
            </w:r>
            <w:r>
              <w:t>/</w:t>
            </w:r>
            <w:r>
              <w:t>写晚，会影响后续块</w:t>
            </w:r>
            <w:r>
              <w:t xml:space="preserve"> Neighbor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A08D9E" w14:textId="77777777" w:rsidR="0019256D" w:rsidRDefault="00000000" w:rsidP="00FB38A6">
            <w:r>
              <w:t>建立</w:t>
            </w:r>
            <w:r>
              <w:t xml:space="preserve"> PU/CU </w:t>
            </w:r>
            <w:r>
              <w:t>解码完成后的</w:t>
            </w:r>
            <w:r>
              <w:t xml:space="preserve"> update handshake </w:t>
            </w:r>
            <w:r>
              <w:t>规范。</w:t>
            </w:r>
          </w:p>
        </w:tc>
      </w:tr>
    </w:tbl>
    <w:p w14:paraId="73CF0B6E" w14:textId="77777777" w:rsidR="003A1B2E" w:rsidRPr="003A1B2E" w:rsidRDefault="003A1B2E" w:rsidP="003A1B2E">
      <w:pPr>
        <w:rPr>
          <w:lang w:eastAsia="zh-CN"/>
        </w:rPr>
      </w:pPr>
    </w:p>
    <w:p w14:paraId="008AEA31" w14:textId="3FF36700" w:rsidR="0019256D" w:rsidRDefault="00000000" w:rsidP="00FB38A6">
      <w:pPr>
        <w:pStyle w:val="21"/>
        <w:rPr>
          <w:rFonts w:hint="eastAsia"/>
        </w:rPr>
      </w:pPr>
      <w:bookmarkStart w:id="114" w:name="_Toc234254238"/>
      <w:r>
        <w:t>7.11 Summary</w:t>
      </w:r>
      <w:bookmarkEnd w:id="114"/>
    </w:p>
    <w:p w14:paraId="6C4706AE" w14:textId="77777777" w:rsidR="0019256D" w:rsidRDefault="00000000" w:rsidP="00FB38A6">
      <w:r>
        <w:t xml:space="preserve">Decoder </w:t>
      </w:r>
      <w:r>
        <w:t>侧</w:t>
      </w:r>
      <w:r>
        <w:t xml:space="preserve"> MVP </w:t>
      </w:r>
      <w:r>
        <w:t>实现应复用</w:t>
      </w:r>
      <w:r>
        <w:t xml:space="preserve"> Encoder RTL </w:t>
      </w:r>
      <w:r>
        <w:t>中的公共候选构建规则，而不是复用编码侧的搜索和评估流程。具体来说，</w:t>
      </w:r>
      <w:r>
        <w:t>Neighbor Fetch</w:t>
      </w:r>
      <w:r>
        <w:t>、</w:t>
      </w:r>
      <w:r>
        <w:t>Candidate Generation</w:t>
      </w:r>
      <w:r>
        <w:t>、</w:t>
      </w:r>
      <w:r>
        <w:t>MV Scaling</w:t>
      </w:r>
      <w:r>
        <w:t>、</w:t>
      </w:r>
      <w:r>
        <w:t xml:space="preserve">AVC Median Predictor </w:t>
      </w:r>
      <w:r>
        <w:t>和候选字段格式应保持一致；</w:t>
      </w:r>
      <w:r>
        <w:t>FME/MC cost evaluation</w:t>
      </w:r>
      <w:r>
        <w:t>、</w:t>
      </w:r>
      <w:r>
        <w:t>MVD bit cost selection</w:t>
      </w:r>
      <w:r>
        <w:t>、</w:t>
      </w:r>
      <w:r>
        <w:t xml:space="preserve">best candidate search </w:t>
      </w:r>
      <w:r>
        <w:t>等编码侧逻辑应删除或绕开。</w:t>
      </w:r>
    </w:p>
    <w:p w14:paraId="238FE290" w14:textId="1B11962E" w:rsidR="0019256D" w:rsidRDefault="00000000" w:rsidP="00FB38A6">
      <w:r>
        <w:t>推荐的</w:t>
      </w:r>
      <w:r>
        <w:t xml:space="preserve"> Decoder MVP </w:t>
      </w:r>
      <w:r>
        <w:t>架构是：</w:t>
      </w:r>
      <w:r>
        <w:t xml:space="preserve">Parser / Syntax Controller </w:t>
      </w:r>
      <w:r>
        <w:t>驱动</w:t>
      </w:r>
      <w:r>
        <w:t xml:space="preserve"> Neighbor Fetch </w:t>
      </w:r>
      <w:r>
        <w:t>和</w:t>
      </w:r>
      <w:r>
        <w:t xml:space="preserve"> Candidate Generation</w:t>
      </w:r>
      <w:r>
        <w:t>，随后由</w:t>
      </w:r>
      <w:r>
        <w:t xml:space="preserve"> mvp_idx </w:t>
      </w:r>
      <w:r>
        <w:t>或</w:t>
      </w:r>
      <w:r>
        <w:t xml:space="preserve"> merge_idx </w:t>
      </w:r>
      <w:r>
        <w:t>定点选择候选；</w:t>
      </w:r>
      <w:r>
        <w:t xml:space="preserve">AMVP </w:t>
      </w:r>
      <w:r>
        <w:t>模式下用</w:t>
      </w:r>
      <w:r>
        <w:t xml:space="preserve"> MVP + MVD </w:t>
      </w:r>
      <w:r>
        <w:t>重建最终</w:t>
      </w:r>
      <w:r>
        <w:t xml:space="preserve"> MV</w:t>
      </w:r>
      <w:r>
        <w:t>，</w:t>
      </w:r>
      <w:r>
        <w:t xml:space="preserve">Merge </w:t>
      </w:r>
      <w:r>
        <w:t>模式下直接复用候选中的运动信息；最后将当前块运动信息写回</w:t>
      </w:r>
      <w:r>
        <w:t xml:space="preserve"> Motion Info Buffer</w:t>
      </w:r>
      <w:r>
        <w:t>，供后续块作为</w:t>
      </w:r>
      <w:r>
        <w:t xml:space="preserve"> Neighbor </w:t>
      </w:r>
      <w:r>
        <w:t>使用。</w:t>
      </w:r>
      <w:r>
        <w:br w:type="page"/>
      </w:r>
    </w:p>
    <w:p w14:paraId="61F374F8" w14:textId="3C5E7220" w:rsidR="0019256D" w:rsidRPr="00F85775" w:rsidRDefault="00000000" w:rsidP="00FB38A6">
      <w:pPr>
        <w:pStyle w:val="1"/>
        <w:rPr>
          <w:rFonts w:eastAsia="SimSun"/>
          <w:lang w:eastAsia="zh-CN"/>
        </w:rPr>
      </w:pPr>
      <w:bookmarkStart w:id="115" w:name="_Toc234254239"/>
      <w:r>
        <w:rPr>
          <w:lang w:eastAsia="zh-CN"/>
        </w:rPr>
        <w:lastRenderedPageBreak/>
        <w:t xml:space="preserve">8. </w:t>
      </w:r>
      <w:r w:rsidR="00F85775">
        <w:rPr>
          <w:rFonts w:ascii="Microsoft YaHei" w:hAnsi="Microsoft YaHei" w:cs="Microsoft YaHei" w:hint="eastAsia"/>
          <w:lang w:eastAsia="zh-CN"/>
        </w:rPr>
        <w:t>图</w:t>
      </w:r>
      <w:r w:rsidR="00F85775">
        <w:rPr>
          <w:rFonts w:eastAsia="MS Gothic" w:hint="eastAsia"/>
          <w:lang w:eastAsia="zh-CN"/>
        </w:rPr>
        <w:t>表与</w:t>
      </w:r>
      <w:r w:rsidR="00F85775">
        <w:rPr>
          <w:rFonts w:ascii="Microsoft YaHei" w:hAnsi="Microsoft YaHei" w:cs="Microsoft YaHei" w:hint="eastAsia"/>
          <w:lang w:eastAsia="zh-CN"/>
        </w:rPr>
        <w:t>术语统</w:t>
      </w:r>
      <w:r w:rsidR="00F85775">
        <w:rPr>
          <w:rFonts w:eastAsia="MS Gothic" w:hint="eastAsia"/>
          <w:lang w:eastAsia="zh-CN"/>
        </w:rPr>
        <w:t>一整理</w:t>
      </w:r>
      <w:bookmarkEnd w:id="115"/>
    </w:p>
    <w:p w14:paraId="53DB32F2" w14:textId="1428B1E4" w:rsidR="0019256D" w:rsidRPr="00F85775" w:rsidRDefault="00000000" w:rsidP="00FB38A6">
      <w:pPr>
        <w:pStyle w:val="21"/>
        <w:rPr>
          <w:rFonts w:eastAsia="SimSun" w:hint="eastAsia"/>
        </w:rPr>
      </w:pPr>
      <w:bookmarkStart w:id="116" w:name="_Toc234254240"/>
      <w:r>
        <w:t xml:space="preserve">8.1 </w:t>
      </w:r>
      <w:r w:rsidR="00F85775">
        <w:rPr>
          <w:rFonts w:hint="eastAsia"/>
        </w:rPr>
        <w:t>图表清单</w:t>
      </w:r>
      <w:bookmarkEnd w:id="116"/>
    </w:p>
    <w:p w14:paraId="1B3E5A7D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本节对文档中已经使用的核心图表进行统一整理，便于会议讲解时快速定位。后续若继续扩展</w:t>
      </w:r>
      <w:r>
        <w:rPr>
          <w:lang w:eastAsia="zh-CN"/>
        </w:rPr>
        <w:t xml:space="preserve"> Decoder RTL </w:t>
      </w:r>
      <w:r>
        <w:rPr>
          <w:lang w:eastAsia="zh-CN"/>
        </w:rPr>
        <w:t>设计文档，建议沿用同一类图表命名和编号规则。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048"/>
        <w:gridCol w:w="2693"/>
        <w:gridCol w:w="6403"/>
      </w:tblGrid>
      <w:tr w:rsidR="0019256D" w14:paraId="56BDDC83" w14:textId="77777777" w:rsidTr="00102507">
        <w:trPr>
          <w:jc w:val="center"/>
        </w:trPr>
        <w:tc>
          <w:tcPr>
            <w:tcW w:w="10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222874" w14:textId="77777777" w:rsidR="0019256D" w:rsidRDefault="00000000" w:rsidP="00FB38A6">
            <w:r>
              <w:t>图编号</w:t>
            </w:r>
          </w:p>
        </w:tc>
        <w:tc>
          <w:tcPr>
            <w:tcW w:w="26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6C913" w14:textId="77777777" w:rsidR="0019256D" w:rsidRDefault="00000000" w:rsidP="00FB38A6">
            <w:r>
              <w:t>图名</w:t>
            </w:r>
          </w:p>
        </w:tc>
        <w:tc>
          <w:tcPr>
            <w:tcW w:w="64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0CBD0F" w14:textId="77777777" w:rsidR="0019256D" w:rsidRDefault="00000000" w:rsidP="00FB38A6">
            <w:r>
              <w:t>用途</w:t>
            </w:r>
          </w:p>
        </w:tc>
      </w:tr>
      <w:tr w:rsidR="0019256D" w14:paraId="3BDE7677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1755D" w14:textId="77777777" w:rsidR="0019256D" w:rsidRDefault="00000000" w:rsidP="00FB38A6">
            <w:r>
              <w:t>图</w:t>
            </w:r>
            <w:r>
              <w:t xml:space="preserve"> 1-1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C06094" w14:textId="77777777" w:rsidR="0019256D" w:rsidRDefault="00000000" w:rsidP="00FB38A6">
            <w:r>
              <w:t>Neighbor Subsystem Hierarchy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45E7E7" w14:textId="77777777" w:rsidR="0019256D" w:rsidRDefault="00000000" w:rsidP="00FB38A6">
            <w:r>
              <w:t>说明</w:t>
            </w:r>
            <w:r>
              <w:t xml:space="preserve"> vc_mvp_get_neib </w:t>
            </w:r>
            <w:r>
              <w:t>与多个</w:t>
            </w:r>
            <w:r>
              <w:t xml:space="preserve"> vc_mvp_rd_mem </w:t>
            </w:r>
            <w:r>
              <w:t>实例的组织关系。</w:t>
            </w:r>
          </w:p>
        </w:tc>
      </w:tr>
      <w:tr w:rsidR="0019256D" w14:paraId="331C3F21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737C22" w14:textId="77777777" w:rsidR="0019256D" w:rsidRDefault="00000000" w:rsidP="00FB38A6">
            <w:r>
              <w:t>图</w:t>
            </w:r>
            <w:r>
              <w:t xml:space="preserve"> 1-2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E1A70" w14:textId="77777777" w:rsidR="0019256D" w:rsidRDefault="00000000" w:rsidP="00FB38A6">
            <w:r>
              <w:t>vc_mvp_rd_mem Read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91EB8" w14:textId="77777777" w:rsidR="0019256D" w:rsidRDefault="00000000" w:rsidP="00FB38A6">
            <w:r>
              <w:t>说明读请求、命令</w:t>
            </w:r>
            <w:r>
              <w:t xml:space="preserve"> FIFO </w:t>
            </w:r>
            <w:r>
              <w:t>与</w:t>
            </w:r>
            <w:r>
              <w:t xml:space="preserve"> memory return </w:t>
            </w:r>
            <w:r>
              <w:t>的对齐关系。</w:t>
            </w:r>
          </w:p>
        </w:tc>
      </w:tr>
      <w:tr w:rsidR="0019256D" w14:paraId="131CA544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E9700" w14:textId="77777777" w:rsidR="0019256D" w:rsidRDefault="00000000" w:rsidP="00FB38A6">
            <w:r>
              <w:t>图</w:t>
            </w:r>
            <w:r>
              <w:t xml:space="preserve"> 3-1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E3B5D1" w14:textId="77777777" w:rsidR="0019256D" w:rsidRDefault="00000000" w:rsidP="00FB38A6">
            <w:r>
              <w:t>Control / Dispatch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C2CC18" w14:textId="77777777" w:rsidR="0019256D" w:rsidRDefault="00000000" w:rsidP="00FB38A6">
            <w:r>
              <w:t>说明</w:t>
            </w:r>
            <w:r>
              <w:t xml:space="preserve"> CU command </w:t>
            </w:r>
            <w:r>
              <w:t>到</w:t>
            </w:r>
            <w:r>
              <w:t xml:space="preserve"> neighbor fetch / candidate generation </w:t>
            </w:r>
            <w:r>
              <w:t>的调度关系。</w:t>
            </w:r>
          </w:p>
        </w:tc>
      </w:tr>
      <w:tr w:rsidR="0019256D" w14:paraId="1857C3A8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FCCE96" w14:textId="77777777" w:rsidR="0019256D" w:rsidRDefault="00000000" w:rsidP="00FB38A6">
            <w:r>
              <w:t>图</w:t>
            </w:r>
            <w:r>
              <w:t xml:space="preserve"> 4-1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8E22C4" w14:textId="77777777" w:rsidR="0019256D" w:rsidRDefault="00000000" w:rsidP="00FB38A6">
            <w:r>
              <w:t>AMVP Top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87D9C" w14:textId="77777777" w:rsidR="0019256D" w:rsidRDefault="00000000" w:rsidP="00FB38A6">
            <w:r>
              <w:t>说明</w:t>
            </w:r>
            <w:r>
              <w:t xml:space="preserve"> cand0/cand1 </w:t>
            </w:r>
            <w:r>
              <w:t>与</w:t>
            </w:r>
            <w:r>
              <w:t xml:space="preserve"> FME MV </w:t>
            </w:r>
            <w:r>
              <w:t>之间的</w:t>
            </w:r>
            <w:r>
              <w:t xml:space="preserve"> MVD cost selection </w:t>
            </w:r>
            <w:r>
              <w:t>流程。</w:t>
            </w:r>
          </w:p>
        </w:tc>
      </w:tr>
      <w:tr w:rsidR="0019256D" w14:paraId="58192AB0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F9D2C7" w14:textId="77777777" w:rsidR="0019256D" w:rsidRDefault="00000000" w:rsidP="00FB38A6">
            <w:r>
              <w:t>图</w:t>
            </w:r>
            <w:r>
              <w:t xml:space="preserve"> 5-1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1818D4" w14:textId="77777777" w:rsidR="0019256D" w:rsidRDefault="00000000" w:rsidP="00FB38A6">
            <w:r>
              <w:t>Merge Top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D2C4C" w14:textId="77777777" w:rsidR="0019256D" w:rsidRDefault="00000000" w:rsidP="00FB38A6">
            <w:r>
              <w:t>说明</w:t>
            </w:r>
            <w:r>
              <w:t xml:space="preserve"> Merge candidate FIFO</w:t>
            </w:r>
            <w:r>
              <w:t>、</w:t>
            </w:r>
            <w:r>
              <w:t xml:space="preserve">MC cost feedback </w:t>
            </w:r>
            <w:r>
              <w:t>与最终</w:t>
            </w:r>
            <w:r>
              <w:t xml:space="preserve"> merge </w:t>
            </w:r>
            <w:r>
              <w:t>输出路径。</w:t>
            </w:r>
          </w:p>
        </w:tc>
      </w:tr>
      <w:tr w:rsidR="0019256D" w14:paraId="2164C3CC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878990" w14:textId="77777777" w:rsidR="0019256D" w:rsidRDefault="00000000" w:rsidP="00FB38A6">
            <w:r>
              <w:t>图</w:t>
            </w:r>
            <w:r>
              <w:t xml:space="preserve"> 6-1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B53B2B" w14:textId="77777777" w:rsidR="0019256D" w:rsidRDefault="00000000" w:rsidP="00FB38A6">
            <w:r>
              <w:t>MVP Top Integration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BC300" w14:textId="77777777" w:rsidR="0019256D" w:rsidRDefault="00000000" w:rsidP="00FB38A6">
            <w:r>
              <w:t>说明</w:t>
            </w:r>
            <w:r>
              <w:t xml:space="preserve"> ve_mvp_top </w:t>
            </w:r>
            <w:r>
              <w:t>下</w:t>
            </w:r>
            <w:r>
              <w:t xml:space="preserve"> AMVP</w:t>
            </w:r>
            <w:r>
              <w:t>、</w:t>
            </w:r>
            <w:r>
              <w:t>Merge</w:t>
            </w:r>
            <w:r>
              <w:t>、</w:t>
            </w:r>
            <w:r>
              <w:t xml:space="preserve">Neighbor </w:t>
            </w:r>
            <w:r>
              <w:t>三个并列实例之间的信号交互。</w:t>
            </w:r>
          </w:p>
        </w:tc>
      </w:tr>
      <w:tr w:rsidR="0019256D" w14:paraId="22040795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B8390F" w14:textId="77777777" w:rsidR="0019256D" w:rsidRDefault="00000000" w:rsidP="00FB38A6">
            <w:r>
              <w:t>图</w:t>
            </w:r>
            <w:r>
              <w:t xml:space="preserve"> 7-1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1C706" w14:textId="77777777" w:rsidR="0019256D" w:rsidRDefault="00000000" w:rsidP="00FB38A6">
            <w:r>
              <w:t>Decoder Reuse Guide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CEB1A" w14:textId="77777777" w:rsidR="0019256D" w:rsidRDefault="00000000" w:rsidP="00FB38A6">
            <w:r>
              <w:t>说明</w:t>
            </w:r>
            <w:r>
              <w:t xml:space="preserve"> Encoder MVP </w:t>
            </w:r>
            <w:r>
              <w:t>到</w:t>
            </w:r>
            <w:r>
              <w:t xml:space="preserve"> Decoder MVP </w:t>
            </w:r>
            <w:r>
              <w:t>的复用边界。</w:t>
            </w:r>
          </w:p>
        </w:tc>
      </w:tr>
    </w:tbl>
    <w:p w14:paraId="0FA3AF61" w14:textId="77777777" w:rsidR="0019256D" w:rsidRDefault="00000000" w:rsidP="00FB38A6">
      <w:pPr>
        <w:pStyle w:val="21"/>
        <w:rPr>
          <w:rFonts w:hint="eastAsia"/>
        </w:rPr>
      </w:pPr>
      <w:bookmarkStart w:id="117" w:name="_Toc234254241"/>
      <w:r>
        <w:t xml:space="preserve">8.2 </w:t>
      </w:r>
      <w:r>
        <w:rPr>
          <w:rFonts w:hint="eastAsia"/>
        </w:rPr>
        <w:t>术语统</w:t>
      </w:r>
      <w:r>
        <w:rPr>
          <w:rFonts w:ascii="MS Gothic" w:eastAsia="MS Gothic" w:hAnsi="MS Gothic" w:cs="MS Gothic" w:hint="eastAsia"/>
        </w:rPr>
        <w:t>一</w:t>
      </w:r>
      <w:bookmarkEnd w:id="117"/>
    </w:p>
    <w:p w14:paraId="158BE452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为避免后续实现</w:t>
      </w:r>
      <w:r>
        <w:rPr>
          <w:lang w:eastAsia="zh-CN"/>
        </w:rPr>
        <w:t xml:space="preserve"> Decoder RTL </w:t>
      </w:r>
      <w:r>
        <w:rPr>
          <w:lang w:eastAsia="zh-CN"/>
        </w:rPr>
        <w:t>时出现概念混用，本文档采用以下术语约定。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331"/>
        <w:gridCol w:w="8813"/>
      </w:tblGrid>
      <w:tr w:rsidR="0019256D" w14:paraId="4EFE69EF" w14:textId="77777777" w:rsidTr="00102507">
        <w:trPr>
          <w:jc w:val="center"/>
        </w:trPr>
        <w:tc>
          <w:tcPr>
            <w:tcW w:w="133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2ED97" w14:textId="77777777" w:rsidR="0019256D" w:rsidRDefault="00000000" w:rsidP="00FB38A6">
            <w:r>
              <w:t>术语</w:t>
            </w:r>
          </w:p>
        </w:tc>
        <w:tc>
          <w:tcPr>
            <w:tcW w:w="881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217E7D" w14:textId="77777777" w:rsidR="0019256D" w:rsidRDefault="00000000" w:rsidP="00FB38A6">
            <w:r>
              <w:t>本文约定</w:t>
            </w:r>
          </w:p>
        </w:tc>
      </w:tr>
      <w:tr w:rsidR="0019256D" w14:paraId="42E2D57C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32DEA7" w14:textId="77777777" w:rsidR="0019256D" w:rsidRDefault="00000000" w:rsidP="00FB38A6">
            <w:r>
              <w:t>MVP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946490" w14:textId="77777777" w:rsidR="0019256D" w:rsidRDefault="00000000" w:rsidP="00FB38A6">
            <w:r>
              <w:t>Motion Vector Predictor</w:t>
            </w:r>
            <w:r>
              <w:t>，运动矢量预测值。</w:t>
            </w:r>
            <w:r>
              <w:t xml:space="preserve">AMVP </w:t>
            </w:r>
            <w:r>
              <w:t>中用于和</w:t>
            </w:r>
            <w:r>
              <w:t xml:space="preserve"> MVD </w:t>
            </w:r>
            <w:r>
              <w:t>相加得到最终</w:t>
            </w:r>
            <w:r>
              <w:t xml:space="preserve"> MV</w:t>
            </w:r>
            <w:r>
              <w:t>。</w:t>
            </w:r>
          </w:p>
        </w:tc>
      </w:tr>
      <w:tr w:rsidR="0019256D" w14:paraId="795752AC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4C27A" w14:textId="77777777" w:rsidR="0019256D" w:rsidRDefault="00000000" w:rsidP="00FB38A6">
            <w:r>
              <w:t>MVD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5804A" w14:textId="77777777" w:rsidR="0019256D" w:rsidRDefault="00000000" w:rsidP="00FB38A6">
            <w:r>
              <w:t>Motion Vector Difference</w:t>
            </w:r>
            <w:r>
              <w:t>，实际</w:t>
            </w:r>
            <w:r>
              <w:t xml:space="preserve"> MV </w:t>
            </w:r>
            <w:r>
              <w:t>与</w:t>
            </w:r>
            <w:r>
              <w:t xml:space="preserve"> MVP </w:t>
            </w:r>
            <w:r>
              <w:t>的差值。编码侧可评估不同</w:t>
            </w:r>
            <w:r>
              <w:t xml:space="preserve"> MVP </w:t>
            </w:r>
            <w:r>
              <w:t>的</w:t>
            </w:r>
            <w:r>
              <w:t xml:space="preserve"> MVD bit cost</w:t>
            </w:r>
            <w:r>
              <w:t>，解码侧从码流解析。</w:t>
            </w:r>
          </w:p>
        </w:tc>
      </w:tr>
      <w:tr w:rsidR="0019256D" w14:paraId="6EE735C6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B8EBE" w14:textId="77777777" w:rsidR="0019256D" w:rsidRDefault="00000000" w:rsidP="00FB38A6">
            <w:r>
              <w:t>AMVP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6FC50C" w14:textId="77777777" w:rsidR="0019256D" w:rsidRDefault="00000000" w:rsidP="00FB38A6">
            <w:r>
              <w:t>Advanced Motion Vector Prediction</w:t>
            </w:r>
            <w:r>
              <w:t>。本文中的</w:t>
            </w:r>
            <w:r>
              <w:t xml:space="preserve"> AMVP </w:t>
            </w:r>
            <w:r>
              <w:t>路径包含</w:t>
            </w:r>
            <w:r>
              <w:t xml:space="preserve"> HEVC-like candidate list </w:t>
            </w:r>
            <w:r>
              <w:t>行为，也包含</w:t>
            </w:r>
            <w:r>
              <w:t xml:space="preserve"> AVC mode </w:t>
            </w:r>
            <w:r>
              <w:t>下的</w:t>
            </w:r>
            <w:r>
              <w:t xml:space="preserve"> median predictor </w:t>
            </w:r>
            <w:r>
              <w:t>特殊路径。</w:t>
            </w:r>
          </w:p>
        </w:tc>
      </w:tr>
      <w:tr w:rsidR="0019256D" w14:paraId="4833139D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06D3A8" w14:textId="77777777" w:rsidR="0019256D" w:rsidRDefault="00000000" w:rsidP="00FB38A6">
            <w:r>
              <w:t>Merge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2AF12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复用邻居运动信息的预测模式。编码侧需要评估候选代价，解码侧根据</w:t>
            </w:r>
            <w:r>
              <w:rPr>
                <w:lang w:eastAsia="zh-CN"/>
              </w:rPr>
              <w:t xml:space="preserve"> merge_idx </w:t>
            </w:r>
            <w:r>
              <w:rPr>
                <w:lang w:eastAsia="zh-CN"/>
              </w:rPr>
              <w:t>直接选择候选。</w:t>
            </w:r>
          </w:p>
        </w:tc>
      </w:tr>
      <w:tr w:rsidR="0019256D" w14:paraId="12D670AA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845236" w14:textId="77777777" w:rsidR="0019256D" w:rsidRDefault="00000000" w:rsidP="00FB38A6">
            <w:r>
              <w:t>Neighbor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52DC32" w14:textId="77777777" w:rsidR="0019256D" w:rsidRDefault="00000000" w:rsidP="00FB38A6">
            <w:r>
              <w:rPr>
                <w:lang w:eastAsia="zh-CN"/>
              </w:rPr>
              <w:t>当前块周围空间邻居或时域</w:t>
            </w:r>
            <w:r>
              <w:rPr>
                <w:lang w:eastAsia="zh-CN"/>
              </w:rPr>
              <w:t xml:space="preserve"> colocated </w:t>
            </w:r>
            <w:r>
              <w:rPr>
                <w:lang w:eastAsia="zh-CN"/>
              </w:rPr>
              <w:t>邻居的运动信息。</w:t>
            </w:r>
            <w:r>
              <w:t>本文包括</w:t>
            </w:r>
            <w:r>
              <w:t xml:space="preserve"> A</w:t>
            </w:r>
            <w:r>
              <w:t>、</w:t>
            </w:r>
            <w:r>
              <w:t>B</w:t>
            </w:r>
            <w:r>
              <w:t>、</w:t>
            </w:r>
            <w:r>
              <w:t>Colocated</w:t>
            </w:r>
            <w:r>
              <w:t>、</w:t>
            </w:r>
            <w:r>
              <w:t xml:space="preserve">RefList </w:t>
            </w:r>
            <w:r>
              <w:t>四类输入。</w:t>
            </w:r>
          </w:p>
        </w:tc>
      </w:tr>
      <w:tr w:rsidR="0019256D" w14:paraId="4E417A5C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ACDF08" w14:textId="77777777" w:rsidR="0019256D" w:rsidRDefault="00000000" w:rsidP="00FB38A6">
            <w:r>
              <w:t>Candidate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5155D" w14:textId="77777777" w:rsidR="0019256D" w:rsidRDefault="00000000" w:rsidP="00FB38A6">
            <w:r>
              <w:t>由</w:t>
            </w:r>
            <w:r>
              <w:t xml:space="preserve"> Neighbor Subsystem </w:t>
            </w:r>
            <w:r>
              <w:t>和</w:t>
            </w:r>
            <w:r>
              <w:t xml:space="preserve"> Candidate Generation Subsystem </w:t>
            </w:r>
            <w:r>
              <w:t>构建出来的候选运动信息。不是单纯</w:t>
            </w:r>
            <w:r>
              <w:t xml:space="preserve"> MV</w:t>
            </w:r>
            <w:r>
              <w:t>，通常还包含</w:t>
            </w:r>
            <w:r>
              <w:t xml:space="preserve"> ref_idx</w:t>
            </w:r>
            <w:r>
              <w:t>、</w:t>
            </w:r>
            <w:r>
              <w:t>pocdiff</w:t>
            </w:r>
            <w:r>
              <w:t>、</w:t>
            </w:r>
            <w:r>
              <w:t>long-term flag</w:t>
            </w:r>
            <w:r>
              <w:t>。</w:t>
            </w:r>
          </w:p>
        </w:tc>
      </w:tr>
      <w:tr w:rsidR="0019256D" w14:paraId="0F3B1B4F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FF2A4" w14:textId="77777777" w:rsidR="0019256D" w:rsidRDefault="00000000" w:rsidP="00FB38A6">
            <w:r>
              <w:lastRenderedPageBreak/>
              <w:t>RefList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0C418A" w14:textId="77777777" w:rsidR="0019256D" w:rsidRDefault="00000000" w:rsidP="00FB38A6">
            <w:r>
              <w:t>参考帧列表信息，包含</w:t>
            </w:r>
            <w:r>
              <w:t xml:space="preserve"> POC </w:t>
            </w:r>
            <w:r>
              <w:t>与</w:t>
            </w:r>
            <w:r>
              <w:t xml:space="preserve"> long-term flag</w:t>
            </w:r>
            <w:r>
              <w:t>，供</w:t>
            </w:r>
            <w:r>
              <w:t xml:space="preserve"> MV scaling </w:t>
            </w:r>
            <w:r>
              <w:t>和候选合法性判断使用。</w:t>
            </w:r>
          </w:p>
        </w:tc>
      </w:tr>
      <w:tr w:rsidR="0019256D" w14:paraId="52FE124E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9366CF" w14:textId="77777777" w:rsidR="0019256D" w:rsidRDefault="00000000" w:rsidP="00FB38A6">
            <w:r>
              <w:t>Colocated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DC0D7B" w14:textId="77777777" w:rsidR="0019256D" w:rsidRDefault="00000000" w:rsidP="00FB38A6">
            <w:r>
              <w:t>参考帧中的同位块运动信息，用于</w:t>
            </w:r>
            <w:r>
              <w:t xml:space="preserve"> Temporal MVP / Merge temporal candidate</w:t>
            </w:r>
            <w:r>
              <w:t>。</w:t>
            </w:r>
          </w:p>
        </w:tc>
      </w:tr>
      <w:tr w:rsidR="0019256D" w14:paraId="528C20B6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112661" w14:textId="77777777" w:rsidR="0019256D" w:rsidRDefault="00000000" w:rsidP="00FB38A6">
            <w:r>
              <w:t>AVC mode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A5498" w14:textId="77777777" w:rsidR="0019256D" w:rsidRDefault="00000000" w:rsidP="00FB38A6">
            <w:r>
              <w:rPr>
                <w:lang w:eastAsia="zh-CN"/>
              </w:rPr>
              <w:t>工程中的</w:t>
            </w:r>
            <w:r>
              <w:rPr>
                <w:lang w:eastAsia="zh-CN"/>
              </w:rPr>
              <w:t xml:space="preserve"> AVC </w:t>
            </w:r>
            <w:r>
              <w:rPr>
                <w:lang w:eastAsia="zh-CN"/>
              </w:rPr>
              <w:t>兼容模式开关。</w:t>
            </w:r>
            <w:r>
              <w:t>该模式会影响</w:t>
            </w:r>
            <w:r>
              <w:t xml:space="preserve"> neighbor </w:t>
            </w:r>
            <w:r>
              <w:t>选择、</w:t>
            </w:r>
            <w:r>
              <w:t xml:space="preserve">AMVP candidate </w:t>
            </w:r>
            <w:r>
              <w:t>行为和</w:t>
            </w:r>
            <w:r>
              <w:t xml:space="preserve"> median predictor </w:t>
            </w:r>
            <w:r>
              <w:t>输出。</w:t>
            </w:r>
          </w:p>
        </w:tc>
      </w:tr>
      <w:tr w:rsidR="0019256D" w14:paraId="6FF08121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FC99F" w14:textId="77777777" w:rsidR="0019256D" w:rsidRDefault="00000000" w:rsidP="00FB38A6">
            <w:r>
              <w:t>Encoder-only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6BAFF" w14:textId="77777777" w:rsidR="0019256D" w:rsidRDefault="00000000" w:rsidP="00FB38A6">
            <w:r>
              <w:t>仅编码侧需要的逻辑，例如</w:t>
            </w:r>
            <w:r>
              <w:t xml:space="preserve"> candidate cost selection</w:t>
            </w:r>
            <w:r>
              <w:t>、</w:t>
            </w:r>
            <w:r>
              <w:t>MC cost feedback</w:t>
            </w:r>
            <w:r>
              <w:t>、</w:t>
            </w:r>
            <w:r>
              <w:t>MVD bit cost estimation</w:t>
            </w:r>
            <w:r>
              <w:t>。</w:t>
            </w:r>
            <w:r>
              <w:t xml:space="preserve">Decoder </w:t>
            </w:r>
            <w:r>
              <w:t>侧不应照搬。</w:t>
            </w:r>
          </w:p>
        </w:tc>
      </w:tr>
    </w:tbl>
    <w:p w14:paraId="7896CD8A" w14:textId="77777777" w:rsidR="0019256D" w:rsidRDefault="00000000" w:rsidP="00FB38A6">
      <w:pPr>
        <w:pStyle w:val="21"/>
        <w:rPr>
          <w:rFonts w:hint="eastAsia"/>
        </w:rPr>
      </w:pPr>
      <w:bookmarkStart w:id="118" w:name="_Toc234254242"/>
      <w:r>
        <w:t>8.3 文档</w:t>
      </w:r>
      <w:r>
        <w:rPr>
          <w:rFonts w:hint="eastAsia"/>
        </w:rPr>
        <w:t>风</w:t>
      </w:r>
      <w:r>
        <w:rPr>
          <w:rFonts w:ascii="MS Gothic" w:eastAsia="MS Gothic" w:hAnsi="MS Gothic" w:cs="MS Gothic" w:hint="eastAsia"/>
        </w:rPr>
        <w:t>格</w:t>
      </w:r>
      <w:r>
        <w:rPr>
          <w:rFonts w:hint="eastAsia"/>
        </w:rPr>
        <w:t>统</w:t>
      </w:r>
      <w:r>
        <w:rPr>
          <w:rFonts w:ascii="MS Gothic" w:eastAsia="MS Gothic" w:hAnsi="MS Gothic" w:cs="MS Gothic" w:hint="eastAsia"/>
        </w:rPr>
        <w:t>一建</w:t>
      </w:r>
      <w:r>
        <w:rPr>
          <w:rFonts w:hint="eastAsia"/>
        </w:rPr>
        <w:t>议</w:t>
      </w:r>
      <w:bookmarkEnd w:id="118"/>
    </w:p>
    <w:p w14:paraId="4C581F64" w14:textId="77777777" w:rsidR="0019256D" w:rsidRDefault="00000000" w:rsidP="00FB38A6">
      <w:r>
        <w:t>本文件已按</w:t>
      </w:r>
      <w:r>
        <w:t xml:space="preserve"> Subsystem </w:t>
      </w:r>
      <w:r>
        <w:t>作为一级章节组织。每个</w:t>
      </w:r>
      <w:r>
        <w:t xml:space="preserve"> Subsystem </w:t>
      </w:r>
      <w:r>
        <w:t>章节尽量保持相同结构：</w:t>
      </w:r>
      <w:r>
        <w:t>Overview</w:t>
      </w:r>
      <w:r>
        <w:t>、</w:t>
      </w:r>
      <w:r>
        <w:t>Subsystem Position</w:t>
      </w:r>
      <w:r>
        <w:t>、</w:t>
      </w:r>
      <w:r>
        <w:t>Core Responsibilities</w:t>
      </w:r>
      <w:r>
        <w:t>、</w:t>
      </w:r>
      <w:r>
        <w:t>Data Structures</w:t>
      </w:r>
      <w:r>
        <w:t>、</w:t>
      </w:r>
      <w:r>
        <w:t>Flow</w:t>
      </w:r>
      <w:r>
        <w:t>、</w:t>
      </w:r>
      <w:r>
        <w:t>Design Decisions</w:t>
      </w:r>
      <w:r>
        <w:t>、</w:t>
      </w:r>
      <w:r>
        <w:t>Decoder Reuse</w:t>
      </w:r>
      <w:r>
        <w:t>、</w:t>
      </w:r>
      <w:r>
        <w:t>Open Questions</w:t>
      </w:r>
      <w:r>
        <w:t>、</w:t>
      </w:r>
      <w:r>
        <w:t>Summary</w:t>
      </w:r>
      <w:r>
        <w:t>、汇报讲解要点。</w:t>
      </w:r>
    </w:p>
    <w:p w14:paraId="6BB92DB2" w14:textId="77777777" w:rsidR="0019256D" w:rsidRDefault="00000000" w:rsidP="00FB38A6">
      <w:pPr>
        <w:pStyle w:val="a0"/>
        <w:rPr>
          <w:lang w:eastAsia="zh-CN"/>
        </w:rPr>
      </w:pPr>
      <w:r>
        <w:rPr>
          <w:lang w:eastAsia="zh-CN"/>
        </w:rPr>
        <w:t>后续新增内容时，优先按功能子系统扩展，不建议按单个</w:t>
      </w:r>
      <w:r>
        <w:rPr>
          <w:lang w:eastAsia="zh-CN"/>
        </w:rPr>
        <w:t xml:space="preserve"> .v </w:t>
      </w:r>
      <w:r>
        <w:rPr>
          <w:lang w:eastAsia="zh-CN"/>
        </w:rPr>
        <w:t>文件线性追加。</w:t>
      </w:r>
    </w:p>
    <w:p w14:paraId="3A1AF4DC" w14:textId="77777777" w:rsidR="0019256D" w:rsidRDefault="00000000" w:rsidP="00FB38A6">
      <w:pPr>
        <w:pStyle w:val="a0"/>
        <w:rPr>
          <w:lang w:eastAsia="zh-CN"/>
        </w:rPr>
      </w:pPr>
      <w:r>
        <w:rPr>
          <w:lang w:eastAsia="zh-CN"/>
        </w:rPr>
        <w:t>图表优先表达算法流、数据流和控制流；单纯层级调用关系需明确标注为</w:t>
      </w:r>
      <w:r>
        <w:rPr>
          <w:lang w:eastAsia="zh-CN"/>
        </w:rPr>
        <w:t xml:space="preserve"> Module Hierarchy</w:t>
      </w:r>
      <w:r>
        <w:rPr>
          <w:lang w:eastAsia="zh-CN"/>
        </w:rPr>
        <w:t>。</w:t>
      </w:r>
    </w:p>
    <w:p w14:paraId="373064AE" w14:textId="77777777" w:rsidR="0019256D" w:rsidRDefault="00000000" w:rsidP="00FB38A6">
      <w:pPr>
        <w:pStyle w:val="a0"/>
      </w:pPr>
      <w:r>
        <w:t>所有涉及标准的描述应采用</w:t>
      </w:r>
      <w:r>
        <w:t xml:space="preserve">“HEVC-like / AVC-like / </w:t>
      </w:r>
      <w:r>
        <w:t>工程自定义</w:t>
      </w:r>
      <w:r>
        <w:t>”</w:t>
      </w:r>
      <w:r>
        <w:t>三类表述，避免误写成纯标准实现。</w:t>
      </w:r>
    </w:p>
    <w:p w14:paraId="569328FF" w14:textId="77777777" w:rsidR="0019256D" w:rsidRDefault="00000000" w:rsidP="00FB38A6">
      <w:pPr>
        <w:pStyle w:val="a0"/>
      </w:pPr>
      <w:r>
        <w:t>所有未完全由</w:t>
      </w:r>
      <w:r>
        <w:t xml:space="preserve"> RTL </w:t>
      </w:r>
      <w:r>
        <w:t>或仿真确认的判断，应放入</w:t>
      </w:r>
      <w:r>
        <w:t xml:space="preserve"> Open Questions</w:t>
      </w:r>
      <w:r>
        <w:t>，不作为最终设计事实。</w:t>
      </w:r>
    </w:p>
    <w:p w14:paraId="4FEB70C8" w14:textId="16527948" w:rsidR="00E356C2" w:rsidRDefault="00E356C2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6698AAE8" w14:textId="77777777" w:rsidR="0019256D" w:rsidRDefault="00000000" w:rsidP="00FB38A6">
      <w:pPr>
        <w:pStyle w:val="1"/>
      </w:pPr>
      <w:bookmarkStart w:id="119" w:name="_Toc234254243"/>
      <w:r>
        <w:lastRenderedPageBreak/>
        <w:t xml:space="preserve">9. Open Questions </w:t>
      </w:r>
      <w:r>
        <w:rPr>
          <w:rFonts w:ascii="Microsoft YaHei" w:hAnsi="Microsoft YaHei" w:cs="Microsoft YaHei" w:hint="eastAsia"/>
        </w:rPr>
        <w:t>汇总</w:t>
      </w:r>
      <w:bookmarkEnd w:id="119"/>
    </w:p>
    <w:p w14:paraId="09E1722E" w14:textId="77777777" w:rsidR="0019256D" w:rsidRDefault="00000000" w:rsidP="00FB38A6">
      <w:pPr>
        <w:pStyle w:val="21"/>
        <w:rPr>
          <w:rFonts w:hint="eastAsia"/>
        </w:rPr>
      </w:pPr>
      <w:bookmarkStart w:id="120" w:name="_Toc234254244"/>
      <w:r>
        <w:t>9.1 需要源</w:t>
      </w:r>
      <w:r>
        <w:rPr>
          <w:rFonts w:hint="eastAsia"/>
        </w:rPr>
        <w:t>码</w:t>
      </w:r>
      <w:r>
        <w:t>/仿真</w:t>
      </w:r>
      <w:r>
        <w:rPr>
          <w:rFonts w:hint="eastAsia"/>
        </w:rPr>
        <w:t>继续</w:t>
      </w:r>
      <w:r>
        <w:rPr>
          <w:rFonts w:ascii="MS Gothic" w:eastAsia="MS Gothic" w:hAnsi="MS Gothic" w:cs="MS Gothic" w:hint="eastAsia"/>
        </w:rPr>
        <w:t>确</w:t>
      </w:r>
      <w:r>
        <w:rPr>
          <w:rFonts w:hint="eastAsia"/>
        </w:rPr>
        <w:t>认</w:t>
      </w:r>
      <w:r>
        <w:rPr>
          <w:rFonts w:ascii="MS Gothic" w:eastAsia="MS Gothic" w:hAnsi="MS Gothic" w:cs="MS Gothic" w:hint="eastAsia"/>
        </w:rPr>
        <w:t>的</w:t>
      </w:r>
      <w:r>
        <w:rPr>
          <w:rFonts w:hint="eastAsia"/>
        </w:rPr>
        <w:t>问题</w:t>
      </w:r>
      <w:bookmarkEnd w:id="120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906"/>
        <w:gridCol w:w="3260"/>
        <w:gridCol w:w="4111"/>
        <w:gridCol w:w="1867"/>
      </w:tblGrid>
      <w:tr w:rsidR="0019256D" w14:paraId="61EFB228" w14:textId="77777777" w:rsidTr="00B64CA3">
        <w:trPr>
          <w:jc w:val="center"/>
        </w:trPr>
        <w:tc>
          <w:tcPr>
            <w:tcW w:w="90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E617C5" w14:textId="77777777" w:rsidR="0019256D" w:rsidRDefault="00000000" w:rsidP="00FB38A6">
            <w:r>
              <w:t>ID</w:t>
            </w:r>
          </w:p>
        </w:tc>
        <w:tc>
          <w:tcPr>
            <w:tcW w:w="32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A97DE" w14:textId="77777777" w:rsidR="0019256D" w:rsidRDefault="00000000" w:rsidP="00FB38A6">
            <w:r>
              <w:t>问题</w:t>
            </w:r>
          </w:p>
        </w:tc>
        <w:tc>
          <w:tcPr>
            <w:tcW w:w="411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10D512" w14:textId="77777777" w:rsidR="0019256D" w:rsidRDefault="00000000" w:rsidP="00FB38A6">
            <w:r>
              <w:t>说明</w:t>
            </w:r>
          </w:p>
        </w:tc>
        <w:tc>
          <w:tcPr>
            <w:tcW w:w="186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CB00F0" w14:textId="77777777" w:rsidR="0019256D" w:rsidRDefault="00000000" w:rsidP="00FB38A6">
            <w:r>
              <w:t>关联章节</w:t>
            </w:r>
          </w:p>
        </w:tc>
      </w:tr>
      <w:tr w:rsidR="0019256D" w14:paraId="7B0FEF07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2807F" w14:textId="77777777" w:rsidR="0019256D" w:rsidRDefault="00000000" w:rsidP="00FB38A6">
            <w:r>
              <w:t>OQ-1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586B6A" w14:textId="77777777" w:rsidR="0019256D" w:rsidRDefault="00000000" w:rsidP="00FB38A6">
            <w:r>
              <w:t xml:space="preserve">Colocated candidate </w:t>
            </w:r>
            <w:r>
              <w:t>位宽</w:t>
            </w:r>
            <w:r>
              <w:t>/</w:t>
            </w:r>
            <w:r>
              <w:t>路数一致性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1DB532" w14:textId="77777777" w:rsidR="0019256D" w:rsidRDefault="00000000" w:rsidP="00FB38A6">
            <w:r>
              <w:t xml:space="preserve">`vc_mvp_cand_gen.v` </w:t>
            </w:r>
            <w:r>
              <w:t>中</w:t>
            </w:r>
            <w:r>
              <w:t xml:space="preserve"> colocated candidate </w:t>
            </w:r>
            <w:r>
              <w:t>的声明与部分索引用法需要确认，尤其是</w:t>
            </w:r>
            <w:r>
              <w:t xml:space="preserve"> col_c </w:t>
            </w:r>
            <w:r>
              <w:t>是否实际为两路。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BD2A63" w14:textId="77777777" w:rsidR="0019256D" w:rsidRDefault="00000000" w:rsidP="00FB38A6">
            <w:r>
              <w:t>Candidate Generation</w:t>
            </w:r>
          </w:p>
        </w:tc>
      </w:tr>
      <w:tr w:rsidR="0019256D" w14:paraId="4836B9A3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0172B" w14:textId="6140A052" w:rsidR="0019256D" w:rsidRDefault="00000000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2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0599CC" w14:textId="77777777" w:rsidR="0019256D" w:rsidRDefault="00000000" w:rsidP="00FB38A6">
            <w:r>
              <w:t xml:space="preserve">AVC median </w:t>
            </w:r>
            <w:r>
              <w:t>的</w:t>
            </w:r>
            <w:r>
              <w:t xml:space="preserve"> A/B/C </w:t>
            </w:r>
            <w:r>
              <w:t>映射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A0466" w14:textId="77777777" w:rsidR="0019256D" w:rsidRDefault="00000000" w:rsidP="00FB38A6">
            <w:r>
              <w:t>当前已确认存在</w:t>
            </w:r>
            <w:r>
              <w:t xml:space="preserve"> AVC median predictor</w:t>
            </w:r>
            <w:r>
              <w:t>，但</w:t>
            </w:r>
            <w:r>
              <w:t xml:space="preserve"> A/B/C </w:t>
            </w:r>
            <w:r>
              <w:t>与标准</w:t>
            </w:r>
            <w:r>
              <w:t xml:space="preserve"> H.264 </w:t>
            </w:r>
            <w:r>
              <w:t>中</w:t>
            </w:r>
            <w:r>
              <w:t xml:space="preserve"> A/B/C </w:t>
            </w:r>
            <w:r>
              <w:t>邻居位置是否完全一致，需要结合</w:t>
            </w:r>
            <w:r>
              <w:t xml:space="preserve"> get_neib </w:t>
            </w:r>
            <w:r>
              <w:t>输出顺序和波形确认。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B775FF" w14:textId="77777777" w:rsidR="0019256D" w:rsidRDefault="00000000" w:rsidP="00FB38A6">
            <w:r>
              <w:t>AMVP / Candidate</w:t>
            </w:r>
          </w:p>
        </w:tc>
      </w:tr>
      <w:tr w:rsidR="0019256D" w14:paraId="1EEBFBF4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C81BF" w14:textId="21F9F648" w:rsidR="0019256D" w:rsidRDefault="00000000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3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8A6CEE" w14:textId="77777777" w:rsidR="0019256D" w:rsidRDefault="00000000" w:rsidP="00FB38A6">
            <w:r>
              <w:t xml:space="preserve">Merge candidate </w:t>
            </w:r>
            <w:r>
              <w:t>数量控制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1B9B5" w14:textId="77777777" w:rsidR="0019256D" w:rsidRDefault="00000000" w:rsidP="00FB38A6">
            <w:r>
              <w:t xml:space="preserve">`mrg_cand_nr_m1` </w:t>
            </w:r>
            <w:r>
              <w:t>对候选数量、</w:t>
            </w:r>
            <w:r>
              <w:t xml:space="preserve">MC evaluation </w:t>
            </w:r>
            <w:r>
              <w:t>轮次和</w:t>
            </w:r>
            <w:r>
              <w:t xml:space="preserve"> early termination </w:t>
            </w:r>
            <w:r>
              <w:t>的影响需要结合</w:t>
            </w:r>
            <w:r>
              <w:t xml:space="preserve"> ve_mrg_top </w:t>
            </w:r>
            <w:r>
              <w:t>时序仿真确认。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BE2706" w14:textId="77777777" w:rsidR="0019256D" w:rsidRDefault="00000000" w:rsidP="00FB38A6">
            <w:r>
              <w:t>Merge Top</w:t>
            </w:r>
          </w:p>
        </w:tc>
      </w:tr>
      <w:tr w:rsidR="0019256D" w14:paraId="2B09457E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2D9342" w14:textId="32DC135A" w:rsidR="0019256D" w:rsidRDefault="00000000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4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774018" w14:textId="77777777" w:rsidR="0019256D" w:rsidRDefault="00000000" w:rsidP="00FB38A6">
            <w:r>
              <w:t xml:space="preserve">Long-term reference </w:t>
            </w:r>
            <w:r>
              <w:t>的边界行为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E28887" w14:textId="77777777" w:rsidR="0019256D" w:rsidRDefault="00000000" w:rsidP="00FB38A6">
            <w:r>
              <w:t xml:space="preserve">long-term flag </w:t>
            </w:r>
            <w:r>
              <w:t>与</w:t>
            </w:r>
            <w:r>
              <w:t xml:space="preserve"> POC diff </w:t>
            </w:r>
            <w:r>
              <w:t>共同影响</w:t>
            </w:r>
            <w:r>
              <w:t xml:space="preserve"> scaling / unscaled path</w:t>
            </w:r>
            <w:r>
              <w:t>，建议用</w:t>
            </w:r>
            <w:r>
              <w:t xml:space="preserve"> long-term reference case </w:t>
            </w:r>
            <w:r>
              <w:t>做</w:t>
            </w:r>
            <w:r>
              <w:t xml:space="preserve"> directed test</w:t>
            </w:r>
            <w:r>
              <w:t>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C522B" w14:textId="77777777" w:rsidR="0019256D" w:rsidRDefault="00000000" w:rsidP="00FB38A6">
            <w:r>
              <w:t>Candidate / Scale</w:t>
            </w:r>
          </w:p>
        </w:tc>
      </w:tr>
      <w:tr w:rsidR="0019256D" w14:paraId="34C90247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BBAEA5" w14:textId="6DDBF565" w:rsidR="0019256D" w:rsidRDefault="00000000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5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27A870" w14:textId="77777777" w:rsidR="0019256D" w:rsidRDefault="00000000" w:rsidP="00FB38A6">
            <w:r>
              <w:t xml:space="preserve">Decoder control </w:t>
            </w:r>
            <w:r>
              <w:t>是否复用</w:t>
            </w:r>
            <w:r>
              <w:t xml:space="preserve"> vc_mvp_ctrl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75A8E1" w14:textId="77777777" w:rsidR="0019256D" w:rsidRDefault="00000000" w:rsidP="00FB38A6">
            <w:r>
              <w:rPr>
                <w:lang w:eastAsia="zh-CN"/>
              </w:rPr>
              <w:t xml:space="preserve">vc_mvp_ctrl </w:t>
            </w:r>
            <w:r>
              <w:rPr>
                <w:lang w:eastAsia="zh-CN"/>
              </w:rPr>
              <w:t>的调度思想可复用，但原模块包含编码侧遍历和评估流程。</w:t>
            </w:r>
            <w:r>
              <w:t xml:space="preserve">Decoder </w:t>
            </w:r>
            <w:r>
              <w:t>侧是重用修改版还是重写</w:t>
            </w:r>
            <w:r>
              <w:t xml:space="preserve"> parser-driven controller</w:t>
            </w:r>
            <w:r>
              <w:t>，需要架构评审确认。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C918E" w14:textId="77777777" w:rsidR="0019256D" w:rsidRDefault="00000000" w:rsidP="00FB38A6">
            <w:r>
              <w:t>Control / Decoder</w:t>
            </w:r>
          </w:p>
        </w:tc>
      </w:tr>
      <w:tr w:rsidR="0019256D" w14:paraId="68FECE8A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6923DA" w14:textId="0E140777" w:rsidR="0019256D" w:rsidRDefault="00000000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6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9135AA" w14:textId="77777777" w:rsidR="0019256D" w:rsidRDefault="00000000" w:rsidP="00FB38A6">
            <w:r>
              <w:t xml:space="preserve">Debug output mux </w:t>
            </w:r>
            <w:r>
              <w:t>的交付价值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C4A1EF" w14:textId="77777777" w:rsidR="0019256D" w:rsidRDefault="00000000" w:rsidP="00FB38A6">
            <w:r>
              <w:t>顶层</w:t>
            </w:r>
            <w:r>
              <w:t xml:space="preserve"> debug mux </w:t>
            </w:r>
            <w:r>
              <w:t>对</w:t>
            </w:r>
            <w:r>
              <w:t xml:space="preserve"> Decoder </w:t>
            </w:r>
            <w:r>
              <w:t>设计帮助有限，但对</w:t>
            </w:r>
            <w:r>
              <w:t xml:space="preserve"> bring-up </w:t>
            </w:r>
            <w:r>
              <w:t>可能有用。是否保留到</w:t>
            </w:r>
            <w:r>
              <w:t xml:space="preserve"> Decoder </w:t>
            </w:r>
            <w:r>
              <w:t>侧需要根据验证环境决定。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852C3C" w14:textId="77777777" w:rsidR="0019256D" w:rsidRDefault="00000000" w:rsidP="00FB38A6">
            <w:r>
              <w:t>Top Integration</w:t>
            </w:r>
          </w:p>
        </w:tc>
      </w:tr>
    </w:tbl>
    <w:p w14:paraId="12466EAF" w14:textId="485949A4" w:rsidR="0019256D" w:rsidRPr="00D52D05" w:rsidRDefault="00000000" w:rsidP="00FB38A6">
      <w:pPr>
        <w:pStyle w:val="21"/>
        <w:rPr>
          <w:rFonts w:hint="eastAsia"/>
        </w:rPr>
      </w:pPr>
      <w:bookmarkStart w:id="121" w:name="_Toc234254245"/>
      <w:r>
        <w:t xml:space="preserve">9.2 </w:t>
      </w:r>
      <w:r w:rsidR="00D52D05">
        <w:rPr>
          <w:rFonts w:ascii="SimSun" w:hAnsi="SimSun" w:hint="eastAsia"/>
        </w:rPr>
        <w:t>建</w:t>
      </w:r>
      <w:r w:rsidR="00D52D05">
        <w:rPr>
          <w:rFonts w:hint="eastAsia"/>
        </w:rPr>
        <w:t>议优</w:t>
      </w:r>
      <w:r w:rsidR="00D52D05">
        <w:rPr>
          <w:rFonts w:ascii="MS Gothic" w:eastAsia="MS Gothic" w:hAnsi="MS Gothic" w:cs="MS Gothic" w:hint="eastAsia"/>
        </w:rPr>
        <w:t>先</w:t>
      </w:r>
      <w:r w:rsidR="00D52D05">
        <w:rPr>
          <w:rFonts w:hint="eastAsia"/>
        </w:rPr>
        <w:t>级</w:t>
      </w:r>
      <w:bookmarkEnd w:id="121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906"/>
        <w:gridCol w:w="2126"/>
        <w:gridCol w:w="7112"/>
      </w:tblGrid>
      <w:tr w:rsidR="0019256D" w14:paraId="3551D145" w14:textId="77777777" w:rsidTr="009318AC">
        <w:trPr>
          <w:jc w:val="center"/>
        </w:trPr>
        <w:tc>
          <w:tcPr>
            <w:tcW w:w="90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10EE4A" w14:textId="77777777" w:rsidR="0019256D" w:rsidRDefault="00000000" w:rsidP="00FB38A6">
            <w:r>
              <w:t>优先级</w:t>
            </w:r>
          </w:p>
        </w:tc>
        <w:tc>
          <w:tcPr>
            <w:tcW w:w="212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267FF" w14:textId="77777777" w:rsidR="0019256D" w:rsidRDefault="00000000" w:rsidP="00FB38A6">
            <w:r>
              <w:t>问题</w:t>
            </w:r>
          </w:p>
        </w:tc>
        <w:tc>
          <w:tcPr>
            <w:tcW w:w="711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AC76AF" w14:textId="77777777" w:rsidR="0019256D" w:rsidRDefault="00000000" w:rsidP="00FB38A6">
            <w:r>
              <w:t>处理建议</w:t>
            </w:r>
          </w:p>
        </w:tc>
      </w:tr>
      <w:tr w:rsidR="0019256D" w14:paraId="571322F0" w14:textId="77777777" w:rsidTr="009318AC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D618AA" w14:textId="77777777" w:rsidR="0019256D" w:rsidRDefault="00000000" w:rsidP="00FB38A6">
            <w:r>
              <w:t>P0</w:t>
            </w:r>
          </w:p>
        </w:tc>
        <w:tc>
          <w:tcPr>
            <w:tcW w:w="212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7CE802" w14:textId="2C2E5F48" w:rsidR="0019256D" w:rsidRDefault="00000000" w:rsidP="00FB38A6">
            <w:r>
              <w:t xml:space="preserve">OQ-1 </w:t>
            </w:r>
          </w:p>
        </w:tc>
        <w:tc>
          <w:tcPr>
            <w:tcW w:w="711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D5BAF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影响</w:t>
            </w:r>
            <w:r>
              <w:rPr>
                <w:lang w:eastAsia="zh-CN"/>
              </w:rPr>
              <w:t xml:space="preserve"> RTL </w:t>
            </w:r>
            <w:r>
              <w:rPr>
                <w:lang w:eastAsia="zh-CN"/>
              </w:rPr>
              <w:t>可综合性或候选路数定义，建议优先用编译或源码版本确认。</w:t>
            </w:r>
          </w:p>
        </w:tc>
      </w:tr>
      <w:tr w:rsidR="0019256D" w14:paraId="0A71F0D3" w14:textId="77777777" w:rsidTr="009318AC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302D47" w14:textId="77777777" w:rsidR="0019256D" w:rsidRDefault="00000000" w:rsidP="00FB38A6">
            <w:r>
              <w:t>P1</w:t>
            </w:r>
          </w:p>
        </w:tc>
        <w:tc>
          <w:tcPr>
            <w:tcW w:w="212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5B956" w14:textId="13D94B01" w:rsidR="0019256D" w:rsidRDefault="00000000" w:rsidP="00FB38A6">
            <w:pPr>
              <w:rPr>
                <w:lang w:eastAsia="zh-CN"/>
              </w:rPr>
            </w:pPr>
            <w:r>
              <w:t>OQ-</w:t>
            </w:r>
            <w:r w:rsidR="00D52D05">
              <w:rPr>
                <w:rFonts w:hint="eastAsia"/>
                <w:lang w:eastAsia="zh-CN"/>
              </w:rPr>
              <w:t>2</w:t>
            </w:r>
            <w:r>
              <w:t xml:space="preserve"> / OQ-</w:t>
            </w:r>
            <w:r w:rsidR="00D52D05">
              <w:rPr>
                <w:rFonts w:hint="eastAsia"/>
                <w:lang w:eastAsia="zh-CN"/>
              </w:rPr>
              <w:t>3</w:t>
            </w:r>
            <w:r>
              <w:t xml:space="preserve"> / OQ-</w:t>
            </w:r>
            <w:r w:rsidR="00D52D05">
              <w:rPr>
                <w:rFonts w:hint="eastAsia"/>
                <w:lang w:eastAsia="zh-CN"/>
              </w:rPr>
              <w:t>4</w:t>
            </w:r>
          </w:p>
        </w:tc>
        <w:tc>
          <w:tcPr>
            <w:tcW w:w="711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E3E916" w14:textId="77777777" w:rsidR="0019256D" w:rsidRDefault="00000000" w:rsidP="00FB38A6">
            <w:r>
              <w:t>影响</w:t>
            </w:r>
            <w:r>
              <w:t xml:space="preserve"> Decoder </w:t>
            </w:r>
            <w:r>
              <w:t>行为一致性，建议通过</w:t>
            </w:r>
            <w:r>
              <w:t xml:space="preserve"> directed test </w:t>
            </w:r>
            <w:r>
              <w:t>或波形确认。</w:t>
            </w:r>
          </w:p>
        </w:tc>
      </w:tr>
      <w:tr w:rsidR="0019256D" w14:paraId="4D8121BF" w14:textId="77777777" w:rsidTr="009318AC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07D7B" w14:textId="77777777" w:rsidR="0019256D" w:rsidRDefault="00000000" w:rsidP="00FB38A6">
            <w:r>
              <w:t>P2</w:t>
            </w:r>
          </w:p>
        </w:tc>
        <w:tc>
          <w:tcPr>
            <w:tcW w:w="212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AC5AD" w14:textId="12504331" w:rsidR="0019256D" w:rsidRDefault="00000000" w:rsidP="00FB38A6">
            <w:pPr>
              <w:rPr>
                <w:lang w:eastAsia="zh-CN"/>
              </w:rPr>
            </w:pPr>
            <w:r>
              <w:t>OQ-6</w:t>
            </w:r>
            <w:r w:rsidR="00D52D05">
              <w:rPr>
                <w:rFonts w:hint="eastAsia"/>
                <w:lang w:eastAsia="zh-CN"/>
              </w:rPr>
              <w:t>5</w:t>
            </w:r>
            <w:r>
              <w:t>/ OQ-</w:t>
            </w:r>
            <w:r w:rsidR="00D52D05">
              <w:rPr>
                <w:rFonts w:hint="eastAsia"/>
                <w:lang w:eastAsia="zh-CN"/>
              </w:rPr>
              <w:t>6</w:t>
            </w:r>
          </w:p>
        </w:tc>
        <w:tc>
          <w:tcPr>
            <w:tcW w:w="711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E7091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属于架构实现选择，可在</w:t>
            </w:r>
            <w:r>
              <w:rPr>
                <w:lang w:eastAsia="zh-CN"/>
              </w:rPr>
              <w:t xml:space="preserve"> Decoder </w:t>
            </w:r>
            <w:r>
              <w:rPr>
                <w:lang w:eastAsia="zh-CN"/>
              </w:rPr>
              <w:t>顶层设计阶段评审决定。</w:t>
            </w:r>
          </w:p>
        </w:tc>
      </w:tr>
    </w:tbl>
    <w:p w14:paraId="2450B6DF" w14:textId="4784440E" w:rsidR="00E356C2" w:rsidRDefault="00E356C2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05B5542C" w14:textId="77777777" w:rsidR="0019256D" w:rsidRDefault="00000000" w:rsidP="00FB38A6">
      <w:pPr>
        <w:pStyle w:val="1"/>
        <w:rPr>
          <w:lang w:eastAsia="zh-CN"/>
        </w:rPr>
      </w:pPr>
      <w:bookmarkStart w:id="122" w:name="_Toc234254246"/>
      <w:r>
        <w:rPr>
          <w:lang w:eastAsia="zh-CN"/>
        </w:rPr>
        <w:lastRenderedPageBreak/>
        <w:t>10. Final Summary</w:t>
      </w:r>
      <w:bookmarkEnd w:id="122"/>
    </w:p>
    <w:p w14:paraId="186ADF33" w14:textId="77777777" w:rsidR="0019256D" w:rsidRDefault="00000000" w:rsidP="00FB38A6">
      <w:pPr>
        <w:pStyle w:val="21"/>
        <w:rPr>
          <w:rFonts w:hint="eastAsia"/>
        </w:rPr>
      </w:pPr>
      <w:bookmarkStart w:id="123" w:name="_Toc234254247"/>
      <w:r>
        <w:t>10.1 文档完成度</w:t>
      </w:r>
      <w:bookmarkEnd w:id="123"/>
    </w:p>
    <w:p w14:paraId="57015861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本文档已经完成</w:t>
      </w:r>
      <w:r>
        <w:rPr>
          <w:lang w:eastAsia="zh-CN"/>
        </w:rPr>
        <w:t xml:space="preserve"> MVP </w:t>
      </w:r>
      <w:r>
        <w:rPr>
          <w:lang w:eastAsia="zh-CN"/>
        </w:rPr>
        <w:t>编码侧</w:t>
      </w:r>
      <w:r>
        <w:rPr>
          <w:lang w:eastAsia="zh-CN"/>
        </w:rPr>
        <w:t xml:space="preserve"> RTL </w:t>
      </w:r>
      <w:r>
        <w:rPr>
          <w:lang w:eastAsia="zh-CN"/>
        </w:rPr>
        <w:t>的主要功能拆解，并围绕</w:t>
      </w:r>
      <w:r>
        <w:rPr>
          <w:lang w:eastAsia="zh-CN"/>
        </w:rPr>
        <w:t xml:space="preserve"> Decoder RTL </w:t>
      </w:r>
      <w:r>
        <w:rPr>
          <w:lang w:eastAsia="zh-CN"/>
        </w:rPr>
        <w:t>复用目标完成了子系统级设计说明。当前版本已经可以作为会议讲解材料和后续</w:t>
      </w:r>
      <w:r>
        <w:rPr>
          <w:lang w:eastAsia="zh-CN"/>
        </w:rPr>
        <w:t xml:space="preserve"> Decoder RTL </w:t>
      </w:r>
      <w:r>
        <w:rPr>
          <w:lang w:eastAsia="zh-CN"/>
        </w:rPr>
        <w:t>规划参考。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032"/>
        <w:gridCol w:w="851"/>
        <w:gridCol w:w="6261"/>
      </w:tblGrid>
      <w:tr w:rsidR="0019256D" w14:paraId="44AF8FAD" w14:textId="77777777" w:rsidTr="00197773">
        <w:trPr>
          <w:jc w:val="center"/>
        </w:trPr>
        <w:tc>
          <w:tcPr>
            <w:tcW w:w="303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A86B8F" w14:textId="77777777" w:rsidR="0019256D" w:rsidRDefault="00000000" w:rsidP="00FB38A6">
            <w:r>
              <w:t>工作项</w:t>
            </w:r>
          </w:p>
        </w:tc>
        <w:tc>
          <w:tcPr>
            <w:tcW w:w="8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33437B" w14:textId="77777777" w:rsidR="0019256D" w:rsidRDefault="00000000" w:rsidP="00FB38A6">
            <w:r>
              <w:t>状态</w:t>
            </w:r>
          </w:p>
        </w:tc>
        <w:tc>
          <w:tcPr>
            <w:tcW w:w="62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0D386" w14:textId="77777777" w:rsidR="0019256D" w:rsidRDefault="00000000" w:rsidP="00FB38A6">
            <w:r>
              <w:t>说明</w:t>
            </w:r>
          </w:p>
        </w:tc>
      </w:tr>
      <w:tr w:rsidR="0019256D" w14:paraId="3EF444A6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7AB14" w14:textId="77777777" w:rsidR="0019256D" w:rsidRDefault="00000000" w:rsidP="00FB38A6">
            <w:r>
              <w:t>Neighbor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DADFD3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C99F62" w14:textId="77777777" w:rsidR="0019256D" w:rsidRDefault="00000000" w:rsidP="00FB38A6">
            <w:r>
              <w:t>说明</w:t>
            </w:r>
            <w:r>
              <w:t xml:space="preserve"> A/B/Colocated/RefList </w:t>
            </w:r>
            <w:r>
              <w:t>获取、</w:t>
            </w:r>
            <w:r>
              <w:t>memory read</w:t>
            </w:r>
            <w:r>
              <w:t>、</w:t>
            </w:r>
            <w:r>
              <w:t xml:space="preserve">neighbor cache </w:t>
            </w:r>
            <w:r>
              <w:t>与</w:t>
            </w:r>
            <w:r>
              <w:t xml:space="preserve"> Decoder </w:t>
            </w:r>
            <w:r>
              <w:t>复用。</w:t>
            </w:r>
          </w:p>
        </w:tc>
      </w:tr>
      <w:tr w:rsidR="0019256D" w14:paraId="7DD0AF93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A6A2C" w14:textId="77777777" w:rsidR="0019256D" w:rsidRDefault="00000000" w:rsidP="00FB38A6">
            <w:r>
              <w:t>Candidate Generation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7F9F9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CD6CB8" w14:textId="77777777" w:rsidR="0019256D" w:rsidRDefault="00000000" w:rsidP="00FB38A6">
            <w:r>
              <w:t>说明</w:t>
            </w:r>
            <w:r>
              <w:t xml:space="preserve"> candidate mask</w:t>
            </w:r>
            <w:r>
              <w:t>、</w:t>
            </w:r>
            <w:r>
              <w:t>AMVP/Merge/AVC median</w:t>
            </w:r>
            <w:r>
              <w:t>、</w:t>
            </w:r>
            <w:r>
              <w:t xml:space="preserve">MV scaling </w:t>
            </w:r>
            <w:r>
              <w:t>与输出选择。</w:t>
            </w:r>
          </w:p>
        </w:tc>
      </w:tr>
      <w:tr w:rsidR="0019256D" w14:paraId="5F46A84C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EC8759" w14:textId="77777777" w:rsidR="0019256D" w:rsidRDefault="00000000" w:rsidP="00FB38A6">
            <w:r>
              <w:t>Control / Dispatch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113F5F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B8D16A" w14:textId="77777777" w:rsidR="0019256D" w:rsidRDefault="00000000" w:rsidP="00FB38A6">
            <w:r>
              <w:t>说明</w:t>
            </w:r>
            <w:r>
              <w:t xml:space="preserve"> command queue</w:t>
            </w:r>
            <w:r>
              <w:t>、</w:t>
            </w:r>
            <w:r>
              <w:t>block size scheduling</w:t>
            </w:r>
            <w:r>
              <w:t>、</w:t>
            </w:r>
            <w:r>
              <w:t xml:space="preserve">neighbor/candidate </w:t>
            </w:r>
            <w:r>
              <w:t>启动关系。</w:t>
            </w:r>
          </w:p>
        </w:tc>
      </w:tr>
      <w:tr w:rsidR="0019256D" w14:paraId="29FB9832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34ED1" w14:textId="77777777" w:rsidR="0019256D" w:rsidRDefault="00000000" w:rsidP="00FB38A6">
            <w:r>
              <w:t>AMVP Top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36E48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0AAF7F" w14:textId="77777777" w:rsidR="0019256D" w:rsidRDefault="00000000" w:rsidP="00FB38A6">
            <w:r>
              <w:t>说明</w:t>
            </w:r>
            <w:r>
              <w:t xml:space="preserve"> MVD cost selection</w:t>
            </w:r>
            <w:r>
              <w:t>、</w:t>
            </w:r>
            <w:r>
              <w:t>mvp_idx</w:t>
            </w:r>
            <w:r>
              <w:t>、</w:t>
            </w:r>
            <w:r>
              <w:t xml:space="preserve">AVC output path </w:t>
            </w:r>
            <w:r>
              <w:t>与</w:t>
            </w:r>
            <w:r>
              <w:t xml:space="preserve"> Decoder </w:t>
            </w:r>
            <w:r>
              <w:t>差异。</w:t>
            </w:r>
          </w:p>
        </w:tc>
      </w:tr>
      <w:tr w:rsidR="0019256D" w14:paraId="4D871C6E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0A6FC9" w14:textId="77777777" w:rsidR="0019256D" w:rsidRDefault="00000000" w:rsidP="00FB38A6">
            <w:r>
              <w:t>Merge Top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6F3FA6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E97DAD" w14:textId="77777777" w:rsidR="0019256D" w:rsidRDefault="00000000" w:rsidP="00FB38A6">
            <w:r>
              <w:t>说明</w:t>
            </w:r>
            <w:r>
              <w:t xml:space="preserve"> candidate FIFO</w:t>
            </w:r>
            <w:r>
              <w:t>、</w:t>
            </w:r>
            <w:r>
              <w:t>MC cost feedback</w:t>
            </w:r>
            <w:r>
              <w:t>、</w:t>
            </w:r>
            <w:r>
              <w:t xml:space="preserve">candidate selection </w:t>
            </w:r>
            <w:r>
              <w:t>与</w:t>
            </w:r>
            <w:r>
              <w:t xml:space="preserve"> merge output</w:t>
            </w:r>
            <w:r>
              <w:t>。</w:t>
            </w:r>
          </w:p>
        </w:tc>
      </w:tr>
      <w:tr w:rsidR="0019256D" w14:paraId="7669D78D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5A85D8" w14:textId="77777777" w:rsidR="0019256D" w:rsidRDefault="00000000" w:rsidP="00FB38A6">
            <w:r>
              <w:t>MVP Top Integration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CDA029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8625ED" w14:textId="77777777" w:rsidR="0019256D" w:rsidRDefault="00000000" w:rsidP="00FB38A6">
            <w:r>
              <w:t>说明顶层并列实例关系、全局配置、</w:t>
            </w:r>
            <w:r>
              <w:t xml:space="preserve">AMVP/Merge/Neighbor </w:t>
            </w:r>
            <w:r>
              <w:t>信号交互。</w:t>
            </w:r>
          </w:p>
        </w:tc>
      </w:tr>
      <w:tr w:rsidR="0019256D" w14:paraId="1D7FF9F7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7F2FFC" w14:textId="77777777" w:rsidR="0019256D" w:rsidRDefault="00000000" w:rsidP="00FB38A6">
            <w:r>
              <w:t>Decoder RTL Reuse Guide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60C8D1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4AD7B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总结复用边界、删除逻辑、新增逻辑和验证</w:t>
            </w:r>
            <w:r>
              <w:rPr>
                <w:lang w:eastAsia="zh-CN"/>
              </w:rPr>
              <w:t xml:space="preserve"> checklist</w:t>
            </w:r>
            <w:r>
              <w:rPr>
                <w:lang w:eastAsia="zh-CN"/>
              </w:rPr>
              <w:t>。</w:t>
            </w:r>
          </w:p>
        </w:tc>
      </w:tr>
      <w:tr w:rsidR="0019256D" w14:paraId="1B706445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A527A3" w14:textId="77777777" w:rsidR="0019256D" w:rsidRDefault="00000000" w:rsidP="00FB38A6">
            <w:r>
              <w:t>图表</w:t>
            </w:r>
            <w:r>
              <w:t>/</w:t>
            </w:r>
            <w:r>
              <w:t>术语</w:t>
            </w:r>
            <w:r>
              <w:t xml:space="preserve">/Open Questions </w:t>
            </w:r>
            <w:r>
              <w:t>收尾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EE66D1" w14:textId="77777777" w:rsidR="0019256D" w:rsidRDefault="00000000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B2829" w14:textId="77777777" w:rsidR="0019256D" w:rsidRDefault="00000000" w:rsidP="00FB38A6">
            <w:r>
              <w:t>形成最终交付版本。</w:t>
            </w:r>
          </w:p>
        </w:tc>
      </w:tr>
    </w:tbl>
    <w:p w14:paraId="41C36775" w14:textId="23FBB1EB" w:rsidR="0019256D" w:rsidRDefault="00000000" w:rsidP="00197773">
      <w:pPr>
        <w:pStyle w:val="21"/>
        <w:numPr>
          <w:ilvl w:val="1"/>
          <w:numId w:val="11"/>
        </w:numPr>
        <w:rPr>
          <w:rFonts w:hint="eastAsia"/>
        </w:rPr>
      </w:pPr>
      <w:bookmarkStart w:id="124" w:name="_Toc234254248"/>
      <w:r>
        <w:t>核心</w:t>
      </w:r>
      <w:r>
        <w:rPr>
          <w:rFonts w:hint="eastAsia"/>
        </w:rPr>
        <w:t>结论</w:t>
      </w:r>
      <w:bookmarkEnd w:id="124"/>
    </w:p>
    <w:p w14:paraId="0064DCC8" w14:textId="47377AD3" w:rsidR="0019256D" w:rsidRDefault="00197773" w:rsidP="00197773">
      <w:pPr>
        <w:pStyle w:val="a"/>
        <w:numPr>
          <w:ilvl w:val="0"/>
          <w:numId w:val="0"/>
        </w:numPr>
      </w:pPr>
      <w:r>
        <w:rPr>
          <w:rFonts w:hint="eastAsia"/>
          <w:lang w:eastAsia="zh-CN"/>
        </w:rPr>
        <w:t xml:space="preserve">1.     </w:t>
      </w:r>
      <w:r>
        <w:t>该</w:t>
      </w:r>
      <w:r>
        <w:t xml:space="preserve"> MVP </w:t>
      </w:r>
      <w:r>
        <w:t>模块不是纯</w:t>
      </w:r>
      <w:r>
        <w:t xml:space="preserve"> HEVC </w:t>
      </w:r>
      <w:r>
        <w:t>实现，而是</w:t>
      </w:r>
      <w:r>
        <w:t xml:space="preserve"> HEVC-like AMVP/Merge candidate </w:t>
      </w:r>
      <w:r>
        <w:t>机制与</w:t>
      </w:r>
      <w:r>
        <w:t xml:space="preserve"> AVC-like median predictor </w:t>
      </w:r>
      <w:r>
        <w:t>混合的工程实现。</w:t>
      </w:r>
    </w:p>
    <w:p w14:paraId="3876A000" w14:textId="44E43C00" w:rsidR="0019256D" w:rsidRDefault="00197773" w:rsidP="00197773">
      <w:pPr>
        <w:pStyle w:val="a"/>
        <w:numPr>
          <w:ilvl w:val="0"/>
          <w:numId w:val="0"/>
        </w:numPr>
      </w:pPr>
      <w:r>
        <w:rPr>
          <w:rFonts w:hint="eastAsia"/>
          <w:lang w:eastAsia="zh-CN"/>
        </w:rPr>
        <w:t xml:space="preserve">2.     </w:t>
      </w:r>
      <w:r>
        <w:t xml:space="preserve">Neighbor Subsystem </w:t>
      </w:r>
      <w:r>
        <w:t>是全模块数据入口，</w:t>
      </w:r>
      <w:r>
        <w:t xml:space="preserve">AMVP </w:t>
      </w:r>
      <w:r>
        <w:t>和</w:t>
      </w:r>
      <w:r>
        <w:t xml:space="preserve"> Merge </w:t>
      </w:r>
      <w:r>
        <w:t>共用其</w:t>
      </w:r>
      <w:r>
        <w:t xml:space="preserve"> A/B/Colocated/RefList </w:t>
      </w:r>
      <w:r>
        <w:t>获取结果。</w:t>
      </w:r>
    </w:p>
    <w:p w14:paraId="39E4F472" w14:textId="0605C2A1" w:rsidR="0019256D" w:rsidRDefault="00000000" w:rsidP="00197773">
      <w:pPr>
        <w:pStyle w:val="a"/>
        <w:numPr>
          <w:ilvl w:val="0"/>
          <w:numId w:val="13"/>
        </w:numPr>
      </w:pPr>
      <w:r>
        <w:t xml:space="preserve">andidate Generation Subsystem </w:t>
      </w:r>
      <w:r>
        <w:t>是算法核心，负责候选合法性判断、候选生成、</w:t>
      </w:r>
      <w:r>
        <w:t>MV scaling</w:t>
      </w:r>
      <w:r>
        <w:t>、去重</w:t>
      </w:r>
      <w:r>
        <w:t>/</w:t>
      </w:r>
      <w:r>
        <w:t>补零和</w:t>
      </w:r>
      <w:r>
        <w:t xml:space="preserve"> AVC median path</w:t>
      </w:r>
      <w:r>
        <w:t>。</w:t>
      </w:r>
    </w:p>
    <w:p w14:paraId="1F82967A" w14:textId="77777777" w:rsidR="0019256D" w:rsidRDefault="00000000" w:rsidP="00FB38A6">
      <w:pPr>
        <w:pStyle w:val="a"/>
      </w:pPr>
      <w:r>
        <w:t xml:space="preserve">AMVP Top </w:t>
      </w:r>
      <w:r>
        <w:t>和</w:t>
      </w:r>
      <w:r>
        <w:t xml:space="preserve"> Merge Top </w:t>
      </w:r>
      <w:r>
        <w:t>均包含明显编码侧逻辑：</w:t>
      </w:r>
      <w:r>
        <w:t xml:space="preserve">AMVP </w:t>
      </w:r>
      <w:r>
        <w:t>做</w:t>
      </w:r>
      <w:r>
        <w:t xml:space="preserve"> MVD bit cost selection</w:t>
      </w:r>
      <w:r>
        <w:t>，</w:t>
      </w:r>
      <w:r>
        <w:t xml:space="preserve">Merge </w:t>
      </w:r>
      <w:r>
        <w:t>做</w:t>
      </w:r>
      <w:r>
        <w:t xml:space="preserve"> MC cost feedback </w:t>
      </w:r>
      <w:r>
        <w:t>和</w:t>
      </w:r>
      <w:r>
        <w:t xml:space="preserve"> candidate selection</w:t>
      </w:r>
      <w:r>
        <w:t>。</w:t>
      </w:r>
    </w:p>
    <w:p w14:paraId="6FD390B9" w14:textId="77777777" w:rsidR="0019256D" w:rsidRDefault="00000000" w:rsidP="00FB38A6">
      <w:pPr>
        <w:pStyle w:val="a"/>
      </w:pPr>
      <w:r>
        <w:t xml:space="preserve">Decoder RTL </w:t>
      </w:r>
      <w:r>
        <w:t>可以复用</w:t>
      </w:r>
      <w:r>
        <w:t xml:space="preserve"> neighbor derivation</w:t>
      </w:r>
      <w:r>
        <w:t>、</w:t>
      </w:r>
      <w:r>
        <w:t>candidate list construction</w:t>
      </w:r>
      <w:r>
        <w:t>、</w:t>
      </w:r>
      <w:r>
        <w:t>MV scaling</w:t>
      </w:r>
      <w:r>
        <w:t>、</w:t>
      </w:r>
      <w:r>
        <w:t xml:space="preserve">AVC median </w:t>
      </w:r>
      <w:r>
        <w:t>等确定性逻辑，但应删除编码侧评估</w:t>
      </w:r>
      <w:r>
        <w:t>/</w:t>
      </w:r>
      <w:r>
        <w:t>选择逻辑，改由码流中的</w:t>
      </w:r>
      <w:r>
        <w:t xml:space="preserve"> mvp_idx / merge_idx </w:t>
      </w:r>
      <w:r>
        <w:t>驱动。</w:t>
      </w:r>
    </w:p>
    <w:p w14:paraId="6906DA98" w14:textId="2D0B6829" w:rsidR="0019256D" w:rsidRDefault="00000000" w:rsidP="00FB38A6">
      <w:pPr>
        <w:pStyle w:val="21"/>
        <w:rPr>
          <w:rFonts w:hint="eastAsia"/>
        </w:rPr>
      </w:pPr>
      <w:bookmarkStart w:id="125" w:name="_Toc234254249"/>
      <w:r>
        <w:lastRenderedPageBreak/>
        <w:t>10.</w:t>
      </w:r>
      <w:r w:rsidR="00197773">
        <w:rPr>
          <w:rFonts w:hint="eastAsia"/>
        </w:rPr>
        <w:t xml:space="preserve">3 </w:t>
      </w:r>
      <w:r>
        <w:t>后</w:t>
      </w:r>
      <w:r>
        <w:rPr>
          <w:rFonts w:hint="eastAsia"/>
        </w:rPr>
        <w:t>续维护</w:t>
      </w:r>
      <w:r>
        <w:rPr>
          <w:rFonts w:ascii="MS Gothic" w:eastAsia="MS Gothic" w:hAnsi="MS Gothic" w:cs="MS Gothic" w:hint="eastAsia"/>
        </w:rPr>
        <w:t>建</w:t>
      </w:r>
      <w:r>
        <w:rPr>
          <w:rFonts w:hint="eastAsia"/>
        </w:rPr>
        <w:t>议</w:t>
      </w:r>
      <w:bookmarkEnd w:id="125"/>
    </w:p>
    <w:p w14:paraId="46FCDC93" w14:textId="77777777" w:rsidR="0019256D" w:rsidRDefault="00000000" w:rsidP="00FB38A6">
      <w:pPr>
        <w:pStyle w:val="a0"/>
      </w:pPr>
      <w:r>
        <w:t>若后续获得完整仿真波形，建议优先补充</w:t>
      </w:r>
      <w:r>
        <w:t xml:space="preserve"> candidate generation </w:t>
      </w:r>
      <w:r>
        <w:t>和</w:t>
      </w:r>
      <w:r>
        <w:t xml:space="preserve"> merge selection </w:t>
      </w:r>
      <w:r>
        <w:t>的周期级时序图。</w:t>
      </w:r>
    </w:p>
    <w:p w14:paraId="6DA6C7B2" w14:textId="77777777" w:rsidR="0019256D" w:rsidRDefault="00000000" w:rsidP="00FB38A6">
      <w:pPr>
        <w:pStyle w:val="a0"/>
      </w:pPr>
      <w:r>
        <w:t>若后续开始</w:t>
      </w:r>
      <w:r>
        <w:t xml:space="preserve"> Decoder RTL </w:t>
      </w:r>
      <w:r>
        <w:t>编写，建议在本文档基础上单独派生一份</w:t>
      </w:r>
      <w:r>
        <w:t xml:space="preserve"> Decoder MVP Design Spec</w:t>
      </w:r>
      <w:r>
        <w:t>，避免把</w:t>
      </w:r>
      <w:r>
        <w:t xml:space="preserve"> Encoder-only </w:t>
      </w:r>
      <w:r>
        <w:t>逻辑继续混入</w:t>
      </w:r>
      <w:r>
        <w:t xml:space="preserve"> Decoder </w:t>
      </w:r>
      <w:r>
        <w:t>文档。</w:t>
      </w:r>
    </w:p>
    <w:p w14:paraId="3247DEC4" w14:textId="77777777" w:rsidR="0019256D" w:rsidRDefault="00000000" w:rsidP="00FB38A6">
      <w:pPr>
        <w:pStyle w:val="a0"/>
      </w:pPr>
      <w:r>
        <w:t>若源码版本有更新，应先对</w:t>
      </w:r>
      <w:r>
        <w:t xml:space="preserve"> Open Questions </w:t>
      </w:r>
      <w:r>
        <w:t>做闭环，再同步修改对应章节。</w:t>
      </w:r>
    </w:p>
    <w:p w14:paraId="0A39DCA6" w14:textId="77777777" w:rsidR="0019256D" w:rsidRDefault="0019256D" w:rsidP="00FB38A6">
      <w:pPr>
        <w:sectPr w:rsidR="0019256D">
          <w:footerReference w:type="default" r:id="rId34"/>
          <w:pgSz w:w="11906" w:h="16838"/>
          <w:pgMar w:top="936" w:right="936" w:bottom="936" w:left="936" w:header="720" w:footer="720" w:gutter="0"/>
          <w:cols w:space="720"/>
          <w:docGrid w:linePitch="360"/>
        </w:sectPr>
      </w:pPr>
    </w:p>
    <w:p w14:paraId="68D27ECE" w14:textId="77777777" w:rsidR="0019256D" w:rsidRDefault="00000000" w:rsidP="00FB38A6">
      <w:pPr>
        <w:pStyle w:val="1"/>
      </w:pPr>
      <w:bookmarkStart w:id="126" w:name="_Toc234254250"/>
      <w:r>
        <w:lastRenderedPageBreak/>
        <w:t>Appendix A. Key Algorithm Signal Index</w:t>
      </w:r>
      <w:bookmarkEnd w:id="126"/>
    </w:p>
    <w:p w14:paraId="6E578F02" w14:textId="7B47A377" w:rsidR="0019256D" w:rsidRDefault="00000000" w:rsidP="00FB38A6">
      <w:pPr>
        <w:rPr>
          <w:lang w:eastAsia="zh-CN"/>
        </w:rPr>
      </w:pPr>
      <w:r>
        <w:rPr>
          <w:lang w:eastAsia="zh-CN"/>
        </w:rPr>
        <w:t>本附录将正文中分散解释的关键算法信号集中索引。其目的不是替代</w:t>
      </w:r>
      <w:r>
        <w:rPr>
          <w:lang w:eastAsia="zh-CN"/>
        </w:rPr>
        <w:t xml:space="preserve"> RTL </w:t>
      </w:r>
      <w:r>
        <w:rPr>
          <w:lang w:eastAsia="zh-CN"/>
        </w:rPr>
        <w:t>逐行阅读，而是帮助快速定位信号在</w:t>
      </w:r>
      <w:r>
        <w:rPr>
          <w:lang w:eastAsia="zh-CN"/>
        </w:rPr>
        <w:t xml:space="preserve"> MVP </w:t>
      </w:r>
      <w:r>
        <w:rPr>
          <w:lang w:eastAsia="zh-CN"/>
        </w:rPr>
        <w:t>算法中的角色、所属子系统以及</w:t>
      </w:r>
      <w:r>
        <w:rPr>
          <w:lang w:eastAsia="zh-CN"/>
        </w:rPr>
        <w:t xml:space="preserve"> Decoder </w:t>
      </w:r>
      <w:r>
        <w:rPr>
          <w:lang w:eastAsia="zh-CN"/>
        </w:rPr>
        <w:t>侧复用</w:t>
      </w:r>
      <w:r>
        <w:rPr>
          <w:lang w:eastAsia="zh-CN"/>
        </w:rPr>
        <w:t>/</w:t>
      </w:r>
      <w:r>
        <w:rPr>
          <w:lang w:eastAsia="zh-CN"/>
        </w:rPr>
        <w:t>改造方式。</w:t>
      </w:r>
    </w:p>
    <w:p w14:paraId="30162854" w14:textId="77777777" w:rsidR="0019256D" w:rsidRDefault="00000000" w:rsidP="00FB38A6">
      <w:pPr>
        <w:rPr>
          <w:lang w:eastAsia="zh-CN"/>
        </w:rPr>
      </w:pPr>
      <w:r>
        <w:rPr>
          <w:lang w:eastAsia="zh-CN"/>
        </w:rPr>
        <w:t>说明：字段位宽和命名以当前</w:t>
      </w:r>
      <w:r>
        <w:rPr>
          <w:lang w:eastAsia="zh-CN"/>
        </w:rPr>
        <w:t xml:space="preserve"> RTL </w:t>
      </w:r>
      <w:r>
        <w:rPr>
          <w:lang w:eastAsia="zh-CN"/>
        </w:rPr>
        <w:t>版本为准；若源码存在命名冲突或拷贝风险，应以可综合版本和仿真波形最终确认。</w:t>
      </w:r>
    </w:p>
    <w:p w14:paraId="5D15E7DE" w14:textId="77777777" w:rsidR="0019256D" w:rsidRDefault="00000000" w:rsidP="00FB38A6">
      <w:pPr>
        <w:pStyle w:val="21"/>
        <w:rPr>
          <w:rFonts w:hint="eastAsia"/>
        </w:rPr>
      </w:pPr>
      <w:bookmarkStart w:id="127" w:name="_Toc234254251"/>
      <w:r>
        <w:t>A.1 Control / Dispatch Signals</w:t>
      </w:r>
      <w:bookmarkEnd w:id="127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1870"/>
        <w:gridCol w:w="3712"/>
        <w:gridCol w:w="3236"/>
      </w:tblGrid>
      <w:tr w:rsidR="0019256D" w14:paraId="5E0E35E8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6D292F" w14:textId="77777777" w:rsidR="0019256D" w:rsidRDefault="00000000" w:rsidP="00FB38A6">
            <w:r>
              <w:t>Signal / Field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D1BB60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40C4" w14:textId="77777777" w:rsidR="0019256D" w:rsidRDefault="00000000" w:rsidP="00FB38A6">
            <w:r>
              <w:t>算法逻辑含义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D798D1" w14:textId="77777777" w:rsidR="0019256D" w:rsidRDefault="00000000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00B24ECC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36F705" w14:textId="77777777" w:rsidR="0019256D" w:rsidRDefault="00000000" w:rsidP="00FB38A6">
            <w:r>
              <w:t>cur_cu_start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AF70AD" w14:textId="77777777" w:rsidR="0019256D" w:rsidRDefault="00000000" w:rsidP="00FB38A6">
            <w:r>
              <w:t>vc_mvp_ctrl / AMVP &amp; Merge control path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829255" w14:textId="77777777" w:rsidR="0019256D" w:rsidRDefault="00000000" w:rsidP="00FB38A6"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CU/PU </w:t>
            </w:r>
            <w:r>
              <w:rPr>
                <w:lang w:eastAsia="zh-CN"/>
              </w:rPr>
              <w:t>命令进入</w:t>
            </w:r>
            <w:r>
              <w:rPr>
                <w:lang w:eastAsia="zh-CN"/>
              </w:rPr>
              <w:t xml:space="preserve"> MVP </w:t>
            </w:r>
            <w:r>
              <w:rPr>
                <w:lang w:eastAsia="zh-CN"/>
              </w:rPr>
              <w:t>控制路径的入口信号。</w:t>
            </w:r>
            <w:r>
              <w:t>它触发控制器把当前块信息写入对应</w:t>
            </w:r>
            <w:r>
              <w:t xml:space="preserve"> block-size command queue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34BFE4" w14:textId="77777777" w:rsidR="0019256D" w:rsidRDefault="00000000" w:rsidP="00FB38A6">
            <w:r>
              <w:t xml:space="preserve">Decoder </w:t>
            </w:r>
            <w:r>
              <w:t>侧应由</w:t>
            </w:r>
            <w:r>
              <w:t xml:space="preserve"> parser / syntax controller </w:t>
            </w:r>
            <w:r>
              <w:t>的</w:t>
            </w:r>
            <w:r>
              <w:t xml:space="preserve"> block start </w:t>
            </w:r>
            <w:r>
              <w:t>事件替代，不能继续依赖</w:t>
            </w:r>
            <w:r>
              <w:t xml:space="preserve"> encoder mode decision</w:t>
            </w:r>
            <w:r>
              <w:t>。</w:t>
            </w:r>
          </w:p>
        </w:tc>
      </w:tr>
      <w:tr w:rsidR="0019256D" w14:paraId="6B5806A5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8587BA" w14:textId="77777777" w:rsidR="0019256D" w:rsidRDefault="00000000" w:rsidP="00FB38A6">
            <w:r>
              <w:t>cur_cu_is_skip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B4DD70" w14:textId="77777777" w:rsidR="0019256D" w:rsidRDefault="00000000" w:rsidP="00FB38A6">
            <w:r>
              <w:t>vc_mvp_ctrl / AMVP push filter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9FE215" w14:textId="77777777" w:rsidR="0019256D" w:rsidRDefault="00000000" w:rsidP="00FB38A6">
            <w:r>
              <w:t xml:space="preserve">AMVP path </w:t>
            </w:r>
            <w:r>
              <w:t>的命令过滤条件之一。</w:t>
            </w:r>
            <w:r>
              <w:t xml:space="preserve">Skip CU </w:t>
            </w:r>
            <w:r>
              <w:t>不需要</w:t>
            </w:r>
            <w:r>
              <w:t xml:space="preserve"> AMVP </w:t>
            </w:r>
            <w:r>
              <w:t>生成</w:t>
            </w:r>
            <w:r>
              <w:t xml:space="preserve"> MVD prediction</w:t>
            </w:r>
            <w:r>
              <w:t>，因此</w:t>
            </w:r>
            <w:r>
              <w:t xml:space="preserve"> AMVP command queue </w:t>
            </w:r>
            <w:r>
              <w:t>会过滤该类命令。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B13C03" w14:textId="77777777" w:rsidR="0019256D" w:rsidRDefault="00000000" w:rsidP="00FB38A6">
            <w:r>
              <w:t xml:space="preserve">Decoder </w:t>
            </w:r>
            <w:r>
              <w:t>侧该信息来自码流语法；</w:t>
            </w:r>
            <w:r>
              <w:t xml:space="preserve">skip block </w:t>
            </w:r>
            <w:r>
              <w:t>通常走</w:t>
            </w:r>
            <w:r>
              <w:t xml:space="preserve"> merge/skip reconstruction</w:t>
            </w:r>
            <w:r>
              <w:t>，而非</w:t>
            </w:r>
            <w:r>
              <w:t xml:space="preserve"> AMVP MVD reconstruction</w:t>
            </w:r>
            <w:r>
              <w:t>。</w:t>
            </w:r>
          </w:p>
        </w:tc>
      </w:tr>
      <w:tr w:rsidR="0019256D" w14:paraId="551EAC9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03D3B1" w14:textId="77777777" w:rsidR="0019256D" w:rsidRDefault="00000000" w:rsidP="00FB38A6">
            <w:r>
              <w:t>cur_cu_is_zmv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DCE892" w14:textId="77777777" w:rsidR="0019256D" w:rsidRDefault="00000000" w:rsidP="00FB38A6">
            <w:r>
              <w:t>vc_mvp_ctrl / Merge push filter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2F684" w14:textId="77777777" w:rsidR="0019256D" w:rsidRDefault="00000000" w:rsidP="00FB38A6">
            <w:r>
              <w:t xml:space="preserve">Merge path </w:t>
            </w:r>
            <w:r>
              <w:t>的命令过滤条件之一。当前块若已判定</w:t>
            </w:r>
            <w:r>
              <w:t xml:space="preserve"> zero motion</w:t>
            </w:r>
            <w:r>
              <w:t>，则编码侧可跳过部分</w:t>
            </w:r>
            <w:r>
              <w:t xml:space="preserve"> Merge candidate evaluation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47F8C0" w14:textId="77777777" w:rsidR="0019256D" w:rsidRDefault="00000000" w:rsidP="00FB38A6">
            <w:r>
              <w:t xml:space="preserve">Decoder </w:t>
            </w:r>
            <w:r>
              <w:t>不应用编码侧</w:t>
            </w:r>
            <w:r>
              <w:t xml:space="preserve"> zero-motion </w:t>
            </w:r>
            <w:r>
              <w:t>评估逻辑；应根据</w:t>
            </w:r>
            <w:r>
              <w:t xml:space="preserve"> parsed syntax </w:t>
            </w:r>
            <w:r>
              <w:t>判断是否需要</w:t>
            </w:r>
            <w:r>
              <w:t xml:space="preserve"> merge/skip candidate reconstruction</w:t>
            </w:r>
            <w:r>
              <w:t>。</w:t>
            </w:r>
          </w:p>
        </w:tc>
      </w:tr>
      <w:tr w:rsidR="0019256D" w14:paraId="468B447F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CF608B" w14:textId="77777777" w:rsidR="0019256D" w:rsidRDefault="00000000" w:rsidP="00FB38A6">
            <w:r>
              <w:t>cur_cu_terminate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B75F81" w14:textId="77777777" w:rsidR="0019256D" w:rsidRDefault="00000000" w:rsidP="00FB38A6">
            <w:r>
              <w:t>vc_mvp_ctrl / command queue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D7BBBD" w14:textId="77777777" w:rsidR="0019256D" w:rsidRDefault="00000000" w:rsidP="00FB38A6">
            <w:r>
              <w:t>表示当前</w:t>
            </w:r>
            <w:r>
              <w:t xml:space="preserve"> CU </w:t>
            </w:r>
            <w:r>
              <w:t>命令终止或无效，控制器使用该字段避免无效</w:t>
            </w:r>
            <w:r>
              <w:t xml:space="preserve"> CU </w:t>
            </w:r>
            <w:r>
              <w:t>进入后级</w:t>
            </w:r>
            <w:r>
              <w:t xml:space="preserve"> neighbor/candidate </w:t>
            </w:r>
            <w:r>
              <w:t>流程。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4A46D0" w14:textId="77777777" w:rsidR="0019256D" w:rsidRDefault="00000000" w:rsidP="00FB38A6">
            <w:r>
              <w:t xml:space="preserve">Decoder </w:t>
            </w:r>
            <w:r>
              <w:t>侧若有</w:t>
            </w:r>
            <w:r>
              <w:t xml:space="preserve"> tile/slice/CTU </w:t>
            </w:r>
            <w:r>
              <w:t>终止控制，需要用</w:t>
            </w:r>
            <w:r>
              <w:t xml:space="preserve"> parser </w:t>
            </w:r>
            <w:r>
              <w:t>的边界</w:t>
            </w:r>
            <w:r>
              <w:t>/</w:t>
            </w:r>
            <w:r>
              <w:t>终止事件替代。</w:t>
            </w:r>
          </w:p>
        </w:tc>
      </w:tr>
      <w:tr w:rsidR="0019256D" w14:paraId="2227D3EE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CF990C" w14:textId="77777777" w:rsidR="0019256D" w:rsidRDefault="00000000" w:rsidP="00FB38A6">
            <w:r>
              <w:t>cu_cmd_out[13:0]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2F4431" w14:textId="77777777" w:rsidR="0019256D" w:rsidRDefault="00000000" w:rsidP="00FB38A6">
            <w:r>
              <w:t>vc_mvp_ctrl -&gt; get_neib / 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57D5AF" w14:textId="77777777" w:rsidR="0019256D" w:rsidRDefault="00000000" w:rsidP="00FB38A6">
            <w:r>
              <w:t>打包后的</w:t>
            </w:r>
            <w:r>
              <w:t xml:space="preserve"> CU command</w:t>
            </w:r>
            <w:r>
              <w:t>。包含</w:t>
            </w:r>
            <w:r>
              <w:t xml:space="preserve"> terminate</w:t>
            </w:r>
            <w:r>
              <w:t>、</w:t>
            </w:r>
            <w:r>
              <w:t>skip</w:t>
            </w:r>
            <w:r>
              <w:t>、</w:t>
            </w:r>
            <w:r>
              <w:t>zmv</w:t>
            </w:r>
            <w:r>
              <w:t>、</w:t>
            </w:r>
            <w:r>
              <w:t>A/B availability</w:t>
            </w:r>
            <w:r>
              <w:t>、</w:t>
            </w:r>
            <w:r>
              <w:t xml:space="preserve">CU x/y </w:t>
            </w:r>
            <w:r>
              <w:t>位置等，是</w:t>
            </w:r>
            <w:r>
              <w:t xml:space="preserve"> Neighbor </w:t>
            </w:r>
            <w:r>
              <w:t>和</w:t>
            </w:r>
            <w:r>
              <w:t xml:space="preserve"> Candidate </w:t>
            </w:r>
            <w:r>
              <w:t>阶段共同使用的控制上下文。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AD51CB" w14:textId="77777777" w:rsidR="0019256D" w:rsidRDefault="00000000" w:rsidP="00FB38A6">
            <w:r>
              <w:t xml:space="preserve">Decoder </w:t>
            </w:r>
            <w:r>
              <w:t>侧建议保留类似</w:t>
            </w:r>
            <w:r>
              <w:t xml:space="preserve"> command bundle</w:t>
            </w:r>
            <w:r>
              <w:t>，但字段来源应改为</w:t>
            </w:r>
            <w:r>
              <w:t xml:space="preserve"> parser + reconstructed motion context</w:t>
            </w:r>
            <w:r>
              <w:t>。</w:t>
            </w:r>
          </w:p>
        </w:tc>
      </w:tr>
      <w:tr w:rsidR="0019256D" w14:paraId="5185932B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A1C9D" w14:textId="77777777" w:rsidR="0019256D" w:rsidRDefault="00000000" w:rsidP="00FB38A6">
            <w:r>
              <w:t>neib_cu_start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2893FE" w14:textId="77777777" w:rsidR="0019256D" w:rsidRDefault="00000000" w:rsidP="00FB38A6">
            <w:r>
              <w:t>vc_mvp_ctrl -&gt; vc_mvp_get_neib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C252E8" w14:textId="77777777" w:rsidR="0019256D" w:rsidRDefault="00000000" w:rsidP="00FB38A6">
            <w:r>
              <w:t>启动</w:t>
            </w:r>
            <w:r>
              <w:t xml:space="preserve"> Neighbor Subsystem </w:t>
            </w:r>
            <w:r>
              <w:t>读取当前</w:t>
            </w:r>
            <w:r>
              <w:t xml:space="preserve"> CU </w:t>
            </w:r>
            <w:r>
              <w:t>所需</w:t>
            </w:r>
            <w:r>
              <w:t xml:space="preserve"> A/B/Colocated/RefList </w:t>
            </w:r>
            <w:r>
              <w:t>信息。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F3941B" w14:textId="77777777" w:rsidR="0019256D" w:rsidRDefault="00000000" w:rsidP="00FB38A6">
            <w:r>
              <w:t xml:space="preserve">Decoder </w:t>
            </w:r>
            <w:r>
              <w:t>必须保留</w:t>
            </w:r>
            <w:r>
              <w:t>“</w:t>
            </w:r>
            <w:r>
              <w:t>先</w:t>
            </w:r>
            <w:r>
              <w:t xml:space="preserve"> fetch neighbor</w:t>
            </w:r>
            <w:r>
              <w:t>，再生成</w:t>
            </w:r>
            <w:r>
              <w:t xml:space="preserve"> candidate”</w:t>
            </w:r>
            <w:r>
              <w:t>的阶段顺序；启动源改为</w:t>
            </w:r>
            <w:r>
              <w:t xml:space="preserve"> parser controller</w:t>
            </w:r>
            <w:r>
              <w:t>。</w:t>
            </w:r>
          </w:p>
        </w:tc>
      </w:tr>
      <w:tr w:rsidR="0019256D" w14:paraId="1BAD83C1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6BBDC7" w14:textId="77777777" w:rsidR="0019256D" w:rsidRDefault="00000000" w:rsidP="00FB38A6">
            <w:r>
              <w:lastRenderedPageBreak/>
              <w:t>neib_done_con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5C3703" w14:textId="77777777" w:rsidR="0019256D" w:rsidRDefault="00000000" w:rsidP="00FB38A6">
            <w:r>
              <w:t>vc_mvp_get_neib -&gt; vc_mvp_ctrl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B73F04" w14:textId="77777777" w:rsidR="0019256D" w:rsidRDefault="00000000" w:rsidP="00FB38A6">
            <w:r>
              <w:t xml:space="preserve">Neighbor Subsystem </w:t>
            </w:r>
            <w:r>
              <w:t>完成条件。表示当前</w:t>
            </w:r>
            <w:r>
              <w:t xml:space="preserve"> CU </w:t>
            </w:r>
            <w:r>
              <w:t>需要的空间邻居、时域邻居和参考列表信息已经满足</w:t>
            </w:r>
            <w:r>
              <w:t xml:space="preserve"> candidate generation </w:t>
            </w:r>
            <w:r>
              <w:t>使用要求。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F93686" w14:textId="77777777" w:rsidR="0019256D" w:rsidRDefault="00000000" w:rsidP="00FB38A6">
            <w:r>
              <w:t xml:space="preserve">Decoder </w:t>
            </w:r>
            <w:r>
              <w:t>必须等待等价</w:t>
            </w:r>
            <w:r>
              <w:t xml:space="preserve"> done </w:t>
            </w:r>
            <w:r>
              <w:t>条件后才能生成</w:t>
            </w:r>
            <w:r>
              <w:t xml:space="preserve"> candidate</w:t>
            </w:r>
            <w:r>
              <w:t>，避免使用未稳定的</w:t>
            </w:r>
            <w:r>
              <w:t xml:space="preserve"> neighbor view</w:t>
            </w:r>
            <w:r>
              <w:t>。</w:t>
            </w:r>
          </w:p>
        </w:tc>
      </w:tr>
      <w:tr w:rsidR="0019256D" w14:paraId="20E22416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A44B1E" w14:textId="77777777" w:rsidR="0019256D" w:rsidRDefault="00000000" w:rsidP="00FB38A6">
            <w:r>
              <w:t>cand_cu_start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E2AD18" w14:textId="77777777" w:rsidR="0019256D" w:rsidRDefault="00000000" w:rsidP="00FB38A6">
            <w:r>
              <w:t>vc_mvp_ctrl -&gt; vc_mvp_cand_gen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173A7A" w14:textId="77777777" w:rsidR="0019256D" w:rsidRDefault="00000000" w:rsidP="00FB38A6">
            <w:r>
              <w:t>启动当前</w:t>
            </w:r>
            <w:r>
              <w:t xml:space="preserve"> block-size / ref_idx </w:t>
            </w:r>
            <w:r>
              <w:t>上的</w:t>
            </w:r>
            <w:r>
              <w:t xml:space="preserve"> candidate generation</w:t>
            </w:r>
            <w:r>
              <w:t>。通常发生在</w:t>
            </w:r>
            <w:r>
              <w:t xml:space="preserve"> neib_done_con </w:t>
            </w:r>
            <w:r>
              <w:t>之后。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2B1C1B" w14:textId="77777777" w:rsidR="0019256D" w:rsidRDefault="00000000" w:rsidP="00FB38A6">
            <w:r>
              <w:t xml:space="preserve">Decoder </w:t>
            </w:r>
            <w:r>
              <w:t>可复用该阶段控制，但</w:t>
            </w:r>
            <w:r>
              <w:t xml:space="preserve"> AMVP </w:t>
            </w:r>
            <w:r>
              <w:t>不需要</w:t>
            </w:r>
            <w:r>
              <w:t xml:space="preserve"> encoder </w:t>
            </w:r>
            <w:r>
              <w:t>的</w:t>
            </w:r>
            <w:r>
              <w:t>“</w:t>
            </w:r>
            <w:r>
              <w:t>遍历所有</w:t>
            </w:r>
            <w:r>
              <w:t xml:space="preserve"> ref_idx </w:t>
            </w:r>
            <w:r>
              <w:t>评估</w:t>
            </w:r>
            <w:r>
              <w:t>”</w:t>
            </w:r>
            <w:r>
              <w:t>策略。</w:t>
            </w:r>
          </w:p>
        </w:tc>
      </w:tr>
      <w:tr w:rsidR="0019256D" w14:paraId="7D99A4D1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8F162B" w14:textId="77777777" w:rsidR="0019256D" w:rsidRDefault="00000000" w:rsidP="00FB38A6">
            <w:r>
              <w:t>cand_blk_done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522F9B" w14:textId="77777777" w:rsidR="0019256D" w:rsidRDefault="00000000" w:rsidP="00FB38A6">
            <w:r>
              <w:t>vc_mvp_cand_gen -&gt; vc_mvp_ctrl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F95228" w14:textId="77777777" w:rsidR="0019256D" w:rsidRDefault="00000000" w:rsidP="00FB38A6">
            <w:r>
              <w:t>当前</w:t>
            </w:r>
            <w:r>
              <w:t xml:space="preserve"> candidate generation transaction </w:t>
            </w:r>
            <w:r>
              <w:t>完成。控制器据此推进</w:t>
            </w:r>
            <w:r>
              <w:t xml:space="preserve"> block size </w:t>
            </w:r>
            <w:r>
              <w:t>调度或</w:t>
            </w:r>
            <w:r>
              <w:t xml:space="preserve"> ref_idx loop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D1A451" w14:textId="77777777" w:rsidR="0019256D" w:rsidRDefault="00000000" w:rsidP="00FB38A6">
            <w:r>
              <w:t xml:space="preserve">Decoder </w:t>
            </w:r>
            <w:r>
              <w:t>可保留</w:t>
            </w:r>
            <w:r>
              <w:t xml:space="preserve"> done </w:t>
            </w:r>
            <w:r>
              <w:t>握手，但后续状态推进应由</w:t>
            </w:r>
            <w:r>
              <w:t xml:space="preserve"> parsed mvp_idx/merge_idx </w:t>
            </w:r>
            <w:r>
              <w:t>和</w:t>
            </w:r>
            <w:r>
              <w:t xml:space="preserve"> block partition </w:t>
            </w:r>
            <w:r>
              <w:t>决定。</w:t>
            </w:r>
          </w:p>
        </w:tc>
      </w:tr>
      <w:tr w:rsidR="0019256D" w14:paraId="3F01A77C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54EDA0" w14:textId="77777777" w:rsidR="0019256D" w:rsidRDefault="00000000" w:rsidP="00FB38A6">
            <w:r>
              <w:t>blk_sz_lat / n_blk_sz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2CC4CD" w14:textId="77777777" w:rsidR="0019256D" w:rsidRDefault="00000000" w:rsidP="00FB38A6">
            <w:r>
              <w:t>vc_mvp_ctrl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86D6B9" w14:textId="77777777" w:rsidR="0019256D" w:rsidRDefault="00000000" w:rsidP="00FB38A6">
            <w:r>
              <w:t>用于同步当前</w:t>
            </w:r>
            <w:r>
              <w:t>/</w:t>
            </w:r>
            <w:r>
              <w:t>下一阶段</w:t>
            </w:r>
            <w:r>
              <w:t xml:space="preserve"> block size</w:t>
            </w:r>
            <w:r>
              <w:t>，避免</w:t>
            </w:r>
            <w:r>
              <w:t xml:space="preserve"> blk8/blk16/blk32 </w:t>
            </w:r>
            <w:r>
              <w:t>队列调度与后级</w:t>
            </w:r>
            <w:r>
              <w:t xml:space="preserve"> candidate </w:t>
            </w:r>
            <w:r>
              <w:t>数据选择错位。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E84090" w14:textId="77777777" w:rsidR="0019256D" w:rsidRDefault="00000000" w:rsidP="00FB38A6">
            <w:r>
              <w:t xml:space="preserve">Decoder </w:t>
            </w:r>
            <w:r>
              <w:t>若沿用</w:t>
            </w:r>
            <w:r>
              <w:t xml:space="preserve"> block-size queue</w:t>
            </w:r>
            <w:r>
              <w:t>，也需要类似</w:t>
            </w:r>
            <w:r>
              <w:t xml:space="preserve"> latch </w:t>
            </w:r>
            <w:r>
              <w:t>机制；若采用</w:t>
            </w:r>
            <w:r>
              <w:t xml:space="preserve"> parser </w:t>
            </w:r>
            <w:r>
              <w:t>逐块顺序驱动，可简化。</w:t>
            </w:r>
          </w:p>
        </w:tc>
      </w:tr>
      <w:tr w:rsidR="0019256D" w14:paraId="07C39071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830B5A" w14:textId="77777777" w:rsidR="0019256D" w:rsidRDefault="00000000" w:rsidP="00FB38A6">
            <w:r>
              <w:t>cur_ref_idx / ref_idx / num_ref_m1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574439" w14:textId="77777777" w:rsidR="0019256D" w:rsidRDefault="00000000" w:rsidP="00FB38A6">
            <w:r>
              <w:t>vc_mvp_ctrl / AMVP path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E13851" w14:textId="77777777" w:rsidR="0019256D" w:rsidRDefault="00000000" w:rsidP="00FB38A6">
            <w:r>
              <w:t xml:space="preserve">AMVP </w:t>
            </w:r>
            <w:r>
              <w:t>编码侧会针对多个</w:t>
            </w:r>
            <w:r>
              <w:t xml:space="preserve"> reference index </w:t>
            </w:r>
            <w:r>
              <w:t>循环生成候选。</w:t>
            </w:r>
            <w:r>
              <w:t xml:space="preserve">cur_ref_idx </w:t>
            </w:r>
            <w:r>
              <w:t>表示当前正在处理的参考索引。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3A4DB2" w14:textId="77777777" w:rsidR="0019256D" w:rsidRDefault="00000000" w:rsidP="00FB38A6">
            <w:r>
              <w:t xml:space="preserve">Decoder </w:t>
            </w:r>
            <w:r>
              <w:t>通常从码流直接得到</w:t>
            </w:r>
            <w:r>
              <w:t xml:space="preserve"> ref_idx_l0/l1</w:t>
            </w:r>
            <w:r>
              <w:t>，不需要遍历全部参考索引。</w:t>
            </w:r>
          </w:p>
        </w:tc>
      </w:tr>
    </w:tbl>
    <w:p w14:paraId="7488EC61" w14:textId="77777777" w:rsidR="0019256D" w:rsidRDefault="0019256D" w:rsidP="00FB38A6"/>
    <w:p w14:paraId="43E14152" w14:textId="77777777" w:rsidR="0019256D" w:rsidRDefault="00000000" w:rsidP="00FB38A6">
      <w:r>
        <w:br w:type="page"/>
      </w:r>
    </w:p>
    <w:p w14:paraId="3393B8D6" w14:textId="77777777" w:rsidR="0019256D" w:rsidRDefault="00000000" w:rsidP="00FB38A6">
      <w:pPr>
        <w:pStyle w:val="21"/>
        <w:rPr>
          <w:rFonts w:hint="eastAsia"/>
        </w:rPr>
      </w:pPr>
      <w:bookmarkStart w:id="128" w:name="_Toc234254252"/>
      <w:r>
        <w:lastRenderedPageBreak/>
        <w:t>A.2 Neighbor and Motion Information Signals</w:t>
      </w:r>
      <w:bookmarkEnd w:id="128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1870"/>
        <w:gridCol w:w="3712"/>
        <w:gridCol w:w="3236"/>
      </w:tblGrid>
      <w:tr w:rsidR="0019256D" w14:paraId="037E57CA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26BF9C" w14:textId="77777777" w:rsidR="0019256D" w:rsidRDefault="00000000" w:rsidP="00FB38A6">
            <w:r>
              <w:t>Signal / Field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91A3A7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4031A8" w14:textId="77777777" w:rsidR="0019256D" w:rsidRDefault="00000000" w:rsidP="00FB38A6">
            <w:r>
              <w:t>算法逻辑含义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BDDAC3" w14:textId="77777777" w:rsidR="0019256D" w:rsidRDefault="00000000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5B13A5F8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FA980F" w14:textId="77777777" w:rsidR="0019256D" w:rsidRDefault="00000000" w:rsidP="00FB38A6">
            <w:r>
              <w:t>amvp_neib_a / amvp_neib_b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A8295A" w14:textId="77777777" w:rsidR="0019256D" w:rsidRDefault="00000000" w:rsidP="00FB38A6">
            <w:r>
              <w:t>vc_mvp_get_neib -&gt; ve_amvp_top / 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473A7B" w14:textId="77777777" w:rsidR="0019256D" w:rsidRDefault="00000000" w:rsidP="00FB38A6">
            <w:r>
              <w:t xml:space="preserve">AMVP path </w:t>
            </w:r>
            <w:r>
              <w:t>使用的</w:t>
            </w:r>
            <w:r>
              <w:t xml:space="preserve"> A/B </w:t>
            </w:r>
            <w:r>
              <w:t>空间邻居集合。包含</w:t>
            </w:r>
            <w:r>
              <w:t xml:space="preserve"> MV</w:t>
            </w:r>
            <w:r>
              <w:t>、</w:t>
            </w:r>
            <w:r>
              <w:t xml:space="preserve">ref_idx </w:t>
            </w:r>
            <w:r>
              <w:t>等</w:t>
            </w:r>
            <w:r>
              <w:t xml:space="preserve"> motion information</w:t>
            </w:r>
            <w:r>
              <w:t>，并结合</w:t>
            </w:r>
            <w:r>
              <w:t xml:space="preserve"> availability </w:t>
            </w:r>
            <w:r>
              <w:t>字段判断可用性。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9B8A41" w14:textId="77777777" w:rsidR="0019256D" w:rsidRDefault="00000000" w:rsidP="00FB38A6">
            <w:r>
              <w:t xml:space="preserve">Decoder AMVP candidate list </w:t>
            </w:r>
            <w:r>
              <w:t>必须复现同样的</w:t>
            </w:r>
            <w:r>
              <w:t xml:space="preserve"> A/B neighbor derivation</w:t>
            </w:r>
            <w:r>
              <w:t>。</w:t>
            </w:r>
          </w:p>
        </w:tc>
      </w:tr>
      <w:tr w:rsidR="0019256D" w14:paraId="23CBE1CC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D30A71" w14:textId="77777777" w:rsidR="0019256D" w:rsidRDefault="00000000" w:rsidP="00FB38A6">
            <w:r>
              <w:t>mrg_neib_a / mrg_neib_b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444162" w14:textId="77777777" w:rsidR="0019256D" w:rsidRDefault="00000000" w:rsidP="00FB38A6">
            <w:r>
              <w:t>vc_mvp_get_neib -&gt; ve_mrg_top / 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8D0625" w14:textId="77777777" w:rsidR="0019256D" w:rsidRDefault="00000000" w:rsidP="00FB38A6">
            <w:r>
              <w:t xml:space="preserve">Merge path </w:t>
            </w:r>
            <w:r>
              <w:t>使用的</w:t>
            </w:r>
            <w:r>
              <w:t xml:space="preserve"> A/B </w:t>
            </w:r>
            <w:r>
              <w:t>空间邻居集合。用于构建类似</w:t>
            </w:r>
            <w:r>
              <w:t xml:space="preserve"> A1/B1/B0/A0/B2 </w:t>
            </w:r>
            <w:r>
              <w:t>的</w:t>
            </w:r>
            <w:r>
              <w:t xml:space="preserve"> merge spatial candidate list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31A675" w14:textId="77777777" w:rsidR="0019256D" w:rsidRDefault="00000000" w:rsidP="00FB38A6">
            <w:r>
              <w:t xml:space="preserve">Decoder Merge candidate list </w:t>
            </w:r>
            <w:r>
              <w:t>必须复现同样顺序和去重规则。</w:t>
            </w:r>
          </w:p>
        </w:tc>
      </w:tr>
      <w:tr w:rsidR="0019256D" w14:paraId="78842C17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A21C5C" w14:textId="77777777" w:rsidR="0019256D" w:rsidRDefault="00000000" w:rsidP="00FB38A6">
            <w:r>
              <w:t>amvp_col_c / mrg_col_c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26D9AC" w14:textId="77777777" w:rsidR="0019256D" w:rsidRDefault="00000000" w:rsidP="00FB38A6">
            <w:r>
              <w:t>vc_mvp_get_neib -&gt; Candidate Generation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799D0A" w14:textId="77777777" w:rsidR="0019256D" w:rsidRDefault="00000000" w:rsidP="00FB38A6">
            <w:r>
              <w:t xml:space="preserve">Colocated / temporal neighbor </w:t>
            </w:r>
            <w:r>
              <w:t>信息。受</w:t>
            </w:r>
            <w:r>
              <w:t xml:space="preserve"> reg_tmp_mvp_flag</w:t>
            </w:r>
            <w:r>
              <w:t>、边界和</w:t>
            </w:r>
            <w:r>
              <w:t xml:space="preserve"> intra/valid </w:t>
            </w:r>
            <w:r>
              <w:t>条件影响。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8A3E48" w14:textId="77777777" w:rsidR="0019256D" w:rsidRDefault="00000000" w:rsidP="00FB38A6">
            <w:r>
              <w:t>若</w:t>
            </w:r>
            <w:r>
              <w:t xml:space="preserve"> Decoder </w:t>
            </w:r>
            <w:r>
              <w:t>支持</w:t>
            </w:r>
            <w:r>
              <w:t xml:space="preserve"> temporal MVP / temporal merge candidate</w:t>
            </w:r>
            <w:r>
              <w:t>，必须复现该读取和可用性判断。</w:t>
            </w:r>
          </w:p>
        </w:tc>
      </w:tr>
      <w:tr w:rsidR="0019256D" w14:paraId="3C5FD814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9C69B1" w14:textId="77777777" w:rsidR="0019256D" w:rsidRDefault="00000000" w:rsidP="00FB38A6">
            <w:r>
              <w:t>reflist_info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8F5E2D" w14:textId="77777777" w:rsidR="0019256D" w:rsidRDefault="00000000" w:rsidP="00FB38A6">
            <w:r>
              <w:t>vc_mvp_get_neib / U_GET_REFLIST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1CCB00" w14:textId="77777777" w:rsidR="0019256D" w:rsidRDefault="00000000" w:rsidP="00FB38A6">
            <w:r>
              <w:t>参考列表信息，包含</w:t>
            </w:r>
            <w:r>
              <w:t xml:space="preserve"> POC </w:t>
            </w:r>
            <w:r>
              <w:t>与</w:t>
            </w:r>
            <w:r>
              <w:t xml:space="preserve"> long-term flag</w:t>
            </w:r>
            <w:r>
              <w:t>。后续用于判断</w:t>
            </w:r>
            <w:r>
              <w:t xml:space="preserve"> ref match</w:t>
            </w:r>
            <w:r>
              <w:t>、</w:t>
            </w:r>
            <w:r>
              <w:t xml:space="preserve">long-term compatibility </w:t>
            </w:r>
            <w:r>
              <w:t>和</w:t>
            </w:r>
            <w:r>
              <w:t xml:space="preserve"> MV scaling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A49E75" w14:textId="77777777" w:rsidR="0019256D" w:rsidRDefault="00000000" w:rsidP="00FB38A6">
            <w:r>
              <w:t xml:space="preserve">Decoder </w:t>
            </w:r>
            <w:r>
              <w:t>必须具备等价</w:t>
            </w:r>
            <w:r>
              <w:t xml:space="preserve"> reference list / POC / long-term </w:t>
            </w:r>
            <w:r>
              <w:t>信息，否则</w:t>
            </w:r>
            <w:r>
              <w:t xml:space="preserve"> scaled candidate </w:t>
            </w:r>
            <w:r>
              <w:t>会不一致。</w:t>
            </w:r>
          </w:p>
        </w:tc>
      </w:tr>
      <w:tr w:rsidR="0019256D" w14:paraId="077CC83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4E8F" w14:textId="77777777" w:rsidR="0019256D" w:rsidRDefault="00000000" w:rsidP="00FB38A6">
            <w:r>
              <w:t>cur_cu_upd_*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5F8EE1" w14:textId="77777777" w:rsidR="0019256D" w:rsidRDefault="00000000" w:rsidP="00FB38A6">
            <w:r>
              <w:t>ve_mvp_top -&gt; vc_mvp_get_neib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F919CB" w14:textId="77777777" w:rsidR="0019256D" w:rsidRDefault="00000000" w:rsidP="00FB38A6">
            <w:r>
              <w:t>当前</w:t>
            </w:r>
            <w:r>
              <w:t xml:space="preserve"> CU </w:t>
            </w:r>
            <w:r>
              <w:t>编码完成后更新本地</w:t>
            </w:r>
            <w:r>
              <w:t xml:space="preserve"> A/B neighbor cache</w:t>
            </w:r>
            <w:r>
              <w:t>，使同一</w:t>
            </w:r>
            <w:r>
              <w:t xml:space="preserve"> CTU </w:t>
            </w:r>
            <w:r>
              <w:t>内后续块能够使用最新</w:t>
            </w:r>
            <w:r>
              <w:t xml:space="preserve"> motion information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5F423B" w14:textId="77777777" w:rsidR="0019256D" w:rsidRDefault="00000000" w:rsidP="00FB38A6">
            <w:r>
              <w:t xml:space="preserve">Decoder </w:t>
            </w:r>
            <w:r>
              <w:t>侧也必须在当前块运动信息重建完成后更新</w:t>
            </w:r>
            <w:r>
              <w:t xml:space="preserve"> Motion Info Buffer / neighbor cache</w:t>
            </w:r>
            <w:r>
              <w:t>。</w:t>
            </w:r>
          </w:p>
        </w:tc>
      </w:tr>
      <w:tr w:rsidR="0019256D" w14:paraId="3352CEB2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18FC2E" w14:textId="77777777" w:rsidR="0019256D" w:rsidRDefault="00000000" w:rsidP="00FB38A6">
            <w:r>
              <w:t>cur_cu_upd_cand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8F5EA2" w14:textId="77777777" w:rsidR="0019256D" w:rsidRDefault="00000000" w:rsidP="00FB38A6">
            <w:r>
              <w:t>vc_mvp_get_neib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2E323C" w14:textId="77777777" w:rsidR="0019256D" w:rsidRDefault="00000000" w:rsidP="00FB38A6">
            <w:r>
              <w:t>当前</w:t>
            </w:r>
            <w:r>
              <w:t xml:space="preserve"> CU motion information </w:t>
            </w:r>
            <w:r>
              <w:t>的打包形式，一般为</w:t>
            </w:r>
            <w:r>
              <w:t xml:space="preserve"> {ref_idx, mvy, mvx}</w:t>
            </w:r>
            <w:r>
              <w:t>，用于写入</w:t>
            </w:r>
            <w:r>
              <w:t xml:space="preserve"> A/B neighbor cache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A0948" w14:textId="77777777" w:rsidR="0019256D" w:rsidRDefault="00000000" w:rsidP="00FB38A6">
            <w:r>
              <w:t xml:space="preserve">Decoder </w:t>
            </w:r>
            <w:r>
              <w:t>可采用等价打包格式，但来源应是</w:t>
            </w:r>
            <w:r>
              <w:t xml:space="preserve"> parsed/reconstructed final MV</w:t>
            </w:r>
            <w:r>
              <w:t>，而不是</w:t>
            </w:r>
            <w:r>
              <w:t xml:space="preserve"> encoder selected MV</w:t>
            </w:r>
            <w:r>
              <w:t>。</w:t>
            </w:r>
          </w:p>
        </w:tc>
      </w:tr>
      <w:tr w:rsidR="0019256D" w14:paraId="159437B9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05DB5" w14:textId="77777777" w:rsidR="0019256D" w:rsidRDefault="00000000" w:rsidP="00FB38A6">
            <w:r>
              <w:t>A/B availability fields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A79ED9" w14:textId="77777777" w:rsidR="0019256D" w:rsidRDefault="00000000" w:rsidP="00FB38A6">
            <w:r>
              <w:t>cu_cmd_out -&gt; get_neib / cand_prior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85F095" w14:textId="77777777" w:rsidR="0019256D" w:rsidRDefault="00000000" w:rsidP="00FB38A6">
            <w:r>
              <w:t>表示左侧</w:t>
            </w:r>
            <w:r>
              <w:t>/</w:t>
            </w:r>
            <w:r>
              <w:t>上方</w:t>
            </w:r>
            <w:r>
              <w:t xml:space="preserve"> neighbor </w:t>
            </w:r>
            <w:r>
              <w:t>是否存在、是否越界、是否可用于</w:t>
            </w:r>
            <w:r>
              <w:t xml:space="preserve"> candidate</w:t>
            </w:r>
            <w:r>
              <w:t>。它们决定</w:t>
            </w:r>
            <w:r>
              <w:t xml:space="preserve"> candidate priority mask </w:t>
            </w:r>
            <w:r>
              <w:t>的输入有效性。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6B4073" w14:textId="77777777" w:rsidR="0019256D" w:rsidRDefault="00000000" w:rsidP="00FB38A6">
            <w:r>
              <w:t xml:space="preserve">Decoder </w:t>
            </w:r>
            <w:r>
              <w:t>侧需要根据</w:t>
            </w:r>
            <w:r>
              <w:t xml:space="preserve"> slice/tile/CTU </w:t>
            </w:r>
            <w:r>
              <w:t>边界和</w:t>
            </w:r>
            <w:r>
              <w:t xml:space="preserve"> block availability </w:t>
            </w:r>
            <w:r>
              <w:t>重新生成。</w:t>
            </w:r>
          </w:p>
        </w:tc>
      </w:tr>
      <w:tr w:rsidR="0019256D" w14:paraId="1B1DCC8B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2A73AB" w14:textId="77777777" w:rsidR="0019256D" w:rsidRDefault="00000000" w:rsidP="00FB38A6">
            <w:r>
              <w:t>long-term flag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A4618D" w14:textId="77777777" w:rsidR="0019256D" w:rsidRDefault="00000000" w:rsidP="00FB38A6">
            <w:r>
              <w:t>reflist_info / cand_mv / col_c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3F56EE" w14:textId="77777777" w:rsidR="0019256D" w:rsidRDefault="00000000" w:rsidP="00FB38A6">
            <w:r>
              <w:t>表示参考帧是否为</w:t>
            </w:r>
            <w:r>
              <w:t xml:space="preserve"> long-term reference</w:t>
            </w:r>
            <w:r>
              <w:t>。</w:t>
            </w:r>
            <w:r>
              <w:t xml:space="preserve">MV scaling </w:t>
            </w:r>
            <w:r>
              <w:t>规则通常要求</w:t>
            </w:r>
            <w:r>
              <w:t xml:space="preserve"> long-term </w:t>
            </w:r>
            <w:r>
              <w:t>类型匹配，否则</w:t>
            </w:r>
            <w:r>
              <w:t xml:space="preserve"> candidate </w:t>
            </w:r>
            <w:r>
              <w:t>不可直接</w:t>
            </w:r>
            <w:r>
              <w:t xml:space="preserve"> scale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F6DA33" w14:textId="77777777" w:rsidR="0019256D" w:rsidRDefault="00000000" w:rsidP="00FB38A6">
            <w:r>
              <w:t xml:space="preserve">Decoder </w:t>
            </w:r>
            <w:r>
              <w:t>必须保持</w:t>
            </w:r>
            <w:r>
              <w:t xml:space="preserve"> long-term </w:t>
            </w:r>
            <w:r>
              <w:t>判断一致，否则</w:t>
            </w:r>
            <w:r>
              <w:t xml:space="preserve"> temporal/scaled candidate </w:t>
            </w:r>
            <w:r>
              <w:t>会错误。</w:t>
            </w:r>
          </w:p>
        </w:tc>
      </w:tr>
      <w:tr w:rsidR="0019256D" w14:paraId="60174016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3CA744" w14:textId="77777777" w:rsidR="0019256D" w:rsidRDefault="00000000" w:rsidP="00FB38A6">
            <w:r>
              <w:t>pocdiff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E9D370" w14:textId="77777777" w:rsidR="0019256D" w:rsidRDefault="00000000" w:rsidP="00FB38A6">
            <w:r>
              <w:t>reflist_info / cand_mv / scale inputs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615392" w14:textId="77777777" w:rsidR="0019256D" w:rsidRDefault="00000000" w:rsidP="00FB38A6">
            <w:r>
              <w:rPr>
                <w:lang w:eastAsia="zh-CN"/>
              </w:rPr>
              <w:t>当前参考关系的</w:t>
            </w:r>
            <w:r>
              <w:rPr>
                <w:lang w:eastAsia="zh-CN"/>
              </w:rPr>
              <w:t xml:space="preserve"> POC </w:t>
            </w:r>
            <w:r>
              <w:rPr>
                <w:lang w:eastAsia="zh-CN"/>
              </w:rPr>
              <w:t>差值。</w:t>
            </w:r>
            <w:r>
              <w:t>用于判断</w:t>
            </w:r>
            <w:r>
              <w:t xml:space="preserve"> unscaled/scaled candidate</w:t>
            </w:r>
            <w:r>
              <w:t>，以及计算</w:t>
            </w:r>
            <w:r>
              <w:t xml:space="preserve"> distScaleFactor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FC075" w14:textId="77777777" w:rsidR="0019256D" w:rsidRDefault="00000000" w:rsidP="00FB38A6">
            <w:r>
              <w:t xml:space="preserve">Decoder </w:t>
            </w:r>
            <w:r>
              <w:t>必须使用与</w:t>
            </w:r>
            <w:r>
              <w:t xml:space="preserve"> Encoder </w:t>
            </w:r>
            <w:r>
              <w:t>相同的</w:t>
            </w:r>
            <w:r>
              <w:t xml:space="preserve"> POC difference </w:t>
            </w:r>
            <w:r>
              <w:t>定义。</w:t>
            </w:r>
          </w:p>
        </w:tc>
      </w:tr>
    </w:tbl>
    <w:p w14:paraId="7702884C" w14:textId="77777777" w:rsidR="0019256D" w:rsidRDefault="0019256D" w:rsidP="00FB38A6"/>
    <w:p w14:paraId="3733B290" w14:textId="77777777" w:rsidR="0019256D" w:rsidRDefault="00000000" w:rsidP="00FB38A6">
      <w:r>
        <w:br w:type="page"/>
      </w:r>
    </w:p>
    <w:p w14:paraId="555607F7" w14:textId="77777777" w:rsidR="0019256D" w:rsidRDefault="00000000" w:rsidP="00FB38A6">
      <w:pPr>
        <w:pStyle w:val="21"/>
        <w:rPr>
          <w:rFonts w:hint="eastAsia"/>
        </w:rPr>
      </w:pPr>
      <w:bookmarkStart w:id="129" w:name="_Toc234254253"/>
      <w:r>
        <w:lastRenderedPageBreak/>
        <w:t>A.3 Candidate Generation and Scaling Signals</w:t>
      </w:r>
      <w:bookmarkEnd w:id="129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708"/>
        <w:gridCol w:w="3712"/>
        <w:gridCol w:w="3236"/>
      </w:tblGrid>
      <w:tr w:rsidR="0019256D" w14:paraId="53068151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7C7DC6" w14:textId="77777777" w:rsidR="0019256D" w:rsidRDefault="00000000" w:rsidP="00FB38A6">
            <w:r>
              <w:t>Signal / Field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F1F61D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7B8091" w14:textId="77777777" w:rsidR="0019256D" w:rsidRDefault="00000000" w:rsidP="00FB38A6">
            <w:r>
              <w:t>算法逻辑含义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FFFFD6" w14:textId="77777777" w:rsidR="0019256D" w:rsidRDefault="00000000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3AB51E82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9BF2B1" w14:textId="77777777" w:rsidR="0019256D" w:rsidRDefault="00000000" w:rsidP="00FB38A6">
            <w:r>
              <w:t>cand_a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BA4A36" w14:textId="77777777" w:rsidR="0019256D" w:rsidRDefault="00000000" w:rsidP="00FB38A6">
            <w:r>
              <w:t>vc_mvp_cand_prior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BDF89F" w14:textId="77777777" w:rsidR="0019256D" w:rsidRDefault="00000000" w:rsidP="00FB38A6">
            <w:r>
              <w:t>A-side candidate availability / scaling mask</w:t>
            </w:r>
            <w:r>
              <w:t>。</w:t>
            </w:r>
            <w:r>
              <w:t xml:space="preserve">AMVP </w:t>
            </w:r>
            <w:r>
              <w:t>下区分</w:t>
            </w:r>
            <w:r>
              <w:t xml:space="preserve"> A0/A1 </w:t>
            </w:r>
            <w:r>
              <w:t>的</w:t>
            </w:r>
            <w:r>
              <w:t xml:space="preserve"> unscaled </w:t>
            </w:r>
            <w:r>
              <w:t>与</w:t>
            </w:r>
            <w:r>
              <w:t xml:space="preserve"> scaled</w:t>
            </w:r>
            <w:r>
              <w:t>；</w:t>
            </w:r>
            <w:r>
              <w:t xml:space="preserve">Merge </w:t>
            </w:r>
            <w:r>
              <w:t>下表示</w:t>
            </w:r>
            <w:r>
              <w:t xml:space="preserve"> A1/A0 </w:t>
            </w:r>
            <w:r>
              <w:t>等空间候选可用性。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F7C109" w14:textId="77777777" w:rsidR="0019256D" w:rsidRDefault="00000000" w:rsidP="00FB38A6">
            <w:r>
              <w:t xml:space="preserve">Decoder </w:t>
            </w:r>
            <w:r>
              <w:t>需要复现相同</w:t>
            </w:r>
            <w:r>
              <w:t xml:space="preserve"> mask </w:t>
            </w:r>
            <w:r>
              <w:t>规则，但不做</w:t>
            </w:r>
            <w:r>
              <w:t xml:space="preserve"> encoder cost search</w:t>
            </w:r>
            <w:r>
              <w:t>。</w:t>
            </w:r>
          </w:p>
        </w:tc>
      </w:tr>
      <w:tr w:rsidR="0019256D" w14:paraId="34A86AAE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602975" w14:textId="77777777" w:rsidR="0019256D" w:rsidRDefault="00000000" w:rsidP="00FB38A6">
            <w:r>
              <w:t>cand_b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234B3D" w14:textId="77777777" w:rsidR="0019256D" w:rsidRDefault="00000000" w:rsidP="00FB38A6">
            <w:r>
              <w:t>vc_mvp_cand_prior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0A45EA" w14:textId="77777777" w:rsidR="0019256D" w:rsidRDefault="00000000" w:rsidP="00FB38A6">
            <w:r>
              <w:t>B-side candidate availability / scaling mask</w:t>
            </w:r>
            <w:r>
              <w:t>。</w:t>
            </w:r>
            <w:r>
              <w:t xml:space="preserve">AMVP </w:t>
            </w:r>
            <w:r>
              <w:t>下区分</w:t>
            </w:r>
            <w:r>
              <w:t xml:space="preserve"> B0/B1/B2 </w:t>
            </w:r>
            <w:r>
              <w:t>的</w:t>
            </w:r>
            <w:r>
              <w:t xml:space="preserve"> unscaled </w:t>
            </w:r>
            <w:r>
              <w:t>与</w:t>
            </w:r>
            <w:r>
              <w:t xml:space="preserve"> scaled</w:t>
            </w:r>
            <w:r>
              <w:t>；</w:t>
            </w:r>
            <w:r>
              <w:t xml:space="preserve">Merge </w:t>
            </w:r>
            <w:r>
              <w:t>下参与</w:t>
            </w:r>
            <w:r>
              <w:t xml:space="preserve"> B1/B0/B2 </w:t>
            </w:r>
            <w:r>
              <w:t>顺序构建。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290B6F" w14:textId="77777777" w:rsidR="0019256D" w:rsidRDefault="00000000" w:rsidP="00FB38A6">
            <w:r>
              <w:t xml:space="preserve">Decoder </w:t>
            </w:r>
            <w:r>
              <w:t>必须保持</w:t>
            </w:r>
            <w:r>
              <w:t xml:space="preserve"> B-side </w:t>
            </w:r>
            <w:r>
              <w:t>顺序、可用性和去重规则一致。</w:t>
            </w:r>
          </w:p>
        </w:tc>
      </w:tr>
      <w:tr w:rsidR="0019256D" w14:paraId="00736A7A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116862" w14:textId="77777777" w:rsidR="0019256D" w:rsidRDefault="00000000" w:rsidP="00FB38A6">
            <w:r>
              <w:t>cand_c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DE42E9" w14:textId="77777777" w:rsidR="0019256D" w:rsidRDefault="00000000" w:rsidP="00FB38A6">
            <w:r>
              <w:t>vc_mvp_cand_prior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B986D0" w14:textId="77777777" w:rsidR="0019256D" w:rsidRDefault="00000000" w:rsidP="00FB38A6">
            <w:r>
              <w:t>Colocated candidate availability / scaling mask</w:t>
            </w:r>
            <w:r>
              <w:t>。表示</w:t>
            </w:r>
            <w:r>
              <w:t xml:space="preserve"> temporal candidate </w:t>
            </w:r>
            <w:r>
              <w:t>是否可用、是否需要</w:t>
            </w:r>
            <w:r>
              <w:t xml:space="preserve"> POC-based MV scaling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75ACD0" w14:textId="77777777" w:rsidR="0019256D" w:rsidRDefault="00000000" w:rsidP="00FB38A6">
            <w:r>
              <w:t xml:space="preserve">Decoder </w:t>
            </w:r>
            <w:r>
              <w:t>若启用</w:t>
            </w:r>
            <w:r>
              <w:t xml:space="preserve"> temporal candidate</w:t>
            </w:r>
            <w:r>
              <w:t>，必须复现</w:t>
            </w:r>
            <w:r>
              <w:t xml:space="preserve"> cand_c </w:t>
            </w:r>
            <w:r>
              <w:t>规则。</w:t>
            </w:r>
          </w:p>
        </w:tc>
      </w:tr>
      <w:tr w:rsidR="0019256D" w14:paraId="142DB544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C885A9" w14:textId="77777777" w:rsidR="0019256D" w:rsidRDefault="00000000" w:rsidP="00FB38A6">
            <w:r>
              <w:t>cand_mv[0] / cand_mv[1]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BC9F34" w14:textId="77777777" w:rsidR="0019256D" w:rsidRDefault="00000000" w:rsidP="00FB38A6">
            <w:r>
              <w:t>vc_mvp_cand_gen -&gt; AMVP/Merge Top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346808" w14:textId="77777777" w:rsidR="0019256D" w:rsidRDefault="00000000" w:rsidP="00FB38A6">
            <w:r>
              <w:t>最终输出候选。字段不仅包括</w:t>
            </w:r>
            <w:r>
              <w:t xml:space="preserve"> MV</w:t>
            </w:r>
            <w:r>
              <w:t>，还包括</w:t>
            </w:r>
            <w:r>
              <w:t xml:space="preserve"> long-term</w:t>
            </w:r>
            <w:r>
              <w:t>、</w:t>
            </w:r>
            <w:r>
              <w:t>pocdiff</w:t>
            </w:r>
            <w:r>
              <w:t>、</w:t>
            </w:r>
            <w:r>
              <w:t>ref_idx</w:t>
            </w:r>
            <w:r>
              <w:t>、</w:t>
            </w:r>
            <w:r>
              <w:t>mv_y</w:t>
            </w:r>
            <w:r>
              <w:t>、</w:t>
            </w:r>
            <w:r>
              <w:t xml:space="preserve">mv_x </w:t>
            </w:r>
            <w:r>
              <w:t>等完整</w:t>
            </w:r>
            <w:r>
              <w:t xml:space="preserve"> motion candidate </w:t>
            </w:r>
            <w:r>
              <w:t>信息。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87C217" w14:textId="77777777" w:rsidR="0019256D" w:rsidRDefault="00000000" w:rsidP="00FB38A6">
            <w:r>
              <w:t xml:space="preserve">Decoder </w:t>
            </w:r>
            <w:r>
              <w:t>不能只复现</w:t>
            </w:r>
            <w:r>
              <w:t xml:space="preserve"> MV</w:t>
            </w:r>
            <w:r>
              <w:t>；必须保证</w:t>
            </w:r>
            <w:r>
              <w:t xml:space="preserve"> candidate motion info </w:t>
            </w:r>
            <w:r>
              <w:t>字段语义一致。</w:t>
            </w:r>
          </w:p>
        </w:tc>
      </w:tr>
      <w:tr w:rsidR="0019256D" w14:paraId="2703D82E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8F9B10" w14:textId="77777777" w:rsidR="0019256D" w:rsidRDefault="00000000" w:rsidP="00FB38A6">
            <w:r>
              <w:t>cand_rdy[0] / cand_rdy[1]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3C98D7" w14:textId="77777777" w:rsidR="0019256D" w:rsidRDefault="00000000" w:rsidP="00FB38A6">
            <w:r>
              <w:t>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C05CC0" w14:textId="77777777" w:rsidR="0019256D" w:rsidRDefault="00000000" w:rsidP="00FB38A6">
            <w:r>
              <w:t>表示</w:t>
            </w:r>
            <w:r>
              <w:t xml:space="preserve"> cand_mv[0/1] </w:t>
            </w:r>
            <w:r>
              <w:t>是否有效。</w:t>
            </w:r>
            <w:r>
              <w:t xml:space="preserve">Merge/AMVP top </w:t>
            </w:r>
            <w:r>
              <w:t>会据此入</w:t>
            </w:r>
            <w:r>
              <w:t xml:space="preserve"> FIFO </w:t>
            </w:r>
            <w:r>
              <w:t>或触发后续选择。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B31A47" w14:textId="77777777" w:rsidR="0019256D" w:rsidRDefault="00000000" w:rsidP="00FB38A6">
            <w:r>
              <w:t xml:space="preserve">Decoder </w:t>
            </w:r>
            <w:r>
              <w:t>侧可用于判断</w:t>
            </w:r>
            <w:r>
              <w:t xml:space="preserve"> parsed index </w:t>
            </w:r>
            <w:r>
              <w:t>是否越界或是否需要</w:t>
            </w:r>
            <w:r>
              <w:t xml:space="preserve"> zero fallback</w:t>
            </w:r>
            <w:r>
              <w:t>。</w:t>
            </w:r>
          </w:p>
        </w:tc>
      </w:tr>
      <w:tr w:rsidR="0019256D" w14:paraId="5D12D822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893400" w14:textId="77777777" w:rsidR="0019256D" w:rsidRDefault="00000000" w:rsidP="00FB38A6">
            <w:r>
              <w:t>cand0_sel_onehot / cand1_sel_onehot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9CD54A" w14:textId="77777777" w:rsidR="0019256D" w:rsidRDefault="00000000" w:rsidP="00FB38A6">
            <w:r>
              <w:t>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AF6A4C" w14:textId="77777777" w:rsidR="0019256D" w:rsidRDefault="00000000" w:rsidP="00FB38A6">
            <w:r>
              <w:t>候选输出选择</w:t>
            </w:r>
            <w:r>
              <w:t xml:space="preserve"> one-hot</w:t>
            </w:r>
            <w:r>
              <w:t>。</w:t>
            </w:r>
            <w:r>
              <w:t xml:space="preserve">AMVP </w:t>
            </w:r>
            <w:r>
              <w:t>下可选</w:t>
            </w:r>
            <w:r>
              <w:t xml:space="preserve"> UA/SA/UB/SB/UC/SC/ZO/MED</w:t>
            </w:r>
            <w:r>
              <w:t>；</w:t>
            </w:r>
            <w:r>
              <w:t xml:space="preserve">Merge </w:t>
            </w:r>
            <w:r>
              <w:t>下可选</w:t>
            </w:r>
            <w:r>
              <w:t xml:space="preserve"> A1/B1/B0/A0/B2/UC/SC/ZO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8DCD88" w14:textId="77777777" w:rsidR="0019256D" w:rsidRDefault="00000000" w:rsidP="00FB38A6">
            <w:r>
              <w:t xml:space="preserve">Decoder </w:t>
            </w:r>
            <w:r>
              <w:t>可复用候选构建逻辑，但最终选择由</w:t>
            </w:r>
            <w:r>
              <w:t xml:space="preserve"> mvp_idx/merge_idx </w:t>
            </w:r>
            <w:r>
              <w:t>指定。</w:t>
            </w:r>
          </w:p>
        </w:tc>
      </w:tr>
      <w:tr w:rsidR="0019256D" w14:paraId="3D3447AA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FA889D" w14:textId="77777777" w:rsidR="0019256D" w:rsidRDefault="00000000" w:rsidP="00FB38A6">
            <w:r>
              <w:t>scale_start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57B6F7" w14:textId="77777777" w:rsidR="0019256D" w:rsidRDefault="00000000" w:rsidP="00FB38A6">
            <w:r>
              <w:t>vc_mvp_cand_gen -&gt; vc_mvp_scale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1309F4" w14:textId="77777777" w:rsidR="0019256D" w:rsidRDefault="00000000" w:rsidP="00FB38A6">
            <w:r>
              <w:t>当选中的</w:t>
            </w:r>
            <w:r>
              <w:t xml:space="preserve"> A/B/C candidate </w:t>
            </w:r>
            <w:r>
              <w:t>需要按</w:t>
            </w:r>
            <w:r>
              <w:t xml:space="preserve"> POC </w:t>
            </w:r>
            <w:r>
              <w:t>差值缩放时，启动多周期</w:t>
            </w:r>
            <w:r>
              <w:t xml:space="preserve"> scale engine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71C8E2" w14:textId="77777777" w:rsidR="0019256D" w:rsidRDefault="00000000" w:rsidP="00FB38A6">
            <w:r>
              <w:t xml:space="preserve">Decoder </w:t>
            </w:r>
            <w:r>
              <w:t>必须保留等价</w:t>
            </w:r>
            <w:r>
              <w:t xml:space="preserve"> scaling </w:t>
            </w:r>
            <w:r>
              <w:t>触发，否则</w:t>
            </w:r>
            <w:r>
              <w:t xml:space="preserve"> temporal/spatial scaled candidate </w:t>
            </w:r>
            <w:r>
              <w:t>不一致。</w:t>
            </w:r>
          </w:p>
        </w:tc>
      </w:tr>
      <w:tr w:rsidR="0019256D" w14:paraId="42AF156E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AE1C20" w14:textId="77777777" w:rsidR="0019256D" w:rsidRDefault="00000000" w:rsidP="00FB38A6">
            <w:r>
              <w:t>scale_done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9C986" w14:textId="77777777" w:rsidR="0019256D" w:rsidRDefault="00000000" w:rsidP="00FB38A6">
            <w:r>
              <w:t>vc_mvp_scale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4E19D" w14:textId="77777777" w:rsidR="0019256D" w:rsidRDefault="00000000" w:rsidP="00FB38A6">
            <w:r>
              <w:t xml:space="preserve">MV scaling </w:t>
            </w:r>
            <w:r>
              <w:t>完成握手。</w:t>
            </w:r>
            <w:r>
              <w:t xml:space="preserve">cand_gen </w:t>
            </w:r>
            <w:r>
              <w:t>在</w:t>
            </w:r>
            <w:r>
              <w:t xml:space="preserve"> CAND_WAIT_SCALE_* </w:t>
            </w:r>
            <w:r>
              <w:t>状态等待该信号后输出</w:t>
            </w:r>
            <w:r>
              <w:t xml:space="preserve"> scaled candidate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C005E5" w14:textId="77777777" w:rsidR="0019256D" w:rsidRDefault="00000000" w:rsidP="00FB38A6">
            <w:r>
              <w:t xml:space="preserve">Decoder </w:t>
            </w:r>
            <w:r>
              <w:t>侧若采用多周期</w:t>
            </w:r>
            <w:r>
              <w:t xml:space="preserve"> scaling</w:t>
            </w:r>
            <w:r>
              <w:t>，也需要保留</w:t>
            </w:r>
            <w:r>
              <w:t xml:space="preserve"> done handshake</w:t>
            </w:r>
            <w:r>
              <w:t>。</w:t>
            </w:r>
          </w:p>
        </w:tc>
      </w:tr>
      <w:tr w:rsidR="0019256D" w14:paraId="4F4BC1B2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604BC" w14:textId="77777777" w:rsidR="0019256D" w:rsidRDefault="00000000" w:rsidP="00FB38A6">
            <w:r>
              <w:t>n_cur_poc_diff / n_col_poc_diff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809018" w14:textId="77777777" w:rsidR="0019256D" w:rsidRDefault="00000000" w:rsidP="00FB38A6">
            <w:r>
              <w:t>vc_mvp_cand_gen -&gt; vc_mvp_scale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249C7E" w14:textId="77777777" w:rsidR="0019256D" w:rsidRDefault="00000000" w:rsidP="00FB38A6">
            <w:r>
              <w:t xml:space="preserve">MV scaling </w:t>
            </w:r>
            <w:r>
              <w:t>输入</w:t>
            </w:r>
            <w:r>
              <w:t xml:space="preserve"> POC </w:t>
            </w:r>
            <w:r>
              <w:t>差值。分别对应当前参考关系和邻居</w:t>
            </w:r>
            <w:r>
              <w:t xml:space="preserve">/colocated </w:t>
            </w:r>
            <w:r>
              <w:t>参考关系。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947B53" w14:textId="77777777" w:rsidR="0019256D" w:rsidRDefault="00000000" w:rsidP="00FB38A6">
            <w:r>
              <w:t xml:space="preserve">Decoder </w:t>
            </w:r>
            <w:r>
              <w:t>必须使用相同</w:t>
            </w:r>
            <w:r>
              <w:t xml:space="preserve"> td/tb </w:t>
            </w:r>
            <w:r>
              <w:t>定义和</w:t>
            </w:r>
            <w:r>
              <w:t xml:space="preserve"> Clip </w:t>
            </w:r>
            <w:r>
              <w:t>规则。</w:t>
            </w:r>
          </w:p>
        </w:tc>
      </w:tr>
      <w:tr w:rsidR="0019256D" w14:paraId="15631F34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529964" w14:textId="77777777" w:rsidR="0019256D" w:rsidRDefault="00000000" w:rsidP="00FB38A6">
            <w:r>
              <w:t xml:space="preserve">scale_mvx / </w:t>
            </w:r>
            <w:r>
              <w:lastRenderedPageBreak/>
              <w:t>scale_mvy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D34F00" w14:textId="77777777" w:rsidR="0019256D" w:rsidRDefault="00000000" w:rsidP="00FB38A6">
            <w:r>
              <w:lastRenderedPageBreak/>
              <w:t xml:space="preserve">vc_mvp_scale -&gt; </w:t>
            </w:r>
            <w:r>
              <w:lastRenderedPageBreak/>
              <w:t>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8A52EB" w14:textId="77777777" w:rsidR="0019256D" w:rsidRDefault="00000000" w:rsidP="00FB38A6">
            <w:r>
              <w:lastRenderedPageBreak/>
              <w:t>缩放后的</w:t>
            </w:r>
            <w:r>
              <w:t xml:space="preserve"> MVX/MVY</w:t>
            </w:r>
            <w:r>
              <w:t>。经过</w:t>
            </w:r>
            <w:r>
              <w:t xml:space="preserve"> </w:t>
            </w:r>
            <w:r>
              <w:lastRenderedPageBreak/>
              <w:t>distScaleFactor</w:t>
            </w:r>
            <w:r>
              <w:t>、</w:t>
            </w:r>
            <w:r>
              <w:t xml:space="preserve">rounding </w:t>
            </w:r>
            <w:r>
              <w:t>和</w:t>
            </w:r>
            <w:r>
              <w:t xml:space="preserve"> 16-bit signed clip </w:t>
            </w:r>
            <w:r>
              <w:t>后输出。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9BE9BF" w14:textId="77777777" w:rsidR="0019256D" w:rsidRDefault="00000000" w:rsidP="00FB38A6">
            <w:r>
              <w:lastRenderedPageBreak/>
              <w:t xml:space="preserve">Decoder </w:t>
            </w:r>
            <w:r>
              <w:t>必须</w:t>
            </w:r>
            <w:r>
              <w:t xml:space="preserve"> bit-exact </w:t>
            </w:r>
            <w:r>
              <w:t>复现，否则</w:t>
            </w:r>
            <w:r>
              <w:t xml:space="preserve"> </w:t>
            </w:r>
            <w:r>
              <w:lastRenderedPageBreak/>
              <w:t xml:space="preserve">MC </w:t>
            </w:r>
            <w:r>
              <w:t>预测块会偏移。</w:t>
            </w:r>
          </w:p>
        </w:tc>
      </w:tr>
      <w:tr w:rsidR="0019256D" w14:paraId="66EEEE7B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B0C710" w14:textId="77777777" w:rsidR="0019256D" w:rsidRDefault="00000000" w:rsidP="00FB38A6">
            <w:r>
              <w:lastRenderedPageBreak/>
              <w:t>avc_mvpxy / MED path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D17AFF" w14:textId="77777777" w:rsidR="0019256D" w:rsidRDefault="00000000" w:rsidP="00FB38A6">
            <w:r>
              <w:t>vc_mvp_cand_gen / AMVP AVC path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8355E" w14:textId="77777777" w:rsidR="0019256D" w:rsidRDefault="00000000" w:rsidP="00FB38A6">
            <w:r>
              <w:t xml:space="preserve">AVC mode </w:t>
            </w:r>
            <w:r>
              <w:t>下的</w:t>
            </w:r>
            <w:r>
              <w:t xml:space="preserve"> median predictor </w:t>
            </w:r>
            <w:r>
              <w:t>输出。行为接近</w:t>
            </w:r>
            <w:r>
              <w:t xml:space="preserve"> H.264/AVC A/B/C median MVP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D441D9" w14:textId="77777777" w:rsidR="0019256D" w:rsidRDefault="00000000" w:rsidP="00FB38A6">
            <w:r>
              <w:t>若</w:t>
            </w:r>
            <w:r>
              <w:t xml:space="preserve"> Decoder </w:t>
            </w:r>
            <w:r>
              <w:t>支持</w:t>
            </w:r>
            <w:r>
              <w:t xml:space="preserve"> AVC mode</w:t>
            </w:r>
            <w:r>
              <w:t>，必须保留</w:t>
            </w:r>
            <w:r>
              <w:t xml:space="preserve"> median predictor </w:t>
            </w:r>
            <w:r>
              <w:t>特殊路径。</w:t>
            </w:r>
          </w:p>
        </w:tc>
      </w:tr>
    </w:tbl>
    <w:p w14:paraId="773FDDEA" w14:textId="77777777" w:rsidR="0019256D" w:rsidRDefault="0019256D" w:rsidP="00FB38A6"/>
    <w:p w14:paraId="68315629" w14:textId="77777777" w:rsidR="0019256D" w:rsidRDefault="00000000" w:rsidP="00FB38A6">
      <w:r>
        <w:br w:type="page"/>
      </w:r>
    </w:p>
    <w:p w14:paraId="47C36259" w14:textId="77777777" w:rsidR="0019256D" w:rsidRDefault="00000000" w:rsidP="00FB38A6">
      <w:pPr>
        <w:pStyle w:val="21"/>
        <w:rPr>
          <w:rFonts w:hint="eastAsia"/>
        </w:rPr>
      </w:pPr>
      <w:bookmarkStart w:id="130" w:name="_Toc234254254"/>
      <w:r>
        <w:lastRenderedPageBreak/>
        <w:t>A.4 AMVP Top Signals</w:t>
      </w:r>
      <w:bookmarkEnd w:id="130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53"/>
        <w:gridCol w:w="1984"/>
        <w:gridCol w:w="3719"/>
        <w:gridCol w:w="3236"/>
      </w:tblGrid>
      <w:tr w:rsidR="0019256D" w14:paraId="2A047216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A0C90C" w14:textId="77777777" w:rsidR="0019256D" w:rsidRDefault="00000000" w:rsidP="00FB38A6">
            <w:r>
              <w:t>Signal / Field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4DAD99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099110" w14:textId="77777777" w:rsidR="0019256D" w:rsidRDefault="00000000" w:rsidP="00FB38A6">
            <w:r>
              <w:t>算法逻辑含义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0EDB6B" w14:textId="77777777" w:rsidR="0019256D" w:rsidRDefault="00000000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70AE3107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998425" w14:textId="77777777" w:rsidR="0019256D" w:rsidRDefault="00000000" w:rsidP="00FB38A6">
            <w:r>
              <w:t>fme2amvp_cand_mv / fme2amvp_cand_rdy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6F443A" w14:textId="77777777" w:rsidR="0019256D" w:rsidRDefault="00000000" w:rsidP="00FB38A6">
            <w:r>
              <w:t>FME -&gt; 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99352A" w14:textId="77777777" w:rsidR="0019256D" w:rsidRDefault="00000000" w:rsidP="00FB38A6">
            <w:r>
              <w:t xml:space="preserve">FME </w:t>
            </w:r>
            <w:r>
              <w:t>返回的实际搜索</w:t>
            </w:r>
            <w:r>
              <w:t xml:space="preserve"> MV </w:t>
            </w:r>
            <w:r>
              <w:t>及其</w:t>
            </w:r>
            <w:r>
              <w:t xml:space="preserve"> valid</w:t>
            </w:r>
            <w:r>
              <w:t>。</w:t>
            </w:r>
            <w:r>
              <w:t xml:space="preserve">AMVP Top </w:t>
            </w:r>
            <w:r>
              <w:t>用它分别计算</w:t>
            </w:r>
            <w:r>
              <w:t xml:space="preserve"> cand0/cand1 </w:t>
            </w:r>
            <w:r>
              <w:t>的</w:t>
            </w:r>
            <w:r>
              <w:t xml:space="preserve"> MVD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999320" w14:textId="77777777" w:rsidR="0019256D" w:rsidRDefault="00000000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没有</w:t>
            </w:r>
            <w:r>
              <w:t xml:space="preserve"> FME actual MV </w:t>
            </w:r>
            <w:r>
              <w:t>输入；最终</w:t>
            </w:r>
            <w:r>
              <w:t xml:space="preserve"> MV </w:t>
            </w:r>
            <w:r>
              <w:t>来自</w:t>
            </w:r>
            <w:r>
              <w:t xml:space="preserve"> parsed MVD + selected MVP</w:t>
            </w:r>
            <w:r>
              <w:t>。</w:t>
            </w:r>
          </w:p>
        </w:tc>
      </w:tr>
      <w:tr w:rsidR="0019256D" w14:paraId="3C639517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9BC3DD" w14:textId="77777777" w:rsidR="0019256D" w:rsidRDefault="00000000" w:rsidP="00FB38A6">
            <w:r>
              <w:t>MVD = actual_mv - predicted_mv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B5EBE6" w14:textId="77777777" w:rsidR="0019256D" w:rsidRDefault="00000000" w:rsidP="00FB38A6">
            <w:r>
              <w:t>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279EA3" w14:textId="77777777" w:rsidR="0019256D" w:rsidRDefault="00000000" w:rsidP="00FB38A6">
            <w:r>
              <w:t xml:space="preserve">AMVP Top </w:t>
            </w:r>
            <w:r>
              <w:t>对</w:t>
            </w:r>
            <w:r>
              <w:t xml:space="preserve"> cand0/cand1 </w:t>
            </w:r>
            <w:r>
              <w:t>分别计算</w:t>
            </w:r>
            <w:r>
              <w:t xml:space="preserve"> MVD</w:t>
            </w:r>
            <w:r>
              <w:t>，并估算</w:t>
            </w:r>
            <w:r>
              <w:t xml:space="preserve"> Exp-Golomb bit cost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FDA304" w14:textId="77777777" w:rsidR="0019256D" w:rsidRDefault="00000000" w:rsidP="00FB38A6">
            <w:r>
              <w:t xml:space="preserve">Decoder </w:t>
            </w:r>
            <w:r>
              <w:t>不比较两个候选的</w:t>
            </w:r>
            <w:r>
              <w:t xml:space="preserve"> MVD bit cost</w:t>
            </w:r>
            <w:r>
              <w:t>；</w:t>
            </w:r>
            <w:r>
              <w:t xml:space="preserve">Decoder </w:t>
            </w:r>
            <w:r>
              <w:t>解析</w:t>
            </w:r>
            <w:r>
              <w:t xml:space="preserve"> MVD </w:t>
            </w:r>
            <w:r>
              <w:t>后执行</w:t>
            </w:r>
            <w:r>
              <w:t xml:space="preserve"> final_mv = selected_mvp + parsed_mvd</w:t>
            </w:r>
            <w:r>
              <w:t>。</w:t>
            </w:r>
          </w:p>
        </w:tc>
      </w:tr>
      <w:tr w:rsidR="0019256D" w14:paraId="37A099C9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5B5584" w14:textId="77777777" w:rsidR="0019256D" w:rsidRDefault="00000000" w:rsidP="00FB38A6">
            <w:r>
              <w:t>ve_irpu_expg_bits outputs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C91B3" w14:textId="77777777" w:rsidR="0019256D" w:rsidRDefault="00000000" w:rsidP="00FB38A6">
            <w:r>
              <w:t>ve_amvp_top / ve_irpu_expg_bits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9E7DAF" w14:textId="77777777" w:rsidR="0019256D" w:rsidRDefault="00000000" w:rsidP="00FB38A6">
            <w:r>
              <w:t>估算</w:t>
            </w:r>
            <w:r>
              <w:t xml:space="preserve"> MVD </w:t>
            </w:r>
            <w:r>
              <w:t>分量的</w:t>
            </w:r>
            <w:r>
              <w:t xml:space="preserve"> Exp-Golomb </w:t>
            </w:r>
            <w:r>
              <w:t>编码</w:t>
            </w:r>
            <w:r>
              <w:t xml:space="preserve"> bit </w:t>
            </w:r>
            <w:r>
              <w:t>数。用于编码侧在</w:t>
            </w:r>
            <w:r>
              <w:t xml:space="preserve"> cand0/cand1 </w:t>
            </w:r>
            <w:r>
              <w:t>间选择</w:t>
            </w:r>
            <w:r>
              <w:t xml:space="preserve"> bit cost </w:t>
            </w:r>
            <w:r>
              <w:t>更低者。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486D94" w14:textId="77777777" w:rsidR="0019256D" w:rsidRDefault="00000000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不需要</w:t>
            </w:r>
            <w:r>
              <w:t xml:space="preserve"> bit cost estimation</w:t>
            </w:r>
            <w:r>
              <w:t>。</w:t>
            </w:r>
          </w:p>
        </w:tc>
      </w:tr>
      <w:tr w:rsidR="0019256D" w14:paraId="1B02B004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3897C0" w14:textId="77777777" w:rsidR="0019256D" w:rsidRDefault="00000000" w:rsidP="00FB38A6">
            <w:r>
              <w:t>cand_sel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227186" w14:textId="77777777" w:rsidR="0019256D" w:rsidRDefault="00000000" w:rsidP="00FB38A6">
            <w:r>
              <w:t>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69F42D" w14:textId="77777777" w:rsidR="0019256D" w:rsidRDefault="00000000" w:rsidP="00FB38A6">
            <w:r>
              <w:t>非</w:t>
            </w:r>
            <w:r>
              <w:t xml:space="preserve"> AVC mode </w:t>
            </w:r>
            <w:r>
              <w:t>下，当</w:t>
            </w:r>
            <w:r>
              <w:t xml:space="preserve"> cand1 </w:t>
            </w:r>
            <w:r>
              <w:t>的</w:t>
            </w:r>
            <w:r>
              <w:t xml:space="preserve"> MVD bit cost </w:t>
            </w:r>
            <w:r>
              <w:t>更低时选择</w:t>
            </w:r>
            <w:r>
              <w:t xml:space="preserve"> cand1</w:t>
            </w:r>
            <w:r>
              <w:t>，否则选择</w:t>
            </w:r>
            <w:r>
              <w:t xml:space="preserve"> cand0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C93BAA" w14:textId="77777777" w:rsidR="0019256D" w:rsidRDefault="00000000" w:rsidP="00FB38A6">
            <w:r>
              <w:t xml:space="preserve">Decoder </w:t>
            </w:r>
            <w:r>
              <w:t>选择来自</w:t>
            </w:r>
            <w:r>
              <w:t xml:space="preserve"> mvp_idx</w:t>
            </w:r>
            <w:r>
              <w:t>，不应重新计算</w:t>
            </w:r>
            <w:r>
              <w:t xml:space="preserve"> cand_sel</w:t>
            </w:r>
            <w:r>
              <w:t>。</w:t>
            </w:r>
          </w:p>
        </w:tc>
      </w:tr>
      <w:tr w:rsidR="0019256D" w14:paraId="5FBFA7DA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275953" w14:textId="77777777" w:rsidR="0019256D" w:rsidRDefault="00000000" w:rsidP="00FB38A6">
            <w:r>
              <w:t>mvp_idx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9AB71E" w14:textId="77777777" w:rsidR="0019256D" w:rsidRDefault="00000000" w:rsidP="00FB38A6">
            <w:r>
              <w:t>ve_amvp_top output / Decoder parser input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FDE4D" w14:textId="77777777" w:rsidR="0019256D" w:rsidRDefault="00000000" w:rsidP="00FB38A6">
            <w:r>
              <w:t xml:space="preserve">Encoder </w:t>
            </w:r>
            <w:r>
              <w:t>中是</w:t>
            </w:r>
            <w:r>
              <w:t xml:space="preserve"> cand0/cand1 cost selection </w:t>
            </w:r>
            <w:r>
              <w:t>的结果；</w:t>
            </w:r>
            <w:r>
              <w:t xml:space="preserve">Decoder </w:t>
            </w:r>
            <w:r>
              <w:t>中是码流语法输入，用于选择</w:t>
            </w:r>
            <w:r>
              <w:t xml:space="preserve"> candidate_list[mvp_idx]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01919" w14:textId="77777777" w:rsidR="0019256D" w:rsidRDefault="00000000" w:rsidP="00FB38A6">
            <w:r>
              <w:t xml:space="preserve">Decoder </w:t>
            </w:r>
            <w:r>
              <w:t>必须由</w:t>
            </w:r>
            <w:r>
              <w:t xml:space="preserve"> parser </w:t>
            </w:r>
            <w:r>
              <w:t>提供</w:t>
            </w:r>
            <w:r>
              <w:t xml:space="preserve"> mvp_idx</w:t>
            </w:r>
            <w:r>
              <w:t>，不能复用</w:t>
            </w:r>
            <w:r>
              <w:t xml:space="preserve"> encoder </w:t>
            </w:r>
            <w:r>
              <w:t>的</w:t>
            </w:r>
            <w:r>
              <w:t xml:space="preserve"> cost selection</w:t>
            </w:r>
            <w:r>
              <w:t>。</w:t>
            </w:r>
          </w:p>
        </w:tc>
      </w:tr>
      <w:tr w:rsidR="0019256D" w14:paraId="7F962887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9732E1" w14:textId="77777777" w:rsidR="0019256D" w:rsidRDefault="00000000" w:rsidP="00FB38A6">
            <w:r>
              <w:t>amvp output package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87D608" w14:textId="77777777" w:rsidR="0019256D" w:rsidRDefault="00000000" w:rsidP="00FB38A6">
            <w:r>
              <w:t>ve_amvp_top -&gt; CCU/IRPU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2AA0C9" w14:textId="77777777" w:rsidR="0019256D" w:rsidRDefault="00000000" w:rsidP="00FB38A6">
            <w:r>
              <w:t>打包输出</w:t>
            </w:r>
            <w:r>
              <w:t xml:space="preserve"> selected MVP</w:t>
            </w:r>
            <w:r>
              <w:t>、</w:t>
            </w:r>
            <w:r>
              <w:t>MVD</w:t>
            </w:r>
            <w:r>
              <w:t>、</w:t>
            </w:r>
            <w:r>
              <w:t>ref_idx</w:t>
            </w:r>
            <w:r>
              <w:t>、</w:t>
            </w:r>
            <w:r>
              <w:t>long-term</w:t>
            </w:r>
            <w:r>
              <w:t>、</w:t>
            </w:r>
            <w:r>
              <w:t>pocdiff</w:t>
            </w:r>
            <w:r>
              <w:t>、</w:t>
            </w:r>
            <w:r>
              <w:t xml:space="preserve">mvp_idx </w:t>
            </w:r>
            <w:r>
              <w:t>等</w:t>
            </w:r>
            <w:r>
              <w:t xml:space="preserve"> AMVP </w:t>
            </w:r>
            <w:r>
              <w:t>结果。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671B7C" w14:textId="77777777" w:rsidR="0019256D" w:rsidRDefault="00000000" w:rsidP="00FB38A6">
            <w:r>
              <w:t xml:space="preserve">Decoder </w:t>
            </w:r>
            <w:r>
              <w:t>不需要写出编码结果</w:t>
            </w:r>
            <w:r>
              <w:t xml:space="preserve"> package</w:t>
            </w:r>
            <w:r>
              <w:t>，但需要重建</w:t>
            </w:r>
            <w:r>
              <w:t xml:space="preserve"> final motion info </w:t>
            </w:r>
            <w:r>
              <w:t>并写回</w:t>
            </w:r>
            <w:r>
              <w:t xml:space="preserve"> motion buffer</w:t>
            </w:r>
            <w:r>
              <w:t>。</w:t>
            </w:r>
          </w:p>
        </w:tc>
      </w:tr>
      <w:tr w:rsidR="0019256D" w14:paraId="6DA3C806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9DC3FF" w14:textId="77777777" w:rsidR="0019256D" w:rsidRDefault="00000000" w:rsidP="00FB38A6">
            <w:r>
              <w:t>mvd_gt4 / avc_mvd_gt4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74D857" w14:textId="77777777" w:rsidR="0019256D" w:rsidRDefault="00000000" w:rsidP="00FB38A6">
            <w:r>
              <w:t>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9C5F1E" w14:textId="77777777" w:rsidR="0019256D" w:rsidRDefault="00000000" w:rsidP="00FB38A6">
            <w:r>
              <w:t xml:space="preserve">MVD </w:t>
            </w:r>
            <w:r>
              <w:t>分量是否超过阈值的辅助标志，</w:t>
            </w:r>
            <w:r>
              <w:t xml:space="preserve">AVC mode </w:t>
            </w:r>
            <w:r>
              <w:t>下也作为</w:t>
            </w:r>
            <w:r>
              <w:t xml:space="preserve"> avc_mvd_gt4 </w:t>
            </w:r>
            <w:r>
              <w:t>输出给</w:t>
            </w:r>
            <w:r>
              <w:t xml:space="preserve"> Merge/</w:t>
            </w:r>
            <w:r>
              <w:t>后续模块使用。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F9CFC0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是否需要完整复现取决于</w:t>
            </w:r>
            <w:r>
              <w:rPr>
                <w:lang w:eastAsia="zh-CN"/>
              </w:rPr>
              <w:t xml:space="preserve"> Decoder </w:t>
            </w:r>
            <w:r>
              <w:rPr>
                <w:lang w:eastAsia="zh-CN"/>
              </w:rPr>
              <w:t>后续</w:t>
            </w:r>
            <w:r>
              <w:rPr>
                <w:lang w:eastAsia="zh-CN"/>
              </w:rPr>
              <w:t xml:space="preserve"> deblock/</w:t>
            </w:r>
            <w:r>
              <w:rPr>
                <w:lang w:eastAsia="zh-CN"/>
              </w:rPr>
              <w:t>边界强度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语法模块是否依赖该字段。</w:t>
            </w:r>
          </w:p>
        </w:tc>
      </w:tr>
      <w:tr w:rsidR="0019256D" w14:paraId="49484531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3D6EC3" w14:textId="77777777" w:rsidR="0019256D" w:rsidRDefault="00000000" w:rsidP="00FB38A6">
            <w:r>
              <w:t>avc_mvp_push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CF0DED" w14:textId="77777777" w:rsidR="0019256D" w:rsidRDefault="00000000" w:rsidP="00FB38A6">
            <w:r>
              <w:t>ve_amvp_top -&gt; ve_mrg_top / AVC path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5603D4" w14:textId="77777777" w:rsidR="0019256D" w:rsidRDefault="00000000" w:rsidP="00FB38A6">
            <w:r>
              <w:t xml:space="preserve">AVC mode </w:t>
            </w:r>
            <w:r>
              <w:t>下</w:t>
            </w:r>
            <w:r>
              <w:t xml:space="preserve"> AMVP </w:t>
            </w:r>
            <w:r>
              <w:t>结果向</w:t>
            </w:r>
            <w:r>
              <w:t xml:space="preserve"> Merge/</w:t>
            </w:r>
            <w:r>
              <w:t>后续路径推送的控制信号。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DDC7D7" w14:textId="77777777" w:rsidR="0019256D" w:rsidRDefault="00000000" w:rsidP="00FB38A6">
            <w:r>
              <w:t>若</w:t>
            </w:r>
            <w:r>
              <w:t xml:space="preserve"> Decoder </w:t>
            </w:r>
            <w:r>
              <w:t>以统一</w:t>
            </w:r>
            <w:r>
              <w:t xml:space="preserve"> syntax controller </w:t>
            </w:r>
            <w:r>
              <w:t>重构</w:t>
            </w:r>
            <w:r>
              <w:t xml:space="preserve"> AVC path</w:t>
            </w:r>
            <w:r>
              <w:t>，该信号可能不需要原样保留，但其语义需要映射。</w:t>
            </w:r>
          </w:p>
        </w:tc>
      </w:tr>
      <w:tr w:rsidR="0019256D" w14:paraId="5176DFB4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934A94" w14:textId="77777777" w:rsidR="0019256D" w:rsidRDefault="00000000" w:rsidP="00FB38A6">
            <w:r>
              <w:t>avc_ref_idx / avc_is_long / avc_pocdiff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A1118A" w14:textId="77777777" w:rsidR="0019256D" w:rsidRDefault="00000000" w:rsidP="00FB38A6">
            <w:r>
              <w:t>ve_amvp_top AVC output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2ACC0D" w14:textId="77777777" w:rsidR="0019256D" w:rsidRDefault="00000000" w:rsidP="00FB38A6">
            <w:r>
              <w:t xml:space="preserve">AVC mode </w:t>
            </w:r>
            <w:r>
              <w:t>下随</w:t>
            </w:r>
            <w:r>
              <w:t xml:space="preserve"> avc MVP </w:t>
            </w:r>
            <w:r>
              <w:t>一起输出的参考信息字段。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E2DE4C" w14:textId="77777777" w:rsidR="0019256D" w:rsidRDefault="00000000" w:rsidP="00FB38A6">
            <w:r>
              <w:t xml:space="preserve">Decoder AVC path </w:t>
            </w:r>
            <w:r>
              <w:t>需要从</w:t>
            </w:r>
            <w:r>
              <w:t xml:space="preserve"> parser/reference context </w:t>
            </w:r>
            <w:r>
              <w:t>获得等价信息。</w:t>
            </w:r>
          </w:p>
        </w:tc>
      </w:tr>
      <w:tr w:rsidR="0019256D" w14:paraId="3EABA8E4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70CAEA" w14:textId="77777777" w:rsidR="0019256D" w:rsidRDefault="00000000" w:rsidP="00FB38A6">
            <w:r>
              <w:t>avc_mvpxy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55AA1" w14:textId="77777777" w:rsidR="0019256D" w:rsidRDefault="00000000" w:rsidP="00FB38A6">
            <w:r>
              <w:t>ve_amvp_top AVC output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12DAB6" w14:textId="77777777" w:rsidR="0019256D" w:rsidRDefault="00000000" w:rsidP="00FB38A6">
            <w:r>
              <w:t xml:space="preserve">AVC median predictor </w:t>
            </w:r>
            <w:r>
              <w:t>输出的</w:t>
            </w:r>
            <w:r>
              <w:t xml:space="preserve"> MVP MV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5D344A" w14:textId="77777777" w:rsidR="0019256D" w:rsidRDefault="00000000" w:rsidP="00FB38A6">
            <w:r>
              <w:t xml:space="preserve">Decoder </w:t>
            </w:r>
            <w:r>
              <w:t>支持</w:t>
            </w:r>
            <w:r>
              <w:t xml:space="preserve"> AVC mode </w:t>
            </w:r>
            <w:r>
              <w:t>时必须按相同</w:t>
            </w:r>
            <w:r>
              <w:t xml:space="preserve"> median </w:t>
            </w:r>
            <w:r>
              <w:t>规则生成。</w:t>
            </w:r>
          </w:p>
        </w:tc>
      </w:tr>
    </w:tbl>
    <w:p w14:paraId="07BCF4B2" w14:textId="77777777" w:rsidR="0019256D" w:rsidRDefault="0019256D" w:rsidP="00FB38A6">
      <w:pPr>
        <w:rPr>
          <w:lang w:eastAsia="zh-CN"/>
        </w:rPr>
      </w:pPr>
    </w:p>
    <w:p w14:paraId="44D0A498" w14:textId="77777777" w:rsidR="0019256D" w:rsidRDefault="00000000" w:rsidP="00197773">
      <w:pPr>
        <w:pStyle w:val="21"/>
        <w:rPr>
          <w:rFonts w:hint="eastAsia"/>
        </w:rPr>
      </w:pPr>
      <w:bookmarkStart w:id="131" w:name="_Toc234254255"/>
      <w:r>
        <w:lastRenderedPageBreak/>
        <w:t>A.5 Merge Top Signals</w:t>
      </w:r>
      <w:bookmarkEnd w:id="131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560"/>
        <w:gridCol w:w="3543"/>
        <w:gridCol w:w="3553"/>
      </w:tblGrid>
      <w:tr w:rsidR="0019256D" w14:paraId="029F850C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4741E0" w14:textId="77777777" w:rsidR="0019256D" w:rsidRDefault="00000000" w:rsidP="00FB38A6">
            <w:r>
              <w:t>Signal / Field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B6DC02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2303F5" w14:textId="77777777" w:rsidR="0019256D" w:rsidRDefault="00000000" w:rsidP="00FB38A6">
            <w:r>
              <w:t>算法逻辑含义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5B8F90" w14:textId="77777777" w:rsidR="0019256D" w:rsidRDefault="00000000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08CD6578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BFC90B" w14:textId="77777777" w:rsidR="0019256D" w:rsidRDefault="00000000" w:rsidP="00FB38A6">
            <w:r>
              <w:t>mrg_cand_nr_m1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9080DE" w14:textId="77777777" w:rsidR="0019256D" w:rsidRDefault="00000000" w:rsidP="00FB38A6">
            <w:r>
              <w:t>ve_mrg_top / Candidate control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AC9545" w14:textId="77777777" w:rsidR="0019256D" w:rsidRDefault="00000000" w:rsidP="00FB38A6">
            <w:r>
              <w:t xml:space="preserve">Merge candidate </w:t>
            </w:r>
            <w:r>
              <w:t>数量控制。当前分析中用于决定是否需要继续生成</w:t>
            </w:r>
            <w:r>
              <w:t>/</w:t>
            </w:r>
            <w:r>
              <w:t>评估第二个</w:t>
            </w:r>
            <w:r>
              <w:t xml:space="preserve"> candidate</w:t>
            </w:r>
            <w:r>
              <w:t>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E762FD" w14:textId="77777777" w:rsidR="0019256D" w:rsidRDefault="00000000" w:rsidP="00FB38A6">
            <w:r>
              <w:t xml:space="preserve">Decoder </w:t>
            </w:r>
            <w:r>
              <w:t>应由码流语法和标准</w:t>
            </w:r>
            <w:r>
              <w:t>/</w:t>
            </w:r>
            <w:r>
              <w:t>工程配置决定</w:t>
            </w:r>
            <w:r>
              <w:t xml:space="preserve"> candidate list </w:t>
            </w:r>
            <w:r>
              <w:t>长度。</w:t>
            </w:r>
          </w:p>
        </w:tc>
      </w:tr>
      <w:tr w:rsidR="0019256D" w14:paraId="6DFC8AFC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A731A" w14:textId="77777777" w:rsidR="0019256D" w:rsidRDefault="00000000" w:rsidP="00FB38A6">
            <w:r>
              <w:t>mrg candidate FIFO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DE835C" w14:textId="77777777" w:rsidR="0019256D" w:rsidRDefault="00000000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62553D" w14:textId="77777777" w:rsidR="0019256D" w:rsidRDefault="00000000" w:rsidP="00FB38A6">
            <w:r>
              <w:t>缓存</w:t>
            </w:r>
            <w:r>
              <w:t xml:space="preserve"> cand_gen </w:t>
            </w:r>
            <w:r>
              <w:t>输出的</w:t>
            </w:r>
            <w:r>
              <w:t xml:space="preserve"> merge candidate</w:t>
            </w:r>
            <w:r>
              <w:t>，使</w:t>
            </w:r>
            <w:r>
              <w:t xml:space="preserve"> candidate generation </w:t>
            </w:r>
            <w:r>
              <w:t>与</w:t>
            </w:r>
            <w:r>
              <w:t xml:space="preserve"> MC cost feedback </w:t>
            </w:r>
            <w:r>
              <w:t>解耦。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6CBF88" w14:textId="77777777" w:rsidR="0019256D" w:rsidRDefault="00000000" w:rsidP="00FB38A6">
            <w:r>
              <w:t xml:space="preserve">Decoder </w:t>
            </w:r>
            <w:r>
              <w:t>不需要</w:t>
            </w:r>
            <w:r>
              <w:t xml:space="preserve"> cost feedback FIFO</w:t>
            </w:r>
            <w:r>
              <w:t>，但可保留</w:t>
            </w:r>
            <w:r>
              <w:t xml:space="preserve"> candidate list FIFO/array </w:t>
            </w:r>
            <w:r>
              <w:t>用于按</w:t>
            </w:r>
            <w:r>
              <w:t xml:space="preserve"> merge_idx </w:t>
            </w:r>
            <w:r>
              <w:t>选择。</w:t>
            </w:r>
          </w:p>
        </w:tc>
      </w:tr>
      <w:tr w:rsidR="0019256D" w14:paraId="16E5DE94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6CE9CC" w14:textId="77777777" w:rsidR="0019256D" w:rsidRDefault="00000000" w:rsidP="00FB38A6">
            <w:r>
              <w:t>mrg2mc_cand_data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520183" w14:textId="77777777" w:rsidR="0019256D" w:rsidRDefault="00000000" w:rsidP="00FB38A6">
            <w:r>
              <w:t>ve_mrg_top -&gt; MC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10E697" w14:textId="77777777" w:rsidR="0019256D" w:rsidRDefault="00000000" w:rsidP="00FB38A6">
            <w:r>
              <w:t xml:space="preserve">Merge candidate </w:t>
            </w:r>
            <w:r>
              <w:t>送</w:t>
            </w:r>
            <w:r>
              <w:t xml:space="preserve"> MC </w:t>
            </w:r>
            <w:r>
              <w:t>评估的数据包，通常包含</w:t>
            </w:r>
            <w:r>
              <w:t xml:space="preserve"> candidate identity</w:t>
            </w:r>
            <w:r>
              <w:t>、块坐标</w:t>
            </w:r>
            <w:r>
              <w:t>/</w:t>
            </w:r>
            <w:r>
              <w:t>尺寸、</w:t>
            </w:r>
            <w:r>
              <w:t>ref_idx</w:t>
            </w:r>
            <w:r>
              <w:t>、</w:t>
            </w:r>
            <w:r>
              <w:t>mvy</w:t>
            </w:r>
            <w:r>
              <w:t>、</w:t>
            </w:r>
            <w:r>
              <w:t xml:space="preserve">mvx </w:t>
            </w:r>
            <w:r>
              <w:t>等。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6B0D31" w14:textId="77777777" w:rsidR="0019256D" w:rsidRDefault="00000000" w:rsidP="00FB38A6">
            <w:r>
              <w:t>Encoder-only evaluation interface</w:t>
            </w:r>
            <w:r>
              <w:t>。</w:t>
            </w:r>
            <w:r>
              <w:t xml:space="preserve">Decoder </w:t>
            </w:r>
            <w:r>
              <w:t>应将</w:t>
            </w:r>
            <w:r>
              <w:t xml:space="preserve"> selected merge candidate </w:t>
            </w:r>
            <w:r>
              <w:t>直接送</w:t>
            </w:r>
            <w:r>
              <w:t xml:space="preserve"> MC prediction</w:t>
            </w:r>
            <w:r>
              <w:t>，不做候选比较。</w:t>
            </w:r>
          </w:p>
        </w:tc>
      </w:tr>
      <w:tr w:rsidR="0019256D" w14:paraId="7FB16AC3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989C13" w14:textId="77777777" w:rsidR="0019256D" w:rsidRDefault="00000000" w:rsidP="00FB38A6">
            <w:r>
              <w:t>mc2mrg_cand_ack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A8433D" w14:textId="77777777" w:rsidR="0019256D" w:rsidRDefault="00000000" w:rsidP="00FB38A6">
            <w:r>
              <w:t>MC -&gt; 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288028" w14:textId="77777777" w:rsidR="0019256D" w:rsidRDefault="00000000" w:rsidP="00FB38A6">
            <w:r>
              <w:t xml:space="preserve">MC </w:t>
            </w:r>
            <w:r>
              <w:t>接收</w:t>
            </w:r>
            <w:r>
              <w:t xml:space="preserve"> merge candidate </w:t>
            </w:r>
            <w:r>
              <w:t>的握手确认。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C96842" w14:textId="77777777" w:rsidR="0019256D" w:rsidRDefault="00000000" w:rsidP="00FB38A6">
            <w:r>
              <w:t xml:space="preserve">Decoder </w:t>
            </w:r>
            <w:r>
              <w:t>若</w:t>
            </w:r>
            <w:r>
              <w:t xml:space="preserve"> MC </w:t>
            </w:r>
            <w:r>
              <w:t>接口也有</w:t>
            </w:r>
            <w:r>
              <w:t xml:space="preserve"> ready/ack</w:t>
            </w:r>
            <w:r>
              <w:t>，可保留握手思想，但不需要多候选</w:t>
            </w:r>
            <w:r>
              <w:t xml:space="preserve"> cost evaluation</w:t>
            </w:r>
            <w:r>
              <w:t>。</w:t>
            </w:r>
          </w:p>
        </w:tc>
      </w:tr>
      <w:tr w:rsidR="0019256D" w14:paraId="63204A8B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59C349" w14:textId="77777777" w:rsidR="0019256D" w:rsidRDefault="00000000" w:rsidP="00FB38A6">
            <w:r>
              <w:t>mc2mrg_cost_rdy / mc2mrg_cost_data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A59885" w14:textId="77777777" w:rsidR="0019256D" w:rsidRDefault="00000000" w:rsidP="00FB38A6">
            <w:r>
              <w:t>MC -&gt; 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D8E75A" w14:textId="77777777" w:rsidR="0019256D" w:rsidRDefault="00000000" w:rsidP="00FB38A6">
            <w:r>
              <w:t xml:space="preserve">MC </w:t>
            </w:r>
            <w:r>
              <w:t>返回</w:t>
            </w:r>
            <w:r>
              <w:t xml:space="preserve"> candidate prediction cost</w:t>
            </w:r>
            <w:r>
              <w:t>，供</w:t>
            </w:r>
            <w:r>
              <w:t xml:space="preserve"> Merge Top </w:t>
            </w:r>
            <w:r>
              <w:t>比较</w:t>
            </w:r>
            <w:r>
              <w:t xml:space="preserve"> cand0/cand1</w:t>
            </w:r>
            <w:r>
              <w:t>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305B03" w14:textId="77777777" w:rsidR="0019256D" w:rsidRDefault="00000000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不计算</w:t>
            </w:r>
            <w:r>
              <w:t xml:space="preserve"> SATD/SSE cost </w:t>
            </w:r>
            <w:r>
              <w:t>来选择</w:t>
            </w:r>
            <w:r>
              <w:t xml:space="preserve"> merge candidate</w:t>
            </w:r>
            <w:r>
              <w:t>。</w:t>
            </w:r>
          </w:p>
        </w:tc>
      </w:tr>
      <w:tr w:rsidR="0019256D" w14:paraId="32EB361F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D8A922" w14:textId="77777777" w:rsidR="0019256D" w:rsidRDefault="00000000" w:rsidP="00FB38A6">
            <w:r>
              <w:t>cand_diff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DD7A1B" w14:textId="77777777" w:rsidR="0019256D" w:rsidRDefault="00000000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A24834" w14:textId="77777777" w:rsidR="0019256D" w:rsidRDefault="00000000" w:rsidP="00FB38A6">
            <w:r>
              <w:t>判断</w:t>
            </w:r>
            <w:r>
              <w:t xml:space="preserve"> cand0/cand1 motion information </w:t>
            </w:r>
            <w:r>
              <w:t>是否不同，避免重复候选进入</w:t>
            </w:r>
            <w:r>
              <w:t xml:space="preserve"> MC </w:t>
            </w:r>
            <w:r>
              <w:t>评估或最终输出。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8F065" w14:textId="77777777" w:rsidR="0019256D" w:rsidRDefault="00000000" w:rsidP="00FB38A6">
            <w:r>
              <w:t xml:space="preserve">Decoder list construction </w:t>
            </w:r>
            <w:r>
              <w:t>仍需要去重规则，但不需要用</w:t>
            </w:r>
            <w:r>
              <w:t xml:space="preserve"> cost </w:t>
            </w:r>
            <w:r>
              <w:t>比较选择</w:t>
            </w:r>
            <w:r>
              <w:t xml:space="preserve"> best candidate</w:t>
            </w:r>
            <w:r>
              <w:t>。</w:t>
            </w:r>
          </w:p>
        </w:tc>
      </w:tr>
      <w:tr w:rsidR="0019256D" w14:paraId="355982F0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881E87" w14:textId="77777777" w:rsidR="0019256D" w:rsidRDefault="00000000" w:rsidP="00FB38A6">
            <w:r>
              <w:t>cand1_ena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DDA8" w14:textId="77777777" w:rsidR="0019256D" w:rsidRDefault="00000000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CF7436" w14:textId="77777777" w:rsidR="0019256D" w:rsidRDefault="00000000" w:rsidP="00FB38A6">
            <w:r>
              <w:t>决定第二个</w:t>
            </w:r>
            <w:r>
              <w:t xml:space="preserve"> candidate </w:t>
            </w:r>
            <w:r>
              <w:t>是否启用。如果</w:t>
            </w:r>
            <w:r>
              <w:t xml:space="preserve"> cand1 </w:t>
            </w:r>
            <w:r>
              <w:t>与</w:t>
            </w:r>
            <w:r>
              <w:t xml:space="preserve"> cand0 </w:t>
            </w:r>
            <w:r>
              <w:t>相同，或</w:t>
            </w:r>
            <w:r>
              <w:t xml:space="preserve"> conservative merge </w:t>
            </w:r>
            <w:r>
              <w:t>条件不满足，则</w:t>
            </w:r>
            <w:r>
              <w:t xml:space="preserve"> cand1 </w:t>
            </w:r>
            <w:r>
              <w:t>可被跳过。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AA10F6" w14:textId="77777777" w:rsidR="0019256D" w:rsidRDefault="00000000" w:rsidP="00FB38A6">
            <w:r>
              <w:t xml:space="preserve">Decoder </w:t>
            </w:r>
            <w:r>
              <w:t>应保证</w:t>
            </w:r>
            <w:r>
              <w:t xml:space="preserve"> candidate list </w:t>
            </w:r>
            <w:r>
              <w:t>和</w:t>
            </w:r>
            <w:r>
              <w:t xml:space="preserve"> merge_idx </w:t>
            </w:r>
            <w:r>
              <w:t>映射一致；是否生成</w:t>
            </w:r>
            <w:r>
              <w:t xml:space="preserve"> cand1 </w:t>
            </w:r>
            <w:r>
              <w:t>取决于</w:t>
            </w:r>
            <w:r>
              <w:t xml:space="preserve"> parsed merge_idx </w:t>
            </w:r>
            <w:r>
              <w:t>需求和候选规则。</w:t>
            </w:r>
          </w:p>
        </w:tc>
      </w:tr>
      <w:tr w:rsidR="0019256D" w14:paraId="3CCA2768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0F54C" w14:textId="77777777" w:rsidR="0019256D" w:rsidRDefault="00000000" w:rsidP="00FB38A6">
            <w:r>
              <w:t>cost_cand0 / cost_cand1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CF42B9" w14:textId="77777777" w:rsidR="0019256D" w:rsidRDefault="00000000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3F6C15" w14:textId="77777777" w:rsidR="0019256D" w:rsidRDefault="00000000" w:rsidP="00FB38A6">
            <w:r>
              <w:t>分别保存</w:t>
            </w:r>
            <w:r>
              <w:t xml:space="preserve"> cand0/cand1 </w:t>
            </w:r>
            <w:r>
              <w:t>的</w:t>
            </w:r>
            <w:r>
              <w:t xml:space="preserve"> MC prediction cost</w:t>
            </w:r>
            <w:r>
              <w:t>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220FF0" w14:textId="77777777" w:rsidR="0019256D" w:rsidRDefault="00000000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不应根据</w:t>
            </w:r>
            <w:r>
              <w:t xml:space="preserve"> cost </w:t>
            </w:r>
            <w:r>
              <w:t>选择</w:t>
            </w:r>
            <w:r>
              <w:t xml:space="preserve"> candidate</w:t>
            </w:r>
            <w:r>
              <w:t>。</w:t>
            </w:r>
          </w:p>
        </w:tc>
      </w:tr>
      <w:tr w:rsidR="0019256D" w14:paraId="1C9E8382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569A9F" w14:textId="77777777" w:rsidR="0019256D" w:rsidRDefault="00000000" w:rsidP="00FB38A6">
            <w:r>
              <w:t>mrg_idx / selected merge result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76976F" w14:textId="77777777" w:rsidR="0019256D" w:rsidRDefault="00000000" w:rsidP="00FB38A6">
            <w:r>
              <w:t>ve_mrg_top output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9C56B7" w14:textId="77777777" w:rsidR="0019256D" w:rsidRDefault="00000000" w:rsidP="00FB38A6">
            <w:r>
              <w:t xml:space="preserve">Encoder </w:t>
            </w:r>
            <w:r>
              <w:t>侧</w:t>
            </w:r>
            <w:r>
              <w:t xml:space="preserve"> Merge Top </w:t>
            </w:r>
            <w:r>
              <w:t>根据</w:t>
            </w:r>
            <w:r>
              <w:t xml:space="preserve"> cost </w:t>
            </w:r>
            <w:r>
              <w:t>或候选有效性生成最终</w:t>
            </w:r>
            <w:r>
              <w:t xml:space="preserve"> merge </w:t>
            </w:r>
            <w:r>
              <w:t>选择结果。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B778B4" w14:textId="77777777" w:rsidR="0019256D" w:rsidRDefault="00000000" w:rsidP="00FB38A6">
            <w:r>
              <w:t xml:space="preserve">Decoder </w:t>
            </w:r>
            <w:r>
              <w:t>侧</w:t>
            </w:r>
            <w:r>
              <w:t xml:space="preserve"> merge_idx </w:t>
            </w:r>
            <w:r>
              <w:t>来自码流，直接索引</w:t>
            </w:r>
            <w:r>
              <w:t xml:space="preserve"> candidate list</w:t>
            </w:r>
            <w:r>
              <w:t>。</w:t>
            </w:r>
          </w:p>
        </w:tc>
      </w:tr>
      <w:tr w:rsidR="0019256D" w14:paraId="314B3C64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27DE35" w14:textId="77777777" w:rsidR="0019256D" w:rsidRDefault="00000000" w:rsidP="00FB38A6">
            <w:r>
              <w:t>MVBS / motion detection level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8451C5" w14:textId="77777777" w:rsidR="0019256D" w:rsidRDefault="00000000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41ED72" w14:textId="77777777" w:rsidR="0019256D" w:rsidRDefault="00000000" w:rsidP="00FB38A6">
            <w:r>
              <w:t xml:space="preserve">Merge Top </w:t>
            </w:r>
            <w:r>
              <w:t>生成的边界强度或运动检测相关辅助信息。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3F2A6C" w14:textId="77777777" w:rsidR="0019256D" w:rsidRDefault="00000000" w:rsidP="00FB38A6">
            <w:r>
              <w:t xml:space="preserve">Decoder </w:t>
            </w:r>
            <w:r>
              <w:t>是否复现取决于后续</w:t>
            </w:r>
            <w:r>
              <w:t xml:space="preserve"> deblock/</w:t>
            </w:r>
            <w:r>
              <w:t>边界处理是否需要该字段。</w:t>
            </w:r>
          </w:p>
        </w:tc>
      </w:tr>
    </w:tbl>
    <w:p w14:paraId="2E5882EC" w14:textId="77777777" w:rsidR="0019256D" w:rsidRDefault="0019256D" w:rsidP="00FB38A6"/>
    <w:p w14:paraId="5D88233A" w14:textId="7DF14900" w:rsidR="0019256D" w:rsidRDefault="00000000" w:rsidP="00197773">
      <w:pPr>
        <w:pStyle w:val="21"/>
        <w:rPr>
          <w:rFonts w:hint="eastAsia"/>
        </w:rPr>
      </w:pPr>
      <w:r>
        <w:br w:type="page"/>
      </w:r>
      <w:bookmarkStart w:id="132" w:name="_Toc234254256"/>
      <w:r>
        <w:lastRenderedPageBreak/>
        <w:t>A.6 Global / Top Integration Signals</w:t>
      </w:r>
      <w:bookmarkEnd w:id="132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1870"/>
        <w:gridCol w:w="3712"/>
        <w:gridCol w:w="3236"/>
      </w:tblGrid>
      <w:tr w:rsidR="0019256D" w14:paraId="35381300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C59E3" w14:textId="77777777" w:rsidR="0019256D" w:rsidRDefault="00000000" w:rsidP="00FB38A6">
            <w:r>
              <w:t>Signal / Field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D12FEF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28AED5" w14:textId="77777777" w:rsidR="0019256D" w:rsidRDefault="00000000" w:rsidP="00FB38A6">
            <w:r>
              <w:t>算法逻辑含义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C7CE09" w14:textId="77777777" w:rsidR="0019256D" w:rsidRDefault="00000000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6AAF739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3DB7C6" w14:textId="77777777" w:rsidR="0019256D" w:rsidRDefault="00000000" w:rsidP="00FB38A6">
            <w:r>
              <w:t>reg_avc_mode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BFF96D" w14:textId="77777777" w:rsidR="0019256D" w:rsidRDefault="00000000" w:rsidP="00FB38A6">
            <w:r>
              <w:t>ve_mvp_top -&gt; AMVP/Merge/Neighbor/Candidate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D0A3EA" w14:textId="77777777" w:rsidR="0019256D" w:rsidRDefault="00000000" w:rsidP="00FB38A6">
            <w:r>
              <w:t>全局模式配置，影响</w:t>
            </w:r>
            <w:r>
              <w:t xml:space="preserve"> Neighbor selection</w:t>
            </w:r>
            <w:r>
              <w:t>、</w:t>
            </w:r>
            <w:r>
              <w:t>AVC median predictor</w:t>
            </w:r>
            <w:r>
              <w:t>、</w:t>
            </w:r>
            <w:r>
              <w:t>AMVP AVC outputs</w:t>
            </w:r>
            <w:r>
              <w:t>、</w:t>
            </w:r>
            <w:r>
              <w:t xml:space="preserve">Merge AVC path </w:t>
            </w:r>
            <w:r>
              <w:t>等多个阶段。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2D0F43" w14:textId="77777777" w:rsidR="0019256D" w:rsidRDefault="00000000" w:rsidP="00FB38A6">
            <w:r>
              <w:t xml:space="preserve">Decoder </w:t>
            </w:r>
            <w:r>
              <w:t>顶层必须明确是否进入</w:t>
            </w:r>
            <w:r>
              <w:t xml:space="preserve"> AVC compatibility path</w:t>
            </w:r>
            <w:r>
              <w:t>；不能按纯</w:t>
            </w:r>
            <w:r>
              <w:t xml:space="preserve"> HEVC </w:t>
            </w:r>
            <w:r>
              <w:t>逻辑忽略该信号。</w:t>
            </w:r>
          </w:p>
        </w:tc>
      </w:tr>
      <w:tr w:rsidR="0019256D" w14:paraId="045E802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F1C05E" w14:textId="77777777" w:rsidR="0019256D" w:rsidRDefault="00000000" w:rsidP="00FB38A6">
            <w:r>
              <w:t>reg_tmp_mvp_flag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6DBA8D" w14:textId="77777777" w:rsidR="0019256D" w:rsidRDefault="00000000" w:rsidP="00FB38A6">
            <w:r>
              <w:t>ve_mvp_top -&gt; vc_mvp_get_neib / Candidate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9A9C59" w14:textId="77777777" w:rsidR="0019256D" w:rsidRDefault="00000000" w:rsidP="00FB38A6">
            <w:r>
              <w:t>控制</w:t>
            </w:r>
            <w:r>
              <w:t xml:space="preserve"> temporal MVP / colocated candidate </w:t>
            </w:r>
            <w:r>
              <w:t>是否启用。关闭时通常不读取或不使用</w:t>
            </w:r>
            <w:r>
              <w:t xml:space="preserve"> colocated neighbor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6CD61A" w14:textId="77777777" w:rsidR="0019256D" w:rsidRDefault="00000000" w:rsidP="00FB38A6">
            <w:r>
              <w:t xml:space="preserve">Decoder </w:t>
            </w:r>
            <w:r>
              <w:t>侧若支持</w:t>
            </w:r>
            <w:r>
              <w:t xml:space="preserve"> temporal MVP</w:t>
            </w:r>
            <w:r>
              <w:t>，必须由</w:t>
            </w:r>
            <w:r>
              <w:t xml:space="preserve"> parser/PPS/SPS/slice context </w:t>
            </w:r>
            <w:r>
              <w:t>等配置给出等价控制。</w:t>
            </w:r>
          </w:p>
        </w:tc>
      </w:tr>
      <w:tr w:rsidR="0019256D" w14:paraId="3CA37C08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666647" w14:textId="77777777" w:rsidR="0019256D" w:rsidRDefault="00000000" w:rsidP="00FB38A6">
            <w:r>
              <w:t>top-level AMVP/Merge/Neighbor wires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6E8809" w14:textId="77777777" w:rsidR="0019256D" w:rsidRDefault="00000000" w:rsidP="00FB38A6">
            <w:r>
              <w:t>ve_mvp_top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59DBB" w14:textId="77777777" w:rsidR="0019256D" w:rsidRDefault="00000000" w:rsidP="00FB38A6">
            <w:r>
              <w:t>ve_amvp_top</w:t>
            </w:r>
            <w:r>
              <w:t>、</w:t>
            </w:r>
            <w:r>
              <w:t>ve_mrg_top</w:t>
            </w:r>
            <w:r>
              <w:t>、</w:t>
            </w:r>
            <w:r>
              <w:t xml:space="preserve">vc_mvp_get_neib </w:t>
            </w:r>
            <w:r>
              <w:t>是顶层并列实例，通过</w:t>
            </w:r>
            <w:r>
              <w:t xml:space="preserve"> ve_mvp_top </w:t>
            </w:r>
            <w:r>
              <w:t>内部控制和数据线交互。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60EE51" w14:textId="77777777" w:rsidR="0019256D" w:rsidRDefault="00000000" w:rsidP="00FB38A6">
            <w:r>
              <w:t xml:space="preserve">Decoder </w:t>
            </w:r>
            <w:r>
              <w:t>顶层可复用这种分层思想：</w:t>
            </w:r>
            <w:r>
              <w:t>parser controller + shared neighbor + shared candidate generator</w:t>
            </w:r>
            <w:r>
              <w:t>。</w:t>
            </w:r>
          </w:p>
        </w:tc>
      </w:tr>
      <w:tr w:rsidR="0019256D" w14:paraId="3C482F0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DA1A3E" w14:textId="77777777" w:rsidR="0019256D" w:rsidRDefault="00000000" w:rsidP="00FB38A6">
            <w:r>
              <w:t>debug output mux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2DA679" w14:textId="77777777" w:rsidR="0019256D" w:rsidRDefault="00000000" w:rsidP="00FB38A6">
            <w:r>
              <w:t>ve_mvp_top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5843A6" w14:textId="77777777" w:rsidR="0019256D" w:rsidRDefault="00000000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顶层调试输出选择逻辑，用于观察不同子模块内部状态。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283363" w14:textId="77777777" w:rsidR="0019256D" w:rsidRDefault="00000000" w:rsidP="00FB38A6">
            <w:r>
              <w:t xml:space="preserve">Decoder </w:t>
            </w:r>
            <w:r>
              <w:t>功能实现不依赖，但建议保留类似</w:t>
            </w:r>
            <w:r>
              <w:t xml:space="preserve"> debug mux </w:t>
            </w:r>
            <w:r>
              <w:t>便于</w:t>
            </w:r>
            <w:r>
              <w:t xml:space="preserve"> bring-up</w:t>
            </w:r>
            <w:r>
              <w:t>。</w:t>
            </w:r>
          </w:p>
        </w:tc>
      </w:tr>
      <w:tr w:rsidR="0019256D" w14:paraId="58EECB85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405BF5" w14:textId="77777777" w:rsidR="0019256D" w:rsidRDefault="00000000" w:rsidP="00FB38A6">
            <w:r>
              <w:t>external memory request / return signals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14A5FD" w14:textId="77777777" w:rsidR="0019256D" w:rsidRDefault="00000000" w:rsidP="00FB38A6">
            <w:r>
              <w:t>ve_mvp_top &lt;-&gt; Neighbor/RefList memory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30A889" w14:textId="77777777" w:rsidR="0019256D" w:rsidRDefault="00000000" w:rsidP="00FB38A6">
            <w:r>
              <w:t>连接外部</w:t>
            </w:r>
            <w:r>
              <w:t xml:space="preserve"> motion information buffer</w:t>
            </w:r>
            <w:r>
              <w:t>、</w:t>
            </w:r>
            <w:r>
              <w:t xml:space="preserve">ref list memory </w:t>
            </w:r>
            <w:r>
              <w:t>的请求</w:t>
            </w:r>
            <w:r>
              <w:t>/</w:t>
            </w:r>
            <w:r>
              <w:t>返回接口。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BE7081" w14:textId="77777777" w:rsidR="0019256D" w:rsidRDefault="00000000" w:rsidP="00FB38A6">
            <w:r>
              <w:t xml:space="preserve">Decoder </w:t>
            </w:r>
            <w:r>
              <w:t>侧应连接</w:t>
            </w:r>
            <w:r>
              <w:t xml:space="preserve"> reconstructed motion info buffer </w:t>
            </w:r>
            <w:r>
              <w:t>和</w:t>
            </w:r>
            <w:r>
              <w:t xml:space="preserve"> reference list context</w:t>
            </w:r>
            <w:r>
              <w:t>。</w:t>
            </w:r>
          </w:p>
        </w:tc>
      </w:tr>
      <w:tr w:rsidR="0019256D" w14:paraId="4A216999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2922B" w14:textId="77777777" w:rsidR="0019256D" w:rsidRDefault="00000000" w:rsidP="00FB38A6">
            <w:r>
              <w:t>AMVP/Merge output to CCU/IRPU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AE6831" w14:textId="77777777" w:rsidR="0019256D" w:rsidRDefault="00000000" w:rsidP="00FB38A6">
            <w:r>
              <w:t>ve_mvp_top external outputs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E00135" w14:textId="77777777" w:rsidR="0019256D" w:rsidRDefault="00000000" w:rsidP="00FB38A6">
            <w:r>
              <w:t xml:space="preserve">Encoder </w:t>
            </w:r>
            <w:r>
              <w:t>侧最终将</w:t>
            </w:r>
            <w:r>
              <w:t xml:space="preserve"> AMVP/Merge </w:t>
            </w:r>
            <w:r>
              <w:t>结果送给</w:t>
            </w:r>
            <w:r>
              <w:t xml:space="preserve"> CCU/IRPU </w:t>
            </w:r>
            <w:r>
              <w:t>做后续语法写入、模式选择或编码控制。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9B2D30" w14:textId="77777777" w:rsidR="0019256D" w:rsidRDefault="00000000" w:rsidP="00FB38A6">
            <w:r>
              <w:t xml:space="preserve">Decoder </w:t>
            </w:r>
            <w:r>
              <w:t>侧应替换为</w:t>
            </w:r>
            <w:r>
              <w:t xml:space="preserve"> final motion info reconstruction </w:t>
            </w:r>
            <w:r>
              <w:t>和</w:t>
            </w:r>
            <w:r>
              <w:t xml:space="preserve"> MC prediction control</w:t>
            </w:r>
            <w:r>
              <w:t>。</w:t>
            </w:r>
          </w:p>
        </w:tc>
      </w:tr>
    </w:tbl>
    <w:p w14:paraId="7EDCE047" w14:textId="77777777" w:rsidR="0019256D" w:rsidRDefault="0019256D" w:rsidP="00FB38A6"/>
    <w:sectPr w:rsidR="0019256D" w:rsidSect="00034616">
      <w:pgSz w:w="11906" w:h="16838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7DF1F" w14:textId="77777777" w:rsidR="00BC48F5" w:rsidRDefault="00BC48F5" w:rsidP="00FB38A6">
      <w:r>
        <w:separator/>
      </w:r>
    </w:p>
  </w:endnote>
  <w:endnote w:type="continuationSeparator" w:id="0">
    <w:p w14:paraId="37B2B0EA" w14:textId="77777777" w:rsidR="00BC48F5" w:rsidRDefault="00BC48F5" w:rsidP="00FB3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4C18B" w14:textId="77777777" w:rsidR="0019256D" w:rsidRDefault="00000000" w:rsidP="00FB38A6">
    <w:pPr>
      <w:pStyle w:val="a7"/>
    </w:pPr>
    <w:r>
      <w:t>MVP Subsystems Design Spec - Final Refined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0A07F" w14:textId="77777777" w:rsidR="00BC48F5" w:rsidRDefault="00BC48F5" w:rsidP="00FB38A6">
      <w:r>
        <w:separator/>
      </w:r>
    </w:p>
  </w:footnote>
  <w:footnote w:type="continuationSeparator" w:id="0">
    <w:p w14:paraId="3E65325E" w14:textId="77777777" w:rsidR="00BC48F5" w:rsidRDefault="00BC48F5" w:rsidP="00FB3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2725A"/>
    <w:multiLevelType w:val="multilevel"/>
    <w:tmpl w:val="81A4D042"/>
    <w:lvl w:ilvl="0">
      <w:start w:val="10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0697257"/>
    <w:multiLevelType w:val="multilevel"/>
    <w:tmpl w:val="785E101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33057758">
    <w:abstractNumId w:val="8"/>
  </w:num>
  <w:num w:numId="2" w16cid:durableId="1175993693">
    <w:abstractNumId w:val="6"/>
  </w:num>
  <w:num w:numId="3" w16cid:durableId="1604150035">
    <w:abstractNumId w:val="5"/>
  </w:num>
  <w:num w:numId="4" w16cid:durableId="374240665">
    <w:abstractNumId w:val="4"/>
  </w:num>
  <w:num w:numId="5" w16cid:durableId="1095783483">
    <w:abstractNumId w:val="7"/>
  </w:num>
  <w:num w:numId="6" w16cid:durableId="1643652714">
    <w:abstractNumId w:val="3"/>
  </w:num>
  <w:num w:numId="7" w16cid:durableId="1921713105">
    <w:abstractNumId w:val="2"/>
  </w:num>
  <w:num w:numId="8" w16cid:durableId="712075576">
    <w:abstractNumId w:val="1"/>
  </w:num>
  <w:num w:numId="9" w16cid:durableId="1356465082">
    <w:abstractNumId w:val="0"/>
  </w:num>
  <w:num w:numId="10" w16cid:durableId="2129272841">
    <w:abstractNumId w:val="10"/>
  </w:num>
  <w:num w:numId="11" w16cid:durableId="23605040">
    <w:abstractNumId w:val="9"/>
  </w:num>
  <w:num w:numId="12" w16cid:durableId="1312170407">
    <w:abstractNumId w:val="7"/>
    <w:lvlOverride w:ilvl="0">
      <w:startOverride w:val="3"/>
    </w:lvlOverride>
  </w:num>
  <w:num w:numId="13" w16cid:durableId="1016273777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A6"/>
    <w:rsid w:val="00034616"/>
    <w:rsid w:val="0006063C"/>
    <w:rsid w:val="000936BE"/>
    <w:rsid w:val="000B6BAD"/>
    <w:rsid w:val="000C25FB"/>
    <w:rsid w:val="000D5AFD"/>
    <w:rsid w:val="000E1CF5"/>
    <w:rsid w:val="000F18D9"/>
    <w:rsid w:val="00102507"/>
    <w:rsid w:val="00106969"/>
    <w:rsid w:val="00113DD2"/>
    <w:rsid w:val="0012360A"/>
    <w:rsid w:val="00136B4D"/>
    <w:rsid w:val="00142ED5"/>
    <w:rsid w:val="00143D96"/>
    <w:rsid w:val="0015074B"/>
    <w:rsid w:val="001522C0"/>
    <w:rsid w:val="00187211"/>
    <w:rsid w:val="0019256D"/>
    <w:rsid w:val="00197773"/>
    <w:rsid w:val="001D7086"/>
    <w:rsid w:val="001E677D"/>
    <w:rsid w:val="001F1C51"/>
    <w:rsid w:val="00247B8B"/>
    <w:rsid w:val="00256E3B"/>
    <w:rsid w:val="0029639D"/>
    <w:rsid w:val="002A3784"/>
    <w:rsid w:val="002C2172"/>
    <w:rsid w:val="002C5131"/>
    <w:rsid w:val="0030419F"/>
    <w:rsid w:val="00326F90"/>
    <w:rsid w:val="0037407C"/>
    <w:rsid w:val="003A1B2E"/>
    <w:rsid w:val="003A22E6"/>
    <w:rsid w:val="004F3439"/>
    <w:rsid w:val="004F71DE"/>
    <w:rsid w:val="00531DE5"/>
    <w:rsid w:val="00550F34"/>
    <w:rsid w:val="00583D31"/>
    <w:rsid w:val="00591F32"/>
    <w:rsid w:val="005D5543"/>
    <w:rsid w:val="00640016"/>
    <w:rsid w:val="00660D41"/>
    <w:rsid w:val="006935C0"/>
    <w:rsid w:val="00745B1D"/>
    <w:rsid w:val="00771F88"/>
    <w:rsid w:val="00772FB3"/>
    <w:rsid w:val="007807DF"/>
    <w:rsid w:val="00782C57"/>
    <w:rsid w:val="007843B3"/>
    <w:rsid w:val="00786C0A"/>
    <w:rsid w:val="007B253C"/>
    <w:rsid w:val="00861087"/>
    <w:rsid w:val="008C6525"/>
    <w:rsid w:val="00926247"/>
    <w:rsid w:val="009318AC"/>
    <w:rsid w:val="009626DF"/>
    <w:rsid w:val="009966C3"/>
    <w:rsid w:val="009B121B"/>
    <w:rsid w:val="009D1C33"/>
    <w:rsid w:val="00A71BD9"/>
    <w:rsid w:val="00A937F2"/>
    <w:rsid w:val="00AA1D8D"/>
    <w:rsid w:val="00AF692C"/>
    <w:rsid w:val="00B01246"/>
    <w:rsid w:val="00B0531A"/>
    <w:rsid w:val="00B47730"/>
    <w:rsid w:val="00B64CA3"/>
    <w:rsid w:val="00B9201A"/>
    <w:rsid w:val="00BC48F5"/>
    <w:rsid w:val="00BC4921"/>
    <w:rsid w:val="00C527DD"/>
    <w:rsid w:val="00CB0664"/>
    <w:rsid w:val="00CB50CB"/>
    <w:rsid w:val="00CB6443"/>
    <w:rsid w:val="00CF2BC3"/>
    <w:rsid w:val="00D52D05"/>
    <w:rsid w:val="00D5672A"/>
    <w:rsid w:val="00D8180A"/>
    <w:rsid w:val="00D85970"/>
    <w:rsid w:val="00D864DC"/>
    <w:rsid w:val="00DA4229"/>
    <w:rsid w:val="00DE1457"/>
    <w:rsid w:val="00E356C2"/>
    <w:rsid w:val="00E51A4B"/>
    <w:rsid w:val="00E673F5"/>
    <w:rsid w:val="00EF5EAC"/>
    <w:rsid w:val="00F3767D"/>
    <w:rsid w:val="00F62E92"/>
    <w:rsid w:val="00F70A0A"/>
    <w:rsid w:val="00F82284"/>
    <w:rsid w:val="00F85775"/>
    <w:rsid w:val="00FB3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26E3D1"/>
  <w14:defaultImageDpi w14:val="300"/>
  <w15:docId w15:val="{1050D7BA-D1B6-45BF-B886-890B4C61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B38A6"/>
    <w:pPr>
      <w:spacing w:after="80" w:line="288" w:lineRule="auto"/>
    </w:pPr>
    <w:rPr>
      <w:rFonts w:ascii="Calibri" w:eastAsia="Microsoft YaHe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EF5EAC"/>
    <w:pPr>
      <w:keepNext/>
      <w:keepLines/>
      <w:spacing w:before="480"/>
      <w:outlineLvl w:val="0"/>
    </w:pPr>
    <w:rPr>
      <w:rFonts w:asciiTheme="majorHAnsi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F5EAC"/>
    <w:pPr>
      <w:keepNext/>
      <w:keepLines/>
      <w:spacing w:before="200"/>
      <w:outlineLvl w:val="1"/>
    </w:pPr>
    <w:rPr>
      <w:rFonts w:ascii="Microsoft YaHei" w:hAnsi="Microsoft YaHei" w:cs="Microsoft YaHei"/>
      <w:b/>
      <w:bCs/>
      <w:color w:val="1F4E79"/>
      <w:sz w:val="26"/>
      <w:szCs w:val="26"/>
      <w:lang w:eastAsia="zh-CN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D5672A"/>
    <w:pPr>
      <w:keepNext/>
      <w:keepLines/>
      <w:spacing w:before="200" w:after="0"/>
      <w:outlineLvl w:val="2"/>
    </w:pPr>
    <w:rPr>
      <w:rFonts w:ascii="MS Gothic" w:hAnsi="MS Gothic" w:cs="MS Gothic"/>
      <w:b/>
      <w:bCs/>
      <w:color w:val="1F4E79"/>
      <w:sz w:val="23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F5EAC"/>
    <w:rPr>
      <w:rFonts w:asciiTheme="majorHAnsi" w:eastAsia="Microsoft YaHei" w:hAnsiTheme="majorHAnsi" w:cstheme="majorBidi"/>
      <w:b/>
      <w:bCs/>
      <w:color w:val="1F4E79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F5EAC"/>
    <w:rPr>
      <w:rFonts w:ascii="Microsoft YaHei" w:eastAsia="Microsoft YaHei" w:hAnsi="Microsoft YaHei" w:cs="Microsoft YaHei"/>
      <w:b/>
      <w:bCs/>
      <w:color w:val="1F4E79"/>
      <w:sz w:val="26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D5672A"/>
    <w:rPr>
      <w:rFonts w:ascii="MS Gothic" w:eastAsia="Microsoft YaHei" w:hAnsi="MS Gothic" w:cs="MS Gothic"/>
      <w:b/>
      <w:bCs/>
      <w:color w:val="1F4E79"/>
      <w:sz w:val="23"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B9201A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B9201A"/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4F3439"/>
  </w:style>
  <w:style w:type="paragraph" w:styleId="TOC2">
    <w:name w:val="toc 2"/>
    <w:basedOn w:val="a1"/>
    <w:next w:val="a1"/>
    <w:autoRedefine/>
    <w:uiPriority w:val="39"/>
    <w:unhideWhenUsed/>
    <w:rsid w:val="004F343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F343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4F343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F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72</Pages>
  <Words>12036</Words>
  <Characters>68609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RTL 设计说明文档 - Neighbor Subsystem</dc:title>
  <dc:subject>MVP Neighbor Subsystem RTL Design Spec</dc:subject>
  <dc:creator>python-docx</dc:creator>
  <cp:keywords/>
  <dc:description>Generated from uploaded MVP RTL for internal design documentation.</dc:description>
  <cp:lastModifiedBy>叶 木</cp:lastModifiedBy>
  <cp:revision>57</cp:revision>
  <dcterms:created xsi:type="dcterms:W3CDTF">2013-12-23T23:15:00Z</dcterms:created>
  <dcterms:modified xsi:type="dcterms:W3CDTF">2026-07-23T02:20:00Z</dcterms:modified>
  <cp:category/>
</cp:coreProperties>
</file>